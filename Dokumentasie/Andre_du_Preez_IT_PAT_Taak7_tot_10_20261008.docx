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AC451" w14:textId="77777777" w:rsidR="00146B63" w:rsidRPr="00A15F40" w:rsidRDefault="00750B16">
      <w:pPr>
        <w:spacing w:after="80"/>
        <w:jc w:val="center"/>
      </w:pPr>
      <w:r w:rsidRPr="00A15F40">
        <w:rPr>
          <w:b/>
          <w:color w:val="A72D31"/>
          <w:sz w:val="36"/>
        </w:rPr>
        <w:t>INLIGTINGSTEGNOLOGIE</w:t>
      </w:r>
    </w:p>
    <w:p w14:paraId="5B5A6424" w14:textId="77777777" w:rsidR="00146B63" w:rsidRPr="00A15F40" w:rsidRDefault="00750B16">
      <w:pPr>
        <w:jc w:val="center"/>
      </w:pPr>
      <w:r w:rsidRPr="00A15F40">
        <w:rPr>
          <w:b/>
          <w:sz w:val="34"/>
        </w:rPr>
        <w:t>Praktiese Assesseringstaak (PAT) 2026</w:t>
      </w:r>
    </w:p>
    <w:p w14:paraId="35C097B7" w14:textId="77777777" w:rsidR="00146B63" w:rsidRPr="00A15F40" w:rsidRDefault="00750B16">
      <w:pPr>
        <w:jc w:val="center"/>
      </w:pPr>
      <w:r w:rsidRPr="00A15F40">
        <w:rPr>
          <w:b/>
          <w:color w:val="A72D31"/>
          <w:sz w:val="42"/>
        </w:rPr>
        <w:t>Taak 7 tot Taak 10</w:t>
      </w:r>
    </w:p>
    <w:p w14:paraId="38890AC4" w14:textId="77777777" w:rsidR="00146B63" w:rsidRPr="00A15F40" w:rsidRDefault="00750B16">
      <w:pPr>
        <w:jc w:val="center"/>
      </w:pPr>
      <w:r w:rsidRPr="00A15F40">
        <w:rPr>
          <w:b/>
          <w:sz w:val="26"/>
        </w:rPr>
        <w:t>Implementering, toetsing, dokumentasie en onderhoud</w:t>
      </w:r>
    </w:p>
    <w:p w14:paraId="7C6EDF62" w14:textId="77777777" w:rsidR="00146B63" w:rsidRPr="00A15F40" w:rsidRDefault="00750B16">
      <w:pPr>
        <w:jc w:val="center"/>
      </w:pPr>
      <w:r w:rsidRPr="00A15F40">
        <w:drawing>
          <wp:inline distT="0" distB="0" distL="0" distR="0" wp14:anchorId="263D80A7" wp14:editId="207D53C5">
            <wp:extent cx="4023360" cy="14081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023360" cy="1408176"/>
                    </a:xfrm>
                    <a:prstGeom prst="rect">
                      <a:avLst/>
                    </a:prstGeom>
                  </pic:spPr>
                </pic:pic>
              </a:graphicData>
            </a:graphic>
          </wp:inline>
        </w:drawing>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84"/>
        <w:gridCol w:w="5184"/>
      </w:tblGrid>
      <w:tr w:rsidR="00146B63" w:rsidRPr="00A15F40" w14:paraId="2CD34694" w14:textId="77777777">
        <w:trPr>
          <w:cantSplit/>
          <w:tblHeader/>
          <w:jc w:val="center"/>
        </w:trPr>
        <w:tc>
          <w:tcPr>
            <w:tcW w:w="5184" w:type="dxa"/>
            <w:shd w:val="clear" w:color="auto" w:fill="444444"/>
            <w:tcMar>
              <w:top w:w="75" w:type="dxa"/>
              <w:left w:w="90" w:type="dxa"/>
              <w:bottom w:w="75" w:type="dxa"/>
              <w:right w:w="90" w:type="dxa"/>
            </w:tcMar>
            <w:vAlign w:val="center"/>
          </w:tcPr>
          <w:p w14:paraId="447CBF2B" w14:textId="77777777" w:rsidR="00146B63" w:rsidRPr="00A15F40" w:rsidRDefault="00750B16">
            <w:pPr>
              <w:spacing w:after="20" w:line="252" w:lineRule="auto"/>
            </w:pPr>
            <w:r w:rsidRPr="00A15F40">
              <w:rPr>
                <w:b/>
                <w:color w:val="FFFFFF"/>
                <w:sz w:val="18"/>
              </w:rPr>
              <w:t>Leerder</w:t>
            </w:r>
          </w:p>
        </w:tc>
        <w:tc>
          <w:tcPr>
            <w:tcW w:w="5184" w:type="dxa"/>
            <w:shd w:val="clear" w:color="auto" w:fill="444444"/>
            <w:tcMar>
              <w:top w:w="75" w:type="dxa"/>
              <w:left w:w="90" w:type="dxa"/>
              <w:bottom w:w="75" w:type="dxa"/>
              <w:right w:w="90" w:type="dxa"/>
            </w:tcMar>
            <w:vAlign w:val="center"/>
          </w:tcPr>
          <w:p w14:paraId="00BEA52C" w14:textId="77777777" w:rsidR="00146B63" w:rsidRPr="00A15F40" w:rsidRDefault="00750B16">
            <w:pPr>
              <w:spacing w:after="20" w:line="252" w:lineRule="auto"/>
            </w:pPr>
            <w:r w:rsidRPr="00A15F40">
              <w:rPr>
                <w:b/>
                <w:color w:val="FFFFFF"/>
                <w:sz w:val="18"/>
              </w:rPr>
              <w:t>Andre du Preez</w:t>
            </w:r>
          </w:p>
        </w:tc>
      </w:tr>
      <w:tr w:rsidR="00146B63" w:rsidRPr="00A15F40" w14:paraId="59C32163" w14:textId="77777777">
        <w:trPr>
          <w:cantSplit/>
          <w:jc w:val="center"/>
        </w:trPr>
        <w:tc>
          <w:tcPr>
            <w:tcW w:w="5184" w:type="dxa"/>
            <w:shd w:val="clear" w:color="auto" w:fill="FFFFFF"/>
            <w:tcMar>
              <w:top w:w="75" w:type="dxa"/>
              <w:left w:w="90" w:type="dxa"/>
              <w:bottom w:w="75" w:type="dxa"/>
              <w:right w:w="90" w:type="dxa"/>
            </w:tcMar>
            <w:vAlign w:val="center"/>
          </w:tcPr>
          <w:p w14:paraId="40475B15" w14:textId="77777777" w:rsidR="00146B63" w:rsidRPr="00A15F40" w:rsidRDefault="00750B16">
            <w:pPr>
              <w:spacing w:after="20" w:line="252" w:lineRule="auto"/>
            </w:pPr>
            <w:r w:rsidRPr="00A15F40">
              <w:rPr>
                <w:color w:val="222222"/>
                <w:sz w:val="18"/>
              </w:rPr>
              <w:t>Graad</w:t>
            </w:r>
          </w:p>
        </w:tc>
        <w:tc>
          <w:tcPr>
            <w:tcW w:w="5184" w:type="dxa"/>
            <w:shd w:val="clear" w:color="auto" w:fill="FFFFFF"/>
            <w:tcMar>
              <w:top w:w="75" w:type="dxa"/>
              <w:left w:w="90" w:type="dxa"/>
              <w:bottom w:w="75" w:type="dxa"/>
              <w:right w:w="90" w:type="dxa"/>
            </w:tcMar>
            <w:vAlign w:val="center"/>
          </w:tcPr>
          <w:p w14:paraId="0C7E0644" w14:textId="77777777" w:rsidR="00146B63" w:rsidRPr="00A15F40" w:rsidRDefault="00750B16">
            <w:pPr>
              <w:spacing w:after="20" w:line="252" w:lineRule="auto"/>
            </w:pPr>
            <w:r w:rsidRPr="00A15F40">
              <w:rPr>
                <w:color w:val="222222"/>
                <w:sz w:val="18"/>
              </w:rPr>
              <w:t>11</w:t>
            </w:r>
          </w:p>
        </w:tc>
      </w:tr>
      <w:tr w:rsidR="00146B63" w:rsidRPr="00A15F40" w14:paraId="3E9E1FA9" w14:textId="77777777">
        <w:trPr>
          <w:cantSplit/>
          <w:jc w:val="center"/>
        </w:trPr>
        <w:tc>
          <w:tcPr>
            <w:tcW w:w="5184" w:type="dxa"/>
            <w:shd w:val="clear" w:color="auto" w:fill="F5F5F5"/>
            <w:tcMar>
              <w:top w:w="75" w:type="dxa"/>
              <w:left w:w="90" w:type="dxa"/>
              <w:bottom w:w="75" w:type="dxa"/>
              <w:right w:w="90" w:type="dxa"/>
            </w:tcMar>
            <w:vAlign w:val="center"/>
          </w:tcPr>
          <w:p w14:paraId="2DE4C622" w14:textId="77777777" w:rsidR="00146B63" w:rsidRPr="00A15F40" w:rsidRDefault="00750B16">
            <w:pPr>
              <w:spacing w:after="20" w:line="252" w:lineRule="auto"/>
            </w:pPr>
            <w:r w:rsidRPr="00A15F40">
              <w:rPr>
                <w:color w:val="222222"/>
                <w:sz w:val="18"/>
              </w:rPr>
              <w:t>Vak</w:t>
            </w:r>
          </w:p>
        </w:tc>
        <w:tc>
          <w:tcPr>
            <w:tcW w:w="5184" w:type="dxa"/>
            <w:shd w:val="clear" w:color="auto" w:fill="F5F5F5"/>
            <w:tcMar>
              <w:top w:w="75" w:type="dxa"/>
              <w:left w:w="90" w:type="dxa"/>
              <w:bottom w:w="75" w:type="dxa"/>
              <w:right w:w="90" w:type="dxa"/>
            </w:tcMar>
            <w:vAlign w:val="center"/>
          </w:tcPr>
          <w:p w14:paraId="3C91C0CC" w14:textId="77777777" w:rsidR="00146B63" w:rsidRPr="00A15F40" w:rsidRDefault="00750B16">
            <w:pPr>
              <w:spacing w:after="20" w:line="252" w:lineRule="auto"/>
            </w:pPr>
            <w:r w:rsidRPr="00A15F40">
              <w:rPr>
                <w:color w:val="222222"/>
                <w:sz w:val="18"/>
              </w:rPr>
              <w:t>Inligtingstegnologie</w:t>
            </w:r>
          </w:p>
        </w:tc>
      </w:tr>
      <w:tr w:rsidR="00146B63" w:rsidRPr="00A15F40" w14:paraId="21FF8E18" w14:textId="77777777">
        <w:trPr>
          <w:cantSplit/>
          <w:jc w:val="center"/>
        </w:trPr>
        <w:tc>
          <w:tcPr>
            <w:tcW w:w="5184" w:type="dxa"/>
            <w:shd w:val="clear" w:color="auto" w:fill="FFFFFF"/>
            <w:tcMar>
              <w:top w:w="75" w:type="dxa"/>
              <w:left w:w="90" w:type="dxa"/>
              <w:bottom w:w="75" w:type="dxa"/>
              <w:right w:w="90" w:type="dxa"/>
            </w:tcMar>
            <w:vAlign w:val="center"/>
          </w:tcPr>
          <w:p w14:paraId="53317028" w14:textId="77777777" w:rsidR="00146B63" w:rsidRPr="00A15F40" w:rsidRDefault="00750B16">
            <w:pPr>
              <w:spacing w:after="20" w:line="252" w:lineRule="auto"/>
            </w:pPr>
            <w:r w:rsidRPr="00A15F40">
              <w:rPr>
                <w:color w:val="222222"/>
                <w:sz w:val="18"/>
              </w:rPr>
              <w:t>PAT-onderwerp</w:t>
            </w:r>
          </w:p>
        </w:tc>
        <w:tc>
          <w:tcPr>
            <w:tcW w:w="5184" w:type="dxa"/>
            <w:shd w:val="clear" w:color="auto" w:fill="FFFFFF"/>
            <w:tcMar>
              <w:top w:w="75" w:type="dxa"/>
              <w:left w:w="90" w:type="dxa"/>
              <w:bottom w:w="75" w:type="dxa"/>
              <w:right w:w="90" w:type="dxa"/>
            </w:tcMar>
            <w:vAlign w:val="center"/>
          </w:tcPr>
          <w:p w14:paraId="2AA89F9A" w14:textId="77777777" w:rsidR="00146B63" w:rsidRPr="00A15F40" w:rsidRDefault="00750B16">
            <w:pPr>
              <w:spacing w:after="20" w:line="252" w:lineRule="auto"/>
            </w:pPr>
            <w:r w:rsidRPr="00A15F40">
              <w:rPr>
                <w:color w:val="222222"/>
                <w:sz w:val="18"/>
              </w:rPr>
              <w:t>Besigheidsbestuursprogram</w:t>
            </w:r>
          </w:p>
        </w:tc>
      </w:tr>
      <w:tr w:rsidR="00146B63" w:rsidRPr="00A15F40" w14:paraId="6CEEA9A5" w14:textId="77777777">
        <w:trPr>
          <w:cantSplit/>
          <w:jc w:val="center"/>
        </w:trPr>
        <w:tc>
          <w:tcPr>
            <w:tcW w:w="5184" w:type="dxa"/>
            <w:shd w:val="clear" w:color="auto" w:fill="F5F5F5"/>
            <w:tcMar>
              <w:top w:w="75" w:type="dxa"/>
              <w:left w:w="90" w:type="dxa"/>
              <w:bottom w:w="75" w:type="dxa"/>
              <w:right w:w="90" w:type="dxa"/>
            </w:tcMar>
            <w:vAlign w:val="center"/>
          </w:tcPr>
          <w:p w14:paraId="63FAFC91" w14:textId="77777777" w:rsidR="00146B63" w:rsidRPr="00A15F40" w:rsidRDefault="00750B16">
            <w:pPr>
              <w:spacing w:after="20" w:line="252" w:lineRule="auto"/>
            </w:pPr>
            <w:r w:rsidRPr="00A15F40">
              <w:rPr>
                <w:color w:val="222222"/>
                <w:sz w:val="18"/>
              </w:rPr>
              <w:t>Gekose projek</w:t>
            </w:r>
          </w:p>
        </w:tc>
        <w:tc>
          <w:tcPr>
            <w:tcW w:w="5184" w:type="dxa"/>
            <w:shd w:val="clear" w:color="auto" w:fill="F5F5F5"/>
            <w:tcMar>
              <w:top w:w="75" w:type="dxa"/>
              <w:left w:w="90" w:type="dxa"/>
              <w:bottom w:w="75" w:type="dxa"/>
              <w:right w:w="90" w:type="dxa"/>
            </w:tcMar>
            <w:vAlign w:val="center"/>
          </w:tcPr>
          <w:p w14:paraId="2EB83C51" w14:textId="77777777" w:rsidR="00146B63" w:rsidRPr="00A15F40" w:rsidRDefault="00750B16">
            <w:pPr>
              <w:spacing w:after="20" w:line="252" w:lineRule="auto"/>
            </w:pPr>
            <w:r w:rsidRPr="00A15F40">
              <w:rPr>
                <w:color w:val="222222"/>
                <w:sz w:val="18"/>
              </w:rPr>
              <w:t>EduBoek Skoolboekwinkelbestuursprogram</w:t>
            </w:r>
          </w:p>
        </w:tc>
      </w:tr>
      <w:tr w:rsidR="00146B63" w:rsidRPr="00A15F40" w14:paraId="2754145D" w14:textId="77777777">
        <w:trPr>
          <w:cantSplit/>
          <w:jc w:val="center"/>
        </w:trPr>
        <w:tc>
          <w:tcPr>
            <w:tcW w:w="5184" w:type="dxa"/>
            <w:shd w:val="clear" w:color="auto" w:fill="FFFFFF"/>
            <w:tcMar>
              <w:top w:w="75" w:type="dxa"/>
              <w:left w:w="90" w:type="dxa"/>
              <w:bottom w:w="75" w:type="dxa"/>
              <w:right w:w="90" w:type="dxa"/>
            </w:tcMar>
            <w:vAlign w:val="center"/>
          </w:tcPr>
          <w:p w14:paraId="1AEEFDF4" w14:textId="77777777" w:rsidR="00146B63" w:rsidRPr="00A15F40" w:rsidRDefault="00750B16">
            <w:pPr>
              <w:spacing w:after="20" w:line="252" w:lineRule="auto"/>
            </w:pPr>
            <w:r w:rsidRPr="00A15F40">
              <w:rPr>
                <w:color w:val="222222"/>
                <w:sz w:val="18"/>
              </w:rPr>
              <w:t>Dokument</w:t>
            </w:r>
          </w:p>
        </w:tc>
        <w:tc>
          <w:tcPr>
            <w:tcW w:w="5184" w:type="dxa"/>
            <w:shd w:val="clear" w:color="auto" w:fill="FFFFFF"/>
            <w:tcMar>
              <w:top w:w="75" w:type="dxa"/>
              <w:left w:w="90" w:type="dxa"/>
              <w:bottom w:w="75" w:type="dxa"/>
              <w:right w:w="90" w:type="dxa"/>
            </w:tcMar>
            <w:vAlign w:val="center"/>
          </w:tcPr>
          <w:p w14:paraId="5D913967" w14:textId="77777777" w:rsidR="00146B63" w:rsidRPr="00A15F40" w:rsidRDefault="00750B16">
            <w:pPr>
              <w:spacing w:after="20" w:line="252" w:lineRule="auto"/>
            </w:pPr>
            <w:r w:rsidRPr="00A15F40">
              <w:rPr>
                <w:color w:val="222222"/>
                <w:sz w:val="18"/>
              </w:rPr>
              <w:t>Taak 7–10 projekverslag</w:t>
            </w:r>
          </w:p>
        </w:tc>
      </w:tr>
      <w:tr w:rsidR="00146B63" w:rsidRPr="00A15F40" w14:paraId="2ECB2EB5" w14:textId="77777777">
        <w:trPr>
          <w:cantSplit/>
          <w:jc w:val="center"/>
        </w:trPr>
        <w:tc>
          <w:tcPr>
            <w:tcW w:w="5184" w:type="dxa"/>
            <w:shd w:val="clear" w:color="auto" w:fill="F5F5F5"/>
            <w:tcMar>
              <w:top w:w="75" w:type="dxa"/>
              <w:left w:w="90" w:type="dxa"/>
              <w:bottom w:w="75" w:type="dxa"/>
              <w:right w:w="90" w:type="dxa"/>
            </w:tcMar>
            <w:vAlign w:val="center"/>
          </w:tcPr>
          <w:p w14:paraId="5F9DF57F" w14:textId="77777777" w:rsidR="00146B63" w:rsidRPr="00A15F40" w:rsidRDefault="00750B16">
            <w:pPr>
              <w:spacing w:after="20" w:line="252" w:lineRule="auto"/>
            </w:pPr>
            <w:r w:rsidRPr="00A15F40">
              <w:rPr>
                <w:color w:val="222222"/>
                <w:sz w:val="18"/>
              </w:rPr>
              <w:t>Weergawe</w:t>
            </w:r>
          </w:p>
        </w:tc>
        <w:tc>
          <w:tcPr>
            <w:tcW w:w="5184" w:type="dxa"/>
            <w:shd w:val="clear" w:color="auto" w:fill="F5F5F5"/>
            <w:tcMar>
              <w:top w:w="75" w:type="dxa"/>
              <w:left w:w="90" w:type="dxa"/>
              <w:bottom w:w="75" w:type="dxa"/>
              <w:right w:w="90" w:type="dxa"/>
            </w:tcMar>
            <w:vAlign w:val="center"/>
          </w:tcPr>
          <w:p w14:paraId="49DFEE71" w14:textId="77777777" w:rsidR="00146B63" w:rsidRPr="00A15F40" w:rsidRDefault="00750B16">
            <w:pPr>
              <w:spacing w:after="20" w:line="252" w:lineRule="auto"/>
            </w:pPr>
            <w:r w:rsidRPr="00A15F40">
              <w:rPr>
                <w:color w:val="222222"/>
                <w:sz w:val="18"/>
              </w:rPr>
              <w:t>1.5.0</w:t>
            </w:r>
          </w:p>
        </w:tc>
      </w:tr>
      <w:tr w:rsidR="00146B63" w:rsidRPr="00A15F40" w14:paraId="46CFEA41" w14:textId="77777777">
        <w:trPr>
          <w:cantSplit/>
          <w:jc w:val="center"/>
        </w:trPr>
        <w:tc>
          <w:tcPr>
            <w:tcW w:w="5184" w:type="dxa"/>
            <w:shd w:val="clear" w:color="auto" w:fill="FFFFFF"/>
            <w:tcMar>
              <w:top w:w="75" w:type="dxa"/>
              <w:left w:w="90" w:type="dxa"/>
              <w:bottom w:w="75" w:type="dxa"/>
              <w:right w:w="90" w:type="dxa"/>
            </w:tcMar>
            <w:vAlign w:val="center"/>
          </w:tcPr>
          <w:p w14:paraId="43CB9E6F" w14:textId="77777777" w:rsidR="00146B63" w:rsidRPr="00A15F40" w:rsidRDefault="00750B16">
            <w:pPr>
              <w:spacing w:after="20" w:line="252" w:lineRule="auto"/>
            </w:pPr>
            <w:r w:rsidRPr="00A15F40">
              <w:rPr>
                <w:color w:val="222222"/>
                <w:sz w:val="18"/>
              </w:rPr>
              <w:t>Inhandigingsdatum</w:t>
            </w:r>
          </w:p>
        </w:tc>
        <w:tc>
          <w:tcPr>
            <w:tcW w:w="5184" w:type="dxa"/>
            <w:shd w:val="clear" w:color="auto" w:fill="FFFFFF"/>
            <w:tcMar>
              <w:top w:w="75" w:type="dxa"/>
              <w:left w:w="90" w:type="dxa"/>
              <w:bottom w:w="75" w:type="dxa"/>
              <w:right w:w="90" w:type="dxa"/>
            </w:tcMar>
            <w:vAlign w:val="center"/>
          </w:tcPr>
          <w:p w14:paraId="7589E981" w14:textId="77777777" w:rsidR="00146B63" w:rsidRPr="00A15F40" w:rsidRDefault="00750B16">
            <w:pPr>
              <w:spacing w:after="20" w:line="252" w:lineRule="auto"/>
            </w:pPr>
            <w:r w:rsidRPr="00A15F40">
              <w:rPr>
                <w:color w:val="222222"/>
                <w:sz w:val="18"/>
              </w:rPr>
              <w:t>9 Oktober 2026</w:t>
            </w:r>
          </w:p>
        </w:tc>
      </w:tr>
    </w:tbl>
    <w:p w14:paraId="315AAB23" w14:textId="77777777" w:rsidR="00146B63" w:rsidRPr="00A15F40" w:rsidRDefault="00146B63">
      <w:pPr>
        <w:spacing w:before="100"/>
      </w:pPr>
    </w:p>
    <w:p w14:paraId="7E642A4A" w14:textId="77777777" w:rsidR="00146B63" w:rsidRPr="00A15F40" w:rsidRDefault="00750B16">
      <w:pPr>
        <w:jc w:val="center"/>
      </w:pPr>
      <w:r w:rsidRPr="00A15F40">
        <w:rPr>
          <w:b/>
          <w:color w:val="A72D31"/>
        </w:rPr>
        <w:t>Professionele projekdokumentasie</w:t>
      </w:r>
    </w:p>
    <w:p w14:paraId="63B74B26" w14:textId="77777777" w:rsidR="00146B63" w:rsidRPr="00A15F40" w:rsidRDefault="00750B16">
      <w:r w:rsidRPr="00A15F40">
        <w:br w:type="page"/>
      </w:r>
    </w:p>
    <w:p w14:paraId="09CACACC" w14:textId="77777777" w:rsidR="00146B63" w:rsidRPr="00A15F40" w:rsidRDefault="00750B16">
      <w:pPr>
        <w:pStyle w:val="Heading1"/>
      </w:pPr>
      <w:bookmarkStart w:id="0" w:name="Inhoudsopgawe"/>
      <w:r w:rsidRPr="00A15F40">
        <w:lastRenderedPageBreak/>
        <w:t>Inhoudsopgawe</w:t>
      </w:r>
      <w:bookmarkEnd w:id="0"/>
    </w:p>
    <w:p w14:paraId="43D2AD5B" w14:textId="77777777" w:rsidR="00146B63" w:rsidRPr="00A15F40" w:rsidRDefault="00750B16">
      <w:r w:rsidRPr="00A15F40">
        <w:t>Klik op ’n inskrywing om na die toepaslike afdeling te spring.</w:t>
      </w:r>
    </w:p>
    <w:p w14:paraId="04514D36" w14:textId="77777777" w:rsidR="00146B63" w:rsidRPr="00A15F40" w:rsidRDefault="00750B16">
      <w:pPr>
        <w:tabs>
          <w:tab w:val="right" w:leader="dot" w:pos="9792"/>
        </w:tabs>
      </w:pPr>
      <w:hyperlink w:anchor="pat_section_0" w:history="1">
        <w:r w:rsidRPr="00A15F40">
          <w:rPr>
            <w:color w:val="A62C30"/>
          </w:rPr>
          <w:t>Implementering en hersiening</w:t>
        </w:r>
      </w:hyperlink>
      <w:r w:rsidRPr="00A15F40">
        <w:tab/>
        <w:t>3</w:t>
      </w:r>
    </w:p>
    <w:p w14:paraId="3E0BB93B" w14:textId="77777777" w:rsidR="00146B63" w:rsidRPr="00A15F40" w:rsidRDefault="00750B16">
      <w:pPr>
        <w:tabs>
          <w:tab w:val="right" w:leader="dot" w:pos="9792"/>
        </w:tabs>
      </w:pPr>
      <w:hyperlink w:anchor="pat_section_1" w:history="1">
        <w:r w:rsidRPr="00A15F40">
          <w:rPr>
            <w:color w:val="A62C30"/>
          </w:rPr>
          <w:t>PAT-instruksies vir Taak 7–10</w:t>
        </w:r>
      </w:hyperlink>
      <w:r w:rsidRPr="00A15F40">
        <w:tab/>
        <w:t>4</w:t>
      </w:r>
    </w:p>
    <w:p w14:paraId="62CDD124" w14:textId="77777777" w:rsidR="00146B63" w:rsidRPr="00A15F40" w:rsidRDefault="00750B16">
      <w:pPr>
        <w:tabs>
          <w:tab w:val="right" w:leader="dot" w:pos="9792"/>
        </w:tabs>
      </w:pPr>
      <w:hyperlink w:anchor="pat_section_2" w:history="1">
        <w:r w:rsidRPr="00A15F40">
          <w:rPr>
            <w:color w:val="A62C30"/>
          </w:rPr>
          <w:t>Wat hierdie dokument dek</w:t>
        </w:r>
      </w:hyperlink>
      <w:r w:rsidRPr="00A15F40">
        <w:tab/>
        <w:t>8</w:t>
      </w:r>
    </w:p>
    <w:p w14:paraId="0CDD4193" w14:textId="77777777" w:rsidR="00146B63" w:rsidRPr="00A15F40" w:rsidRDefault="00750B16">
      <w:pPr>
        <w:tabs>
          <w:tab w:val="right" w:leader="dot" w:pos="9792"/>
        </w:tabs>
      </w:pPr>
      <w:hyperlink w:anchor="pat_section_3" w:history="1">
        <w:r w:rsidRPr="00A15F40">
          <w:rPr>
            <w:color w:val="A62C30"/>
          </w:rPr>
          <w:t>EduBoek-gebruiksgevaldiagram</w:t>
        </w:r>
      </w:hyperlink>
      <w:r w:rsidRPr="00A15F40">
        <w:tab/>
        <w:t>9</w:t>
      </w:r>
    </w:p>
    <w:p w14:paraId="1F2962AC" w14:textId="77777777" w:rsidR="00146B63" w:rsidRPr="00A15F40" w:rsidRDefault="00750B16">
      <w:pPr>
        <w:tabs>
          <w:tab w:val="right" w:leader="dot" w:pos="9792"/>
        </w:tabs>
      </w:pPr>
      <w:hyperlink w:anchor="pat_section_4" w:history="1">
        <w:r w:rsidRPr="00A15F40">
          <w:rPr>
            <w:color w:val="A62C30"/>
          </w:rPr>
          <w:t>Taak 7 Databasis en ADO-koppeling</w:t>
        </w:r>
      </w:hyperlink>
      <w:r w:rsidRPr="00A15F40">
        <w:tab/>
        <w:t>11</w:t>
      </w:r>
    </w:p>
    <w:p w14:paraId="11BB11CA" w14:textId="77777777" w:rsidR="00146B63" w:rsidRPr="00A15F40" w:rsidRDefault="00750B16">
      <w:pPr>
        <w:tabs>
          <w:tab w:val="right" w:leader="dot" w:pos="9792"/>
        </w:tabs>
      </w:pPr>
      <w:hyperlink w:anchor="pat_section_5" w:history="1">
        <w:r w:rsidRPr="00A15F40">
          <w:rPr>
            <w:color w:val="A62C30"/>
          </w:rPr>
          <w:t>Taak 8 Kodering en programwerking</w:t>
        </w:r>
      </w:hyperlink>
      <w:r w:rsidRPr="00A15F40">
        <w:tab/>
        <w:t>12</w:t>
      </w:r>
    </w:p>
    <w:p w14:paraId="50A639CA" w14:textId="77777777" w:rsidR="00146B63" w:rsidRPr="00A15F40" w:rsidRDefault="00750B16">
      <w:pPr>
        <w:tabs>
          <w:tab w:val="right" w:leader="dot" w:pos="9792"/>
        </w:tabs>
      </w:pPr>
      <w:hyperlink w:anchor="pat_section_6" w:history="1">
        <w:r w:rsidRPr="00A15F40">
          <w:rPr>
            <w:color w:val="A62C30"/>
          </w:rPr>
          <w:t>Taak 9 Toetsing en datavalidering</w:t>
        </w:r>
      </w:hyperlink>
      <w:r w:rsidRPr="00A15F40">
        <w:tab/>
        <w:t>15</w:t>
      </w:r>
    </w:p>
    <w:p w14:paraId="1403D832" w14:textId="77777777" w:rsidR="00146B63" w:rsidRPr="00A15F40" w:rsidRDefault="00750B16">
      <w:pPr>
        <w:tabs>
          <w:tab w:val="right" w:leader="dot" w:pos="9792"/>
        </w:tabs>
      </w:pPr>
      <w:hyperlink w:anchor="pat_section_7" w:history="1">
        <w:r w:rsidRPr="00A15F40">
          <w:rPr>
            <w:color w:val="A62C30"/>
          </w:rPr>
          <w:t>Taak 10 Dokumentasie en onderhoud</w:t>
        </w:r>
      </w:hyperlink>
      <w:r w:rsidRPr="00A15F40">
        <w:tab/>
        <w:t>20</w:t>
      </w:r>
    </w:p>
    <w:p w14:paraId="7289B986" w14:textId="77777777" w:rsidR="00146B63" w:rsidRPr="00A15F40" w:rsidRDefault="00750B16">
      <w:pPr>
        <w:tabs>
          <w:tab w:val="right" w:leader="dot" w:pos="9792"/>
        </w:tabs>
      </w:pPr>
      <w:hyperlink w:anchor="pat_section_8" w:history="1">
        <w:r w:rsidRPr="00A15F40">
          <w:rPr>
            <w:color w:val="A62C30"/>
          </w:rPr>
          <w:t>Finale inhandigingslys</w:t>
        </w:r>
      </w:hyperlink>
      <w:r w:rsidRPr="00A15F40">
        <w:tab/>
        <w:t>31</w:t>
      </w:r>
    </w:p>
    <w:p w14:paraId="289F2ED6" w14:textId="77777777" w:rsidR="00146B63" w:rsidRPr="00A15F40" w:rsidRDefault="00750B16">
      <w:pPr>
        <w:tabs>
          <w:tab w:val="right" w:leader="dot" w:pos="9792"/>
        </w:tabs>
      </w:pPr>
      <w:hyperlink w:anchor="pat_section_9" w:history="1">
        <w:r w:rsidRPr="00A15F40">
          <w:rPr>
            <w:color w:val="A62C30"/>
          </w:rPr>
          <w:t>Bronnelys</w:t>
        </w:r>
      </w:hyperlink>
      <w:r w:rsidRPr="00A15F40">
        <w:tab/>
        <w:t>31</w:t>
      </w:r>
    </w:p>
    <w:p w14:paraId="7DD4839B" w14:textId="77777777" w:rsidR="00146B63" w:rsidRPr="00A15F40" w:rsidRDefault="00750B16">
      <w:r w:rsidRPr="00A15F40">
        <w:br w:type="page"/>
      </w:r>
    </w:p>
    <w:p w14:paraId="5CC9D688" w14:textId="77777777" w:rsidR="00146B63" w:rsidRPr="00A15F40" w:rsidRDefault="00750B16">
      <w:pPr>
        <w:pStyle w:val="Heading1"/>
      </w:pPr>
      <w:bookmarkStart w:id="1" w:name="pat_section_0"/>
      <w:r w:rsidRPr="00A15F40">
        <w:lastRenderedPageBreak/>
        <w:t>Taak 7 tot 10 Implementering en hersiening</w:t>
      </w:r>
      <w:bookmarkEnd w:id="1"/>
    </w:p>
    <w:p w14:paraId="4637F7BF" w14:textId="77777777" w:rsidR="00146B63" w:rsidRPr="00A15F40" w:rsidRDefault="00750B16">
      <w:r w:rsidRPr="00A15F40">
        <w:t>Taak 7 tot 9 voltooi die implementering in Fase 2; Taak 10 dek dokumentasie en die onderhoud in Fase 3. EduBoek gebruik vier forms, ’n sentrale datamodule, Access, ADO, skikkings, tekslêers en gebruikersgedefinieerde metodes. Hierdie verslag bou voort op die reeds ingehandigde Taak 0- en Taak 1–6-beplanning.</w:t>
      </w:r>
    </w:p>
    <w:p w14:paraId="6054263D" w14:textId="77777777" w:rsidR="00A96E01" w:rsidRPr="00A15F40" w:rsidRDefault="00B710B8">
      <w:r w:rsidRPr="00A15F40">
        <w:t>Die Win32-program is prakties gebou en getoets. Taak 9 onderskei bevestigde toetsuitslae van die gerigte hertoetse vir die laaste veranderings. Die onderhoud self word deur die onderwyser beoordeel.</w:t>
      </w:r>
    </w:p>
    <w:p w14:paraId="10F50DDA" w14:textId="77777777" w:rsidR="00146B63" w:rsidRPr="00A15F40" w:rsidRDefault="00750B16">
      <w:pPr>
        <w:keepNext/>
        <w:jc w:val="center"/>
      </w:pPr>
      <w:r w:rsidRPr="00A15F40">
        <w:drawing>
          <wp:inline distT="0" distB="0" distL="0" distR="0" wp14:anchorId="030382E3" wp14:editId="38C0FB88">
            <wp:extent cx="6217920" cy="34975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gramArgitektuur.png"/>
                    <pic:cNvPicPr/>
                  </pic:nvPicPr>
                  <pic:blipFill>
                    <a:blip r:embed="rId9"/>
                    <a:stretch>
                      <a:fillRect/>
                    </a:stretch>
                  </pic:blipFill>
                  <pic:spPr>
                    <a:xfrm>
                      <a:off x="0" y="0"/>
                      <a:ext cx="6217920" cy="3497580"/>
                    </a:xfrm>
                    <a:prstGeom prst="rect">
                      <a:avLst/>
                    </a:prstGeom>
                  </pic:spPr>
                </pic:pic>
              </a:graphicData>
            </a:graphic>
          </wp:inline>
        </w:drawing>
      </w:r>
    </w:p>
    <w:p w14:paraId="242130A0" w14:textId="77777777" w:rsidR="00146B63" w:rsidRPr="00A15F40" w:rsidRDefault="00750B16">
      <w:pPr>
        <w:pStyle w:val="FigureCaption"/>
        <w:jc w:val="center"/>
        <w:rPr>
          <w:lang w:val="en-ZA"/>
        </w:rPr>
      </w:pPr>
      <w:r w:rsidRPr="00A15F40">
        <w:rPr>
          <w:lang w:val="en-ZA"/>
        </w:rPr>
        <w:t>Figuur 1: EduBoek se vormargitektuur en sentrale ADO-datamodule.</w:t>
      </w:r>
    </w:p>
    <w:p w14:paraId="28532818" w14:textId="77777777" w:rsidR="00146B63" w:rsidRPr="00A15F40" w:rsidRDefault="00750B16">
      <w:pPr>
        <w:pStyle w:val="Heading1"/>
        <w:pageBreakBefore/>
      </w:pPr>
      <w:bookmarkStart w:id="2" w:name="pat_section_1"/>
      <w:r w:rsidRPr="00A15F40">
        <w:lastRenderedPageBreak/>
        <w:t>PAT-instruksies vir Taak 7–10</w:t>
      </w:r>
      <w:bookmarkEnd w:id="2"/>
    </w:p>
    <w:p w14:paraId="1935DC84" w14:textId="77777777" w:rsidR="00146B63" w:rsidRPr="00A15F40" w:rsidRDefault="00750B16">
      <w:r w:rsidRPr="00A15F40">
        <w:t>Die volgende skermgrepe uit die PAT-opdrag wys die presiese vereistes waarop die implementering, kodering, toetsing, dokumentasie en onderhoud in hierdie verslag gebaseer is.</w:t>
      </w:r>
    </w:p>
    <w:p w14:paraId="4259657B" w14:textId="77777777" w:rsidR="00146B63" w:rsidRPr="00A15F40" w:rsidRDefault="00750B16">
      <w:pPr>
        <w:keepNext/>
        <w:jc w:val="center"/>
      </w:pPr>
      <w:r w:rsidRPr="00A15F40">
        <w:drawing>
          <wp:inline distT="0" distB="0" distL="0" distR="0" wp14:anchorId="5E7E6BAB" wp14:editId="32F5791B">
            <wp:extent cx="5989320" cy="569695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35).png"/>
                    <pic:cNvPicPr/>
                  </pic:nvPicPr>
                  <pic:blipFill>
                    <a:blip r:embed="rId10"/>
                    <a:stretch>
                      <a:fillRect/>
                    </a:stretch>
                  </pic:blipFill>
                  <pic:spPr>
                    <a:xfrm>
                      <a:off x="0" y="0"/>
                      <a:ext cx="5989320" cy="5696954"/>
                    </a:xfrm>
                    <a:prstGeom prst="rect">
                      <a:avLst/>
                    </a:prstGeom>
                  </pic:spPr>
                </pic:pic>
              </a:graphicData>
            </a:graphic>
          </wp:inline>
        </w:drawing>
      </w:r>
    </w:p>
    <w:p w14:paraId="7A96FBFE" w14:textId="77777777" w:rsidR="00146B63" w:rsidRPr="00A15F40" w:rsidRDefault="00750B16">
      <w:pPr>
        <w:pStyle w:val="FigureCaption"/>
        <w:jc w:val="center"/>
        <w:rPr>
          <w:lang w:val="en-ZA"/>
        </w:rPr>
      </w:pPr>
      <w:r w:rsidRPr="00A15F40">
        <w:rPr>
          <w:lang w:val="en-ZA"/>
        </w:rPr>
        <w:t>Figuur 2: Die PAT-taakindeling toon implementering by Taak 7–9 en hersiening by Taak 10.</w:t>
      </w:r>
    </w:p>
    <w:p w14:paraId="0D4E3716" w14:textId="77777777" w:rsidR="00146B63" w:rsidRPr="00A15F40" w:rsidRDefault="00750B16">
      <w:pPr>
        <w:keepNext/>
        <w:jc w:val="center"/>
      </w:pPr>
      <w:r w:rsidRPr="00A15F40">
        <w:lastRenderedPageBreak/>
        <w:drawing>
          <wp:inline distT="0" distB="0" distL="0" distR="0" wp14:anchorId="0E33CF90" wp14:editId="74AE771D">
            <wp:extent cx="5989320" cy="523741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37).png"/>
                    <pic:cNvPicPr/>
                  </pic:nvPicPr>
                  <pic:blipFill>
                    <a:blip r:embed="rId11"/>
                    <a:stretch>
                      <a:fillRect/>
                    </a:stretch>
                  </pic:blipFill>
                  <pic:spPr>
                    <a:xfrm>
                      <a:off x="0" y="0"/>
                      <a:ext cx="5989320" cy="5237414"/>
                    </a:xfrm>
                    <a:prstGeom prst="rect">
                      <a:avLst/>
                    </a:prstGeom>
                  </pic:spPr>
                </pic:pic>
              </a:graphicData>
            </a:graphic>
          </wp:inline>
        </w:drawing>
      </w:r>
    </w:p>
    <w:p w14:paraId="0CA40B8E" w14:textId="77777777" w:rsidR="00146B63" w:rsidRPr="00A15F40" w:rsidRDefault="00750B16">
      <w:pPr>
        <w:pStyle w:val="FigureCaption"/>
        <w:jc w:val="center"/>
        <w:rPr>
          <w:lang w:val="en-ZA"/>
        </w:rPr>
      </w:pPr>
      <w:r w:rsidRPr="00A15F40">
        <w:rPr>
          <w:lang w:val="en-ZA"/>
        </w:rPr>
        <w:t>Figuur 3: Puntetoekenning vir Taak 7 tot Taak 10 soos in die PAT-opdrag aangedui.</w:t>
      </w:r>
    </w:p>
    <w:p w14:paraId="0C5C01C8" w14:textId="77777777" w:rsidR="00146B63" w:rsidRPr="00A15F40" w:rsidRDefault="00750B16">
      <w:pPr>
        <w:keepNext/>
        <w:jc w:val="center"/>
      </w:pPr>
      <w:r w:rsidRPr="00A15F40">
        <w:lastRenderedPageBreak/>
        <w:drawing>
          <wp:inline distT="0" distB="0" distL="0" distR="0" wp14:anchorId="641C8F64" wp14:editId="36B5D2E9">
            <wp:extent cx="5989320" cy="413488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38).png"/>
                    <pic:cNvPicPr/>
                  </pic:nvPicPr>
                  <pic:blipFill>
                    <a:blip r:embed="rId12"/>
                    <a:stretch>
                      <a:fillRect/>
                    </a:stretch>
                  </pic:blipFill>
                  <pic:spPr>
                    <a:xfrm>
                      <a:off x="0" y="0"/>
                      <a:ext cx="5989320" cy="4134886"/>
                    </a:xfrm>
                    <a:prstGeom prst="rect">
                      <a:avLst/>
                    </a:prstGeom>
                  </pic:spPr>
                </pic:pic>
              </a:graphicData>
            </a:graphic>
          </wp:inline>
        </w:drawing>
      </w:r>
    </w:p>
    <w:p w14:paraId="40BD1C2A" w14:textId="77777777" w:rsidR="00146B63" w:rsidRPr="00A15F40" w:rsidRDefault="00750B16">
      <w:pPr>
        <w:pStyle w:val="FigureCaption"/>
        <w:jc w:val="center"/>
        <w:rPr>
          <w:lang w:val="en-ZA"/>
        </w:rPr>
      </w:pPr>
      <w:r w:rsidRPr="00A15F40">
        <w:rPr>
          <w:lang w:val="en-ZA"/>
        </w:rPr>
        <w:t>Figuur 4: Taak 7-instruksies vir die Access-databasis en Delphi-koppeling.</w:t>
      </w:r>
    </w:p>
    <w:p w14:paraId="31EE4E2D" w14:textId="77777777" w:rsidR="00146B63" w:rsidRPr="00A15F40" w:rsidRDefault="00750B16">
      <w:pPr>
        <w:keepNext/>
        <w:jc w:val="center"/>
      </w:pPr>
      <w:r w:rsidRPr="00A15F40">
        <w:drawing>
          <wp:inline distT="0" distB="0" distL="0" distR="0" wp14:anchorId="7868F77A" wp14:editId="6DEB046B">
            <wp:extent cx="5989320" cy="296237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39).png"/>
                    <pic:cNvPicPr/>
                  </pic:nvPicPr>
                  <pic:blipFill>
                    <a:blip r:embed="rId13"/>
                    <a:stretch>
                      <a:fillRect/>
                    </a:stretch>
                  </pic:blipFill>
                  <pic:spPr>
                    <a:xfrm>
                      <a:off x="0" y="0"/>
                      <a:ext cx="5989320" cy="2962373"/>
                    </a:xfrm>
                    <a:prstGeom prst="rect">
                      <a:avLst/>
                    </a:prstGeom>
                  </pic:spPr>
                </pic:pic>
              </a:graphicData>
            </a:graphic>
          </wp:inline>
        </w:drawing>
      </w:r>
    </w:p>
    <w:p w14:paraId="1E39E2CD" w14:textId="77777777" w:rsidR="00146B63" w:rsidRPr="00A15F40" w:rsidRDefault="00750B16">
      <w:pPr>
        <w:pStyle w:val="FigureCaption"/>
        <w:jc w:val="center"/>
        <w:rPr>
          <w:lang w:val="en-ZA"/>
        </w:rPr>
      </w:pPr>
      <w:r w:rsidRPr="00A15F40">
        <w:rPr>
          <w:lang w:val="en-ZA"/>
        </w:rPr>
        <w:t>Figuur 5: Taak 8-instruksies: programmeringstegnieke, algoritmes, lusse en voorwaardelike strukture.</w:t>
      </w:r>
    </w:p>
    <w:p w14:paraId="2DBE8CC5" w14:textId="77777777" w:rsidR="00146B63" w:rsidRPr="00A15F40" w:rsidRDefault="00750B16">
      <w:pPr>
        <w:keepNext/>
        <w:jc w:val="center"/>
      </w:pPr>
      <w:r w:rsidRPr="00A15F40">
        <w:lastRenderedPageBreak/>
        <w:drawing>
          <wp:inline distT="0" distB="0" distL="0" distR="0" wp14:anchorId="6C157BDF" wp14:editId="0F3E15B9">
            <wp:extent cx="5989320" cy="724771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40).png"/>
                    <pic:cNvPicPr/>
                  </pic:nvPicPr>
                  <pic:blipFill>
                    <a:blip r:embed="rId14"/>
                    <a:stretch>
                      <a:fillRect/>
                    </a:stretch>
                  </pic:blipFill>
                  <pic:spPr>
                    <a:xfrm>
                      <a:off x="0" y="0"/>
                      <a:ext cx="5989320" cy="7247714"/>
                    </a:xfrm>
                    <a:prstGeom prst="rect">
                      <a:avLst/>
                    </a:prstGeom>
                  </pic:spPr>
                </pic:pic>
              </a:graphicData>
            </a:graphic>
          </wp:inline>
        </w:drawing>
      </w:r>
    </w:p>
    <w:p w14:paraId="022B212F" w14:textId="77777777" w:rsidR="00146B63" w:rsidRPr="00A15F40" w:rsidRDefault="00750B16">
      <w:pPr>
        <w:pStyle w:val="FigureCaption"/>
        <w:jc w:val="center"/>
        <w:rPr>
          <w:lang w:val="en-ZA"/>
        </w:rPr>
      </w:pPr>
      <w:r w:rsidRPr="00A15F40">
        <w:rPr>
          <w:lang w:val="en-ZA"/>
        </w:rPr>
        <w:t>Figuur 6: Taak 8-vervolg en Taak 9-instruksies vir verpligte datastrukture, CRUD, toetsing en datavalidering.</w:t>
      </w:r>
    </w:p>
    <w:p w14:paraId="4BA4C3B7" w14:textId="77777777" w:rsidR="00146B63" w:rsidRPr="00A15F40" w:rsidRDefault="00750B16">
      <w:pPr>
        <w:keepNext/>
        <w:jc w:val="center"/>
      </w:pPr>
      <w:r w:rsidRPr="00A15F40">
        <w:lastRenderedPageBreak/>
        <w:drawing>
          <wp:inline distT="0" distB="0" distL="0" distR="0" wp14:anchorId="5BD4097C" wp14:editId="707CCB7C">
            <wp:extent cx="5989320" cy="563162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41).png"/>
                    <pic:cNvPicPr/>
                  </pic:nvPicPr>
                  <pic:blipFill>
                    <a:blip r:embed="rId15"/>
                    <a:stretch>
                      <a:fillRect/>
                    </a:stretch>
                  </pic:blipFill>
                  <pic:spPr>
                    <a:xfrm>
                      <a:off x="0" y="0"/>
                      <a:ext cx="5989320" cy="5631624"/>
                    </a:xfrm>
                    <a:prstGeom prst="rect">
                      <a:avLst/>
                    </a:prstGeom>
                  </pic:spPr>
                </pic:pic>
              </a:graphicData>
            </a:graphic>
          </wp:inline>
        </w:drawing>
      </w:r>
    </w:p>
    <w:p w14:paraId="0AF533CE" w14:textId="77777777" w:rsidR="00146B63" w:rsidRPr="00A15F40" w:rsidRDefault="00750B16">
      <w:pPr>
        <w:pStyle w:val="FigureCaption"/>
        <w:jc w:val="center"/>
        <w:rPr>
          <w:lang w:val="en-ZA"/>
        </w:rPr>
      </w:pPr>
      <w:r w:rsidRPr="00A15F40">
        <w:rPr>
          <w:lang w:val="en-ZA"/>
        </w:rPr>
        <w:t>Figuur 7: Taak 9-toetsvoorbeeld en Taak 10-instruksies vir gebruikers- en ontwikkelaarsdokumentasie.</w:t>
      </w:r>
    </w:p>
    <w:p w14:paraId="7BD114AA" w14:textId="77777777" w:rsidR="00146B63" w:rsidRPr="00A15F40" w:rsidRDefault="00750B16">
      <w:pPr>
        <w:pStyle w:val="Heading1"/>
      </w:pPr>
      <w:bookmarkStart w:id="3" w:name="pat_section_2"/>
      <w:r w:rsidRPr="00A15F40">
        <w:t>Wat hierdie dokument dek</w:t>
      </w:r>
      <w:bookmarkEnd w:id="3"/>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411"/>
        <w:gridCol w:w="2445"/>
        <w:gridCol w:w="5502"/>
      </w:tblGrid>
      <w:tr w:rsidR="00146B63" w:rsidRPr="00A15F40" w14:paraId="0E450023" w14:textId="77777777">
        <w:trPr>
          <w:cantSplit/>
          <w:tblHeader/>
          <w:jc w:val="center"/>
        </w:trPr>
        <w:tc>
          <w:tcPr>
            <w:tcW w:w="3456" w:type="dxa"/>
            <w:shd w:val="clear" w:color="auto" w:fill="444444"/>
            <w:tcMar>
              <w:top w:w="75" w:type="dxa"/>
              <w:left w:w="90" w:type="dxa"/>
              <w:bottom w:w="75" w:type="dxa"/>
              <w:right w:w="90" w:type="dxa"/>
            </w:tcMar>
            <w:vAlign w:val="center"/>
          </w:tcPr>
          <w:p w14:paraId="1F12ABC1" w14:textId="77777777" w:rsidR="00146B63" w:rsidRPr="00A15F40" w:rsidRDefault="00750B16">
            <w:pPr>
              <w:spacing w:after="20" w:line="252" w:lineRule="auto"/>
            </w:pPr>
            <w:r w:rsidRPr="00A15F40">
              <w:rPr>
                <w:b/>
                <w:color w:val="FFFFFF"/>
                <w:sz w:val="18"/>
              </w:rPr>
              <w:t>Taak</w:t>
            </w:r>
          </w:p>
        </w:tc>
        <w:tc>
          <w:tcPr>
            <w:tcW w:w="3456" w:type="dxa"/>
            <w:shd w:val="clear" w:color="auto" w:fill="444444"/>
            <w:tcMar>
              <w:top w:w="75" w:type="dxa"/>
              <w:left w:w="90" w:type="dxa"/>
              <w:bottom w:w="75" w:type="dxa"/>
              <w:right w:w="90" w:type="dxa"/>
            </w:tcMar>
            <w:vAlign w:val="center"/>
          </w:tcPr>
          <w:p w14:paraId="2A53D778" w14:textId="77777777" w:rsidR="00146B63" w:rsidRPr="00A15F40" w:rsidRDefault="00750B16">
            <w:pPr>
              <w:spacing w:after="20" w:line="252" w:lineRule="auto"/>
            </w:pPr>
            <w:r w:rsidRPr="00A15F40">
              <w:rPr>
                <w:b/>
                <w:color w:val="FFFFFF"/>
                <w:sz w:val="18"/>
              </w:rPr>
              <w:t>Punte</w:t>
            </w:r>
          </w:p>
        </w:tc>
        <w:tc>
          <w:tcPr>
            <w:tcW w:w="3456" w:type="dxa"/>
            <w:shd w:val="clear" w:color="auto" w:fill="444444"/>
            <w:tcMar>
              <w:top w:w="75" w:type="dxa"/>
              <w:left w:w="90" w:type="dxa"/>
              <w:bottom w:w="75" w:type="dxa"/>
              <w:right w:w="90" w:type="dxa"/>
            </w:tcMar>
            <w:vAlign w:val="center"/>
          </w:tcPr>
          <w:p w14:paraId="6D7DCD97" w14:textId="77777777" w:rsidR="00146B63" w:rsidRPr="00A15F40" w:rsidRDefault="00750B16">
            <w:pPr>
              <w:spacing w:after="20" w:line="252" w:lineRule="auto"/>
            </w:pPr>
            <w:r w:rsidRPr="00A15F40">
              <w:rPr>
                <w:b/>
                <w:color w:val="FFFFFF"/>
                <w:sz w:val="18"/>
              </w:rPr>
              <w:t>Wat voltooi word</w:t>
            </w:r>
          </w:p>
        </w:tc>
      </w:tr>
      <w:tr w:rsidR="00146B63" w:rsidRPr="00A15F40" w14:paraId="5383D879" w14:textId="77777777">
        <w:trPr>
          <w:cantSplit/>
          <w:jc w:val="center"/>
        </w:trPr>
        <w:tc>
          <w:tcPr>
            <w:tcW w:w="1440" w:type="dxa"/>
            <w:shd w:val="clear" w:color="auto" w:fill="FFFFFF"/>
            <w:tcMar>
              <w:top w:w="75" w:type="dxa"/>
              <w:left w:w="90" w:type="dxa"/>
              <w:bottom w:w="75" w:type="dxa"/>
              <w:right w:w="90" w:type="dxa"/>
            </w:tcMar>
            <w:vAlign w:val="center"/>
          </w:tcPr>
          <w:p w14:paraId="0822EFF2" w14:textId="77777777" w:rsidR="00146B63" w:rsidRPr="00A15F40" w:rsidRDefault="00750B16">
            <w:pPr>
              <w:spacing w:after="20" w:line="252" w:lineRule="auto"/>
            </w:pPr>
            <w:r w:rsidRPr="00A15F40">
              <w:rPr>
                <w:color w:val="222222"/>
                <w:sz w:val="18"/>
              </w:rPr>
              <w:t>Taak 7</w:t>
            </w:r>
          </w:p>
        </w:tc>
        <w:tc>
          <w:tcPr>
            <w:tcW w:w="1440" w:type="dxa"/>
            <w:shd w:val="clear" w:color="auto" w:fill="FFFFFF"/>
            <w:tcMar>
              <w:top w:w="75" w:type="dxa"/>
              <w:left w:w="90" w:type="dxa"/>
              <w:bottom w:w="75" w:type="dxa"/>
              <w:right w:w="90" w:type="dxa"/>
            </w:tcMar>
            <w:vAlign w:val="center"/>
          </w:tcPr>
          <w:p w14:paraId="3F5BD75A" w14:textId="77777777" w:rsidR="00146B63" w:rsidRPr="00A15F40" w:rsidRDefault="00750B16">
            <w:pPr>
              <w:spacing w:after="20" w:line="252" w:lineRule="auto"/>
            </w:pPr>
            <w:r w:rsidRPr="00A15F40">
              <w:rPr>
                <w:color w:val="222222"/>
                <w:sz w:val="18"/>
              </w:rPr>
              <w:t>6</w:t>
            </w:r>
          </w:p>
        </w:tc>
        <w:tc>
          <w:tcPr>
            <w:tcW w:w="7344" w:type="dxa"/>
            <w:shd w:val="clear" w:color="auto" w:fill="FFFFFF"/>
            <w:tcMar>
              <w:top w:w="75" w:type="dxa"/>
              <w:left w:w="90" w:type="dxa"/>
              <w:bottom w:w="75" w:type="dxa"/>
              <w:right w:w="90" w:type="dxa"/>
            </w:tcMar>
            <w:vAlign w:val="center"/>
          </w:tcPr>
          <w:p w14:paraId="416179A0" w14:textId="77777777" w:rsidR="00146B63" w:rsidRPr="00A15F40" w:rsidRDefault="00750B16">
            <w:pPr>
              <w:spacing w:after="20" w:line="252" w:lineRule="auto"/>
            </w:pPr>
            <w:r w:rsidRPr="00A15F40">
              <w:rPr>
                <w:color w:val="222222"/>
                <w:sz w:val="18"/>
              </w:rPr>
              <w:t>Access-databasis, tabelstandaarde, outomatiese skepping en ADO-koppeling.</w:t>
            </w:r>
          </w:p>
        </w:tc>
      </w:tr>
      <w:tr w:rsidR="00146B63" w:rsidRPr="00A15F40" w14:paraId="7334E6BB" w14:textId="77777777">
        <w:trPr>
          <w:cantSplit/>
          <w:jc w:val="center"/>
        </w:trPr>
        <w:tc>
          <w:tcPr>
            <w:tcW w:w="1440" w:type="dxa"/>
            <w:shd w:val="clear" w:color="auto" w:fill="F5F5F5"/>
            <w:tcMar>
              <w:top w:w="75" w:type="dxa"/>
              <w:left w:w="90" w:type="dxa"/>
              <w:bottom w:w="75" w:type="dxa"/>
              <w:right w:w="90" w:type="dxa"/>
            </w:tcMar>
            <w:vAlign w:val="center"/>
          </w:tcPr>
          <w:p w14:paraId="041482A3" w14:textId="77777777" w:rsidR="00146B63" w:rsidRPr="00A15F40" w:rsidRDefault="00750B16">
            <w:pPr>
              <w:spacing w:after="20" w:line="252" w:lineRule="auto"/>
            </w:pPr>
            <w:r w:rsidRPr="00A15F40">
              <w:rPr>
                <w:color w:val="222222"/>
                <w:sz w:val="18"/>
              </w:rPr>
              <w:t>Taak 8</w:t>
            </w:r>
          </w:p>
        </w:tc>
        <w:tc>
          <w:tcPr>
            <w:tcW w:w="1440" w:type="dxa"/>
            <w:shd w:val="clear" w:color="auto" w:fill="F5F5F5"/>
            <w:tcMar>
              <w:top w:w="75" w:type="dxa"/>
              <w:left w:w="90" w:type="dxa"/>
              <w:bottom w:w="75" w:type="dxa"/>
              <w:right w:w="90" w:type="dxa"/>
            </w:tcMar>
            <w:vAlign w:val="center"/>
          </w:tcPr>
          <w:p w14:paraId="21E4512D" w14:textId="77777777" w:rsidR="00146B63" w:rsidRPr="00A15F40" w:rsidRDefault="00750B16">
            <w:pPr>
              <w:spacing w:after="20" w:line="252" w:lineRule="auto"/>
            </w:pPr>
            <w:r w:rsidRPr="00A15F40">
              <w:rPr>
                <w:color w:val="222222"/>
                <w:sz w:val="18"/>
              </w:rPr>
              <w:t>50</w:t>
            </w:r>
          </w:p>
        </w:tc>
        <w:tc>
          <w:tcPr>
            <w:tcW w:w="7344" w:type="dxa"/>
            <w:shd w:val="clear" w:color="auto" w:fill="F5F5F5"/>
            <w:tcMar>
              <w:top w:w="75" w:type="dxa"/>
              <w:left w:w="90" w:type="dxa"/>
              <w:bottom w:w="75" w:type="dxa"/>
              <w:right w:w="90" w:type="dxa"/>
            </w:tcMar>
            <w:vAlign w:val="center"/>
          </w:tcPr>
          <w:p w14:paraId="4F0AFA65" w14:textId="77777777" w:rsidR="00146B63" w:rsidRPr="00A15F40" w:rsidRDefault="00750B16">
            <w:pPr>
              <w:spacing w:after="20" w:line="252" w:lineRule="auto"/>
            </w:pPr>
            <w:r w:rsidRPr="00A15F40">
              <w:rPr>
                <w:color w:val="222222"/>
                <w:sz w:val="18"/>
              </w:rPr>
              <w:t>Vier forms, CRUD, invoer/verwerking/uitvoer, skikkings, tekslêers, metodes, geneste lusse en foutopvangs.</w:t>
            </w:r>
          </w:p>
        </w:tc>
      </w:tr>
      <w:tr w:rsidR="00146B63" w:rsidRPr="00A15F40" w14:paraId="0DBFC9CF" w14:textId="77777777">
        <w:trPr>
          <w:cantSplit/>
          <w:jc w:val="center"/>
        </w:trPr>
        <w:tc>
          <w:tcPr>
            <w:tcW w:w="1440" w:type="dxa"/>
            <w:shd w:val="clear" w:color="auto" w:fill="FFFFFF"/>
            <w:tcMar>
              <w:top w:w="75" w:type="dxa"/>
              <w:left w:w="90" w:type="dxa"/>
              <w:bottom w:w="75" w:type="dxa"/>
              <w:right w:w="90" w:type="dxa"/>
            </w:tcMar>
            <w:vAlign w:val="center"/>
          </w:tcPr>
          <w:p w14:paraId="4F847F4E" w14:textId="77777777" w:rsidR="00146B63" w:rsidRPr="00A15F40" w:rsidRDefault="00750B16">
            <w:pPr>
              <w:spacing w:after="20" w:line="252" w:lineRule="auto"/>
            </w:pPr>
            <w:r w:rsidRPr="00A15F40">
              <w:rPr>
                <w:color w:val="222222"/>
                <w:sz w:val="18"/>
              </w:rPr>
              <w:t>Taak 9</w:t>
            </w:r>
          </w:p>
        </w:tc>
        <w:tc>
          <w:tcPr>
            <w:tcW w:w="1440" w:type="dxa"/>
            <w:shd w:val="clear" w:color="auto" w:fill="FFFFFF"/>
            <w:tcMar>
              <w:top w:w="75" w:type="dxa"/>
              <w:left w:w="90" w:type="dxa"/>
              <w:bottom w:w="75" w:type="dxa"/>
              <w:right w:w="90" w:type="dxa"/>
            </w:tcMar>
            <w:vAlign w:val="center"/>
          </w:tcPr>
          <w:p w14:paraId="2914B86A" w14:textId="77777777" w:rsidR="00146B63" w:rsidRPr="00A15F40" w:rsidRDefault="00750B16">
            <w:pPr>
              <w:spacing w:after="20" w:line="252" w:lineRule="auto"/>
            </w:pPr>
            <w:r w:rsidRPr="00A15F40">
              <w:rPr>
                <w:color w:val="222222"/>
                <w:sz w:val="18"/>
              </w:rPr>
              <w:t>8</w:t>
            </w:r>
          </w:p>
        </w:tc>
        <w:tc>
          <w:tcPr>
            <w:tcW w:w="7344" w:type="dxa"/>
            <w:shd w:val="clear" w:color="auto" w:fill="FFFFFF"/>
            <w:tcMar>
              <w:top w:w="75" w:type="dxa"/>
              <w:left w:w="90" w:type="dxa"/>
              <w:bottom w:w="75" w:type="dxa"/>
              <w:right w:w="90" w:type="dxa"/>
            </w:tcMar>
            <w:vAlign w:val="center"/>
          </w:tcPr>
          <w:p w14:paraId="1AF395A0" w14:textId="77777777" w:rsidR="00146B63" w:rsidRPr="00A15F40" w:rsidRDefault="00750B16">
            <w:pPr>
              <w:spacing w:after="20" w:line="252" w:lineRule="auto"/>
            </w:pPr>
            <w:r w:rsidRPr="00A15F40">
              <w:rPr>
                <w:color w:val="222222"/>
                <w:sz w:val="18"/>
              </w:rPr>
              <w:t>Normale, foutiewe en grensdata plus verwagte en werklike resultate.</w:t>
            </w:r>
          </w:p>
        </w:tc>
      </w:tr>
      <w:tr w:rsidR="00146B63" w:rsidRPr="00A15F40" w14:paraId="6E1618CE" w14:textId="77777777">
        <w:trPr>
          <w:cantSplit/>
          <w:jc w:val="center"/>
        </w:trPr>
        <w:tc>
          <w:tcPr>
            <w:tcW w:w="1440" w:type="dxa"/>
            <w:shd w:val="clear" w:color="auto" w:fill="F5F5F5"/>
            <w:tcMar>
              <w:top w:w="75" w:type="dxa"/>
              <w:left w:w="90" w:type="dxa"/>
              <w:bottom w:w="75" w:type="dxa"/>
              <w:right w:w="90" w:type="dxa"/>
            </w:tcMar>
            <w:vAlign w:val="center"/>
          </w:tcPr>
          <w:p w14:paraId="11ADC3E6" w14:textId="77777777" w:rsidR="00146B63" w:rsidRPr="00A15F40" w:rsidRDefault="00750B16">
            <w:pPr>
              <w:spacing w:after="20" w:line="252" w:lineRule="auto"/>
            </w:pPr>
            <w:r w:rsidRPr="00A15F40">
              <w:rPr>
                <w:color w:val="222222"/>
                <w:sz w:val="18"/>
              </w:rPr>
              <w:t>Taak 10</w:t>
            </w:r>
          </w:p>
        </w:tc>
        <w:tc>
          <w:tcPr>
            <w:tcW w:w="1440" w:type="dxa"/>
            <w:shd w:val="clear" w:color="auto" w:fill="F5F5F5"/>
            <w:tcMar>
              <w:top w:w="75" w:type="dxa"/>
              <w:left w:w="90" w:type="dxa"/>
              <w:bottom w:w="75" w:type="dxa"/>
              <w:right w:w="90" w:type="dxa"/>
            </w:tcMar>
            <w:vAlign w:val="center"/>
          </w:tcPr>
          <w:p w14:paraId="5240FCC9" w14:textId="77777777" w:rsidR="00146B63" w:rsidRPr="00A15F40" w:rsidRDefault="00750B16">
            <w:pPr>
              <w:spacing w:after="20" w:line="252" w:lineRule="auto"/>
            </w:pPr>
            <w:r w:rsidRPr="00A15F40">
              <w:rPr>
                <w:color w:val="222222"/>
                <w:sz w:val="18"/>
              </w:rPr>
              <w:t>16</w:t>
            </w:r>
          </w:p>
        </w:tc>
        <w:tc>
          <w:tcPr>
            <w:tcW w:w="7344" w:type="dxa"/>
            <w:shd w:val="clear" w:color="auto" w:fill="F5F5F5"/>
            <w:tcMar>
              <w:top w:w="75" w:type="dxa"/>
              <w:left w:w="90" w:type="dxa"/>
              <w:bottom w:w="75" w:type="dxa"/>
              <w:right w:w="90" w:type="dxa"/>
            </w:tcMar>
            <w:vAlign w:val="center"/>
          </w:tcPr>
          <w:p w14:paraId="222E87A2" w14:textId="77777777" w:rsidR="00146B63" w:rsidRPr="00A15F40" w:rsidRDefault="00750B16">
            <w:pPr>
              <w:spacing w:after="20" w:line="252" w:lineRule="auto"/>
            </w:pPr>
            <w:r w:rsidRPr="00A15F40">
              <w:rPr>
                <w:color w:val="222222"/>
                <w:sz w:val="18"/>
              </w:rPr>
              <w:t>Gebruikers- en ontwikkelaarsnotas, kodekommentaar, onderhoudsplan en demonstrasie.</w:t>
            </w:r>
          </w:p>
        </w:tc>
      </w:tr>
    </w:tbl>
    <w:p w14:paraId="60C29790" w14:textId="77777777" w:rsidR="00146B63" w:rsidRPr="00A15F40" w:rsidRDefault="00750B16">
      <w:pPr>
        <w:pStyle w:val="Heading2"/>
        <w:spacing w:before="100"/>
      </w:pPr>
      <w:bookmarkStart w:id="4" w:name="Identiteit"/>
      <w:r w:rsidRPr="00A15F40">
        <w:lastRenderedPageBreak/>
        <w:t>Projekidentiteit en weergawe</w:t>
      </w:r>
      <w:bookmarkEnd w:id="4"/>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842"/>
        <w:gridCol w:w="6516"/>
      </w:tblGrid>
      <w:tr w:rsidR="00146B63" w:rsidRPr="00A15F40" w14:paraId="28DB03FF" w14:textId="77777777">
        <w:trPr>
          <w:cantSplit/>
          <w:tblHeader/>
          <w:jc w:val="center"/>
        </w:trPr>
        <w:tc>
          <w:tcPr>
            <w:tcW w:w="5184" w:type="dxa"/>
            <w:shd w:val="clear" w:color="auto" w:fill="444444"/>
            <w:tcMar>
              <w:top w:w="75" w:type="dxa"/>
              <w:left w:w="90" w:type="dxa"/>
              <w:bottom w:w="75" w:type="dxa"/>
              <w:right w:w="90" w:type="dxa"/>
            </w:tcMar>
            <w:vAlign w:val="center"/>
          </w:tcPr>
          <w:p w14:paraId="243D4B8D" w14:textId="77777777" w:rsidR="00146B63" w:rsidRPr="00A15F40" w:rsidRDefault="00750B16">
            <w:pPr>
              <w:spacing w:after="20" w:line="252" w:lineRule="auto"/>
            </w:pPr>
            <w:r w:rsidRPr="00A15F40">
              <w:rPr>
                <w:b/>
                <w:color w:val="FFFFFF"/>
                <w:sz w:val="18"/>
              </w:rPr>
              <w:t>Item</w:t>
            </w:r>
          </w:p>
        </w:tc>
        <w:tc>
          <w:tcPr>
            <w:tcW w:w="5184" w:type="dxa"/>
            <w:shd w:val="clear" w:color="auto" w:fill="444444"/>
            <w:tcMar>
              <w:top w:w="75" w:type="dxa"/>
              <w:left w:w="90" w:type="dxa"/>
              <w:bottom w:w="75" w:type="dxa"/>
              <w:right w:w="90" w:type="dxa"/>
            </w:tcMar>
            <w:vAlign w:val="center"/>
          </w:tcPr>
          <w:p w14:paraId="5E882AB3" w14:textId="77777777" w:rsidR="00146B63" w:rsidRPr="00A15F40" w:rsidRDefault="00750B16">
            <w:pPr>
              <w:spacing w:after="20" w:line="252" w:lineRule="auto"/>
            </w:pPr>
            <w:r w:rsidRPr="00A15F40">
              <w:rPr>
                <w:b/>
                <w:color w:val="FFFFFF"/>
                <w:sz w:val="18"/>
              </w:rPr>
              <w:t>Besonderhede</w:t>
            </w:r>
          </w:p>
        </w:tc>
      </w:tr>
      <w:tr w:rsidR="00146B63" w:rsidRPr="00A15F40" w14:paraId="181BAF32" w14:textId="77777777">
        <w:trPr>
          <w:cantSplit/>
          <w:jc w:val="center"/>
        </w:trPr>
        <w:tc>
          <w:tcPr>
            <w:tcW w:w="2448" w:type="dxa"/>
            <w:shd w:val="clear" w:color="auto" w:fill="FFFFFF"/>
            <w:tcMar>
              <w:top w:w="75" w:type="dxa"/>
              <w:left w:w="90" w:type="dxa"/>
              <w:bottom w:w="75" w:type="dxa"/>
              <w:right w:w="90" w:type="dxa"/>
            </w:tcMar>
            <w:vAlign w:val="center"/>
          </w:tcPr>
          <w:p w14:paraId="753527D9" w14:textId="77777777" w:rsidR="00146B63" w:rsidRPr="00A15F40" w:rsidRDefault="00750B16">
            <w:pPr>
              <w:spacing w:after="20" w:line="252" w:lineRule="auto"/>
            </w:pPr>
            <w:r w:rsidRPr="00A15F40">
              <w:rPr>
                <w:color w:val="222222"/>
                <w:sz w:val="18"/>
              </w:rPr>
              <w:t>Maatskappy</w:t>
            </w:r>
          </w:p>
        </w:tc>
        <w:tc>
          <w:tcPr>
            <w:tcW w:w="7776" w:type="dxa"/>
            <w:shd w:val="clear" w:color="auto" w:fill="FFFFFF"/>
            <w:tcMar>
              <w:top w:w="75" w:type="dxa"/>
              <w:left w:w="90" w:type="dxa"/>
              <w:bottom w:w="75" w:type="dxa"/>
              <w:right w:w="90" w:type="dxa"/>
            </w:tcMar>
            <w:vAlign w:val="center"/>
          </w:tcPr>
          <w:p w14:paraId="1346A459" w14:textId="77777777" w:rsidR="00146B63" w:rsidRPr="00A15F40" w:rsidRDefault="00750B16">
            <w:pPr>
              <w:spacing w:after="20" w:line="252" w:lineRule="auto"/>
            </w:pPr>
            <w:r w:rsidRPr="00A15F40">
              <w:rPr>
                <w:color w:val="222222"/>
                <w:sz w:val="18"/>
              </w:rPr>
              <w:t>EduBoek Skoolboekwinkel</w:t>
            </w:r>
          </w:p>
        </w:tc>
      </w:tr>
      <w:tr w:rsidR="00146B63" w:rsidRPr="00A15F40" w14:paraId="24C6B7C3" w14:textId="77777777">
        <w:trPr>
          <w:cantSplit/>
          <w:jc w:val="center"/>
        </w:trPr>
        <w:tc>
          <w:tcPr>
            <w:tcW w:w="2448" w:type="dxa"/>
            <w:shd w:val="clear" w:color="auto" w:fill="F5F5F5"/>
            <w:tcMar>
              <w:top w:w="75" w:type="dxa"/>
              <w:left w:w="90" w:type="dxa"/>
              <w:bottom w:w="75" w:type="dxa"/>
              <w:right w:w="90" w:type="dxa"/>
            </w:tcMar>
            <w:vAlign w:val="center"/>
          </w:tcPr>
          <w:p w14:paraId="791CC1DD" w14:textId="77777777" w:rsidR="00146B63" w:rsidRPr="00A15F40" w:rsidRDefault="00750B16">
            <w:pPr>
              <w:spacing w:after="20" w:line="252" w:lineRule="auto"/>
            </w:pPr>
            <w:r w:rsidRPr="00A15F40">
              <w:rPr>
                <w:color w:val="222222"/>
                <w:sz w:val="18"/>
              </w:rPr>
              <w:t>Program</w:t>
            </w:r>
          </w:p>
        </w:tc>
        <w:tc>
          <w:tcPr>
            <w:tcW w:w="7776" w:type="dxa"/>
            <w:shd w:val="clear" w:color="auto" w:fill="F5F5F5"/>
            <w:tcMar>
              <w:top w:w="75" w:type="dxa"/>
              <w:left w:w="90" w:type="dxa"/>
              <w:bottom w:w="75" w:type="dxa"/>
              <w:right w:w="90" w:type="dxa"/>
            </w:tcMar>
            <w:vAlign w:val="center"/>
          </w:tcPr>
          <w:p w14:paraId="5F463E09" w14:textId="77777777" w:rsidR="00146B63" w:rsidRPr="00A15F40" w:rsidRDefault="00750B16">
            <w:pPr>
              <w:spacing w:after="20" w:line="252" w:lineRule="auto"/>
            </w:pPr>
            <w:r w:rsidRPr="00A15F40">
              <w:rPr>
                <w:color w:val="222222"/>
                <w:sz w:val="18"/>
              </w:rPr>
              <w:t>EduBoek Voorraad- en Verkoopsbestuurstelsel</w:t>
            </w:r>
          </w:p>
        </w:tc>
      </w:tr>
      <w:tr w:rsidR="00146B63" w:rsidRPr="00A15F40" w14:paraId="75631592" w14:textId="77777777">
        <w:trPr>
          <w:cantSplit/>
          <w:jc w:val="center"/>
        </w:trPr>
        <w:tc>
          <w:tcPr>
            <w:tcW w:w="2448" w:type="dxa"/>
            <w:shd w:val="clear" w:color="auto" w:fill="FFFFFF"/>
            <w:tcMar>
              <w:top w:w="75" w:type="dxa"/>
              <w:left w:w="90" w:type="dxa"/>
              <w:bottom w:w="75" w:type="dxa"/>
              <w:right w:w="90" w:type="dxa"/>
            </w:tcMar>
            <w:vAlign w:val="center"/>
          </w:tcPr>
          <w:p w14:paraId="76847B2B" w14:textId="77777777" w:rsidR="00146B63" w:rsidRPr="00A15F40" w:rsidRDefault="00750B16">
            <w:pPr>
              <w:spacing w:after="20" w:line="252" w:lineRule="auto"/>
            </w:pPr>
            <w:r w:rsidRPr="00A15F40">
              <w:rPr>
                <w:color w:val="222222"/>
                <w:sz w:val="18"/>
              </w:rPr>
              <w:t>Weergawe</w:t>
            </w:r>
          </w:p>
        </w:tc>
        <w:tc>
          <w:tcPr>
            <w:tcW w:w="7776" w:type="dxa"/>
            <w:shd w:val="clear" w:color="auto" w:fill="FFFFFF"/>
            <w:tcMar>
              <w:top w:w="75" w:type="dxa"/>
              <w:left w:w="90" w:type="dxa"/>
              <w:bottom w:w="75" w:type="dxa"/>
              <w:right w:w="90" w:type="dxa"/>
            </w:tcMar>
            <w:vAlign w:val="center"/>
          </w:tcPr>
          <w:p w14:paraId="53761DD3" w14:textId="77777777" w:rsidR="00146B63" w:rsidRPr="00A15F40" w:rsidRDefault="00750B16">
            <w:pPr>
              <w:spacing w:after="20" w:line="252" w:lineRule="auto"/>
            </w:pPr>
            <w:r w:rsidRPr="00A15F40">
              <w:rPr>
                <w:color w:val="222222"/>
                <w:sz w:val="18"/>
              </w:rPr>
              <w:t>1.5.0</w:t>
            </w:r>
          </w:p>
        </w:tc>
      </w:tr>
      <w:tr w:rsidR="00146B63" w:rsidRPr="00A15F40" w14:paraId="110A6939" w14:textId="77777777">
        <w:trPr>
          <w:cantSplit/>
          <w:jc w:val="center"/>
        </w:trPr>
        <w:tc>
          <w:tcPr>
            <w:tcW w:w="2448" w:type="dxa"/>
            <w:shd w:val="clear" w:color="auto" w:fill="F5F5F5"/>
            <w:tcMar>
              <w:top w:w="75" w:type="dxa"/>
              <w:left w:w="90" w:type="dxa"/>
              <w:bottom w:w="75" w:type="dxa"/>
              <w:right w:w="90" w:type="dxa"/>
            </w:tcMar>
            <w:vAlign w:val="center"/>
          </w:tcPr>
          <w:p w14:paraId="753F6DC8" w14:textId="77777777" w:rsidR="00146B63" w:rsidRPr="00A15F40" w:rsidRDefault="00750B16">
            <w:pPr>
              <w:spacing w:after="20" w:line="252" w:lineRule="auto"/>
            </w:pPr>
            <w:r w:rsidRPr="00A15F40">
              <w:rPr>
                <w:color w:val="222222"/>
                <w:sz w:val="18"/>
              </w:rPr>
              <w:t>Datum</w:t>
            </w:r>
          </w:p>
        </w:tc>
        <w:tc>
          <w:tcPr>
            <w:tcW w:w="7776" w:type="dxa"/>
            <w:shd w:val="clear" w:color="auto" w:fill="F5F5F5"/>
            <w:tcMar>
              <w:top w:w="75" w:type="dxa"/>
              <w:left w:w="90" w:type="dxa"/>
              <w:bottom w:w="75" w:type="dxa"/>
              <w:right w:w="90" w:type="dxa"/>
            </w:tcMar>
            <w:vAlign w:val="center"/>
          </w:tcPr>
          <w:p w14:paraId="1D6399A7" w14:textId="77777777" w:rsidR="00146B63" w:rsidRPr="00A15F40" w:rsidRDefault="00750B16">
            <w:pPr>
              <w:spacing w:after="20" w:line="252" w:lineRule="auto"/>
            </w:pPr>
            <w:r w:rsidRPr="00A15F40">
              <w:rPr>
                <w:color w:val="222222"/>
                <w:sz w:val="18"/>
              </w:rPr>
              <w:t>8 Oktober 2026</w:t>
            </w:r>
          </w:p>
        </w:tc>
      </w:tr>
      <w:tr w:rsidR="00146B63" w:rsidRPr="00A15F40" w14:paraId="2C71B5E3" w14:textId="77777777">
        <w:trPr>
          <w:cantSplit/>
          <w:jc w:val="center"/>
        </w:trPr>
        <w:tc>
          <w:tcPr>
            <w:tcW w:w="2448" w:type="dxa"/>
            <w:shd w:val="clear" w:color="auto" w:fill="FFFFFF"/>
            <w:tcMar>
              <w:top w:w="75" w:type="dxa"/>
              <w:left w:w="90" w:type="dxa"/>
              <w:bottom w:w="75" w:type="dxa"/>
              <w:right w:w="90" w:type="dxa"/>
            </w:tcMar>
            <w:vAlign w:val="center"/>
          </w:tcPr>
          <w:p w14:paraId="5773631B" w14:textId="77777777" w:rsidR="00146B63" w:rsidRPr="00A15F40" w:rsidRDefault="00750B16">
            <w:pPr>
              <w:spacing w:after="20" w:line="252" w:lineRule="auto"/>
            </w:pPr>
            <w:r w:rsidRPr="00A15F40">
              <w:rPr>
                <w:color w:val="222222"/>
                <w:sz w:val="18"/>
              </w:rPr>
              <w:t>Ontwikkelaar</w:t>
            </w:r>
          </w:p>
        </w:tc>
        <w:tc>
          <w:tcPr>
            <w:tcW w:w="7776" w:type="dxa"/>
            <w:shd w:val="clear" w:color="auto" w:fill="FFFFFF"/>
            <w:tcMar>
              <w:top w:w="75" w:type="dxa"/>
              <w:left w:w="90" w:type="dxa"/>
              <w:bottom w:w="75" w:type="dxa"/>
              <w:right w:w="90" w:type="dxa"/>
            </w:tcMar>
            <w:vAlign w:val="center"/>
          </w:tcPr>
          <w:p w14:paraId="00ADF3E1" w14:textId="77777777" w:rsidR="00146B63" w:rsidRPr="00A15F40" w:rsidRDefault="00750B16">
            <w:pPr>
              <w:spacing w:after="20" w:line="252" w:lineRule="auto"/>
            </w:pPr>
            <w:r w:rsidRPr="00A15F40">
              <w:rPr>
                <w:color w:val="222222"/>
                <w:sz w:val="18"/>
              </w:rPr>
              <w:t>Andre du Preez</w:t>
            </w:r>
          </w:p>
        </w:tc>
      </w:tr>
      <w:tr w:rsidR="00146B63" w:rsidRPr="00A15F40" w14:paraId="224A44C3" w14:textId="77777777">
        <w:trPr>
          <w:cantSplit/>
          <w:jc w:val="center"/>
        </w:trPr>
        <w:tc>
          <w:tcPr>
            <w:tcW w:w="2448" w:type="dxa"/>
            <w:shd w:val="clear" w:color="auto" w:fill="F5F5F5"/>
            <w:tcMar>
              <w:top w:w="75" w:type="dxa"/>
              <w:left w:w="90" w:type="dxa"/>
              <w:bottom w:w="75" w:type="dxa"/>
              <w:right w:w="90" w:type="dxa"/>
            </w:tcMar>
            <w:vAlign w:val="center"/>
          </w:tcPr>
          <w:p w14:paraId="215B9352" w14:textId="77777777" w:rsidR="00146B63" w:rsidRPr="00A15F40" w:rsidRDefault="00750B16">
            <w:pPr>
              <w:spacing w:after="20" w:line="252" w:lineRule="auto"/>
            </w:pPr>
            <w:r w:rsidRPr="00A15F40">
              <w:rPr>
                <w:color w:val="222222"/>
                <w:sz w:val="18"/>
              </w:rPr>
              <w:t>Databasis</w:t>
            </w:r>
          </w:p>
        </w:tc>
        <w:tc>
          <w:tcPr>
            <w:tcW w:w="7776" w:type="dxa"/>
            <w:shd w:val="clear" w:color="auto" w:fill="F5F5F5"/>
            <w:tcMar>
              <w:top w:w="75" w:type="dxa"/>
              <w:left w:w="90" w:type="dxa"/>
              <w:bottom w:w="75" w:type="dxa"/>
              <w:right w:w="90" w:type="dxa"/>
            </w:tcMar>
            <w:vAlign w:val="center"/>
          </w:tcPr>
          <w:p w14:paraId="174BED45" w14:textId="77777777" w:rsidR="00A96E01" w:rsidRPr="00A15F40" w:rsidRDefault="00B710B8">
            <w:pPr>
              <w:spacing w:after="20" w:line="252" w:lineRule="auto"/>
            </w:pPr>
            <w:r w:rsidRPr="00A15F40">
              <w:rPr>
                <w:color w:val="222222"/>
                <w:sz w:val="18"/>
              </w:rPr>
              <w:t>C:\EduBoek\Delphi_Projek\Data\Boekwinkel.mdb</w:t>
            </w:r>
          </w:p>
        </w:tc>
      </w:tr>
      <w:tr w:rsidR="00146B63" w:rsidRPr="00A15F40" w14:paraId="0DDA3F46" w14:textId="77777777">
        <w:trPr>
          <w:cantSplit/>
          <w:jc w:val="center"/>
        </w:trPr>
        <w:tc>
          <w:tcPr>
            <w:tcW w:w="2448" w:type="dxa"/>
            <w:shd w:val="clear" w:color="auto" w:fill="FFFFFF"/>
            <w:tcMar>
              <w:top w:w="75" w:type="dxa"/>
              <w:left w:w="90" w:type="dxa"/>
              <w:bottom w:w="75" w:type="dxa"/>
              <w:right w:w="90" w:type="dxa"/>
            </w:tcMar>
            <w:vAlign w:val="center"/>
          </w:tcPr>
          <w:p w14:paraId="163CA5F0" w14:textId="77777777" w:rsidR="00146B63" w:rsidRPr="00A15F40" w:rsidRDefault="00750B16">
            <w:pPr>
              <w:spacing w:after="20" w:line="252" w:lineRule="auto"/>
            </w:pPr>
            <w:r w:rsidRPr="00A15F40">
              <w:rPr>
                <w:color w:val="222222"/>
                <w:sz w:val="18"/>
              </w:rPr>
              <w:t>Verslaggids</w:t>
            </w:r>
          </w:p>
        </w:tc>
        <w:tc>
          <w:tcPr>
            <w:tcW w:w="7776" w:type="dxa"/>
            <w:shd w:val="clear" w:color="auto" w:fill="FFFFFF"/>
            <w:tcMar>
              <w:top w:w="75" w:type="dxa"/>
              <w:left w:w="90" w:type="dxa"/>
              <w:bottom w:w="75" w:type="dxa"/>
              <w:right w:w="90" w:type="dxa"/>
            </w:tcMar>
            <w:vAlign w:val="center"/>
          </w:tcPr>
          <w:p w14:paraId="56DA3440" w14:textId="77777777" w:rsidR="00A96E01" w:rsidRPr="00A15F40" w:rsidRDefault="00B710B8">
            <w:pPr>
              <w:spacing w:after="20" w:line="252" w:lineRule="auto"/>
            </w:pPr>
            <w:r w:rsidRPr="00A15F40">
              <w:rPr>
                <w:color w:val="222222"/>
                <w:sz w:val="18"/>
              </w:rPr>
              <w:t>C:\EduBoek\Delphi_Projek\Verslae</w:t>
            </w:r>
          </w:p>
        </w:tc>
      </w:tr>
    </w:tbl>
    <w:p w14:paraId="08BA2465" w14:textId="77777777" w:rsidR="00146B63" w:rsidRPr="00A15F40" w:rsidRDefault="00750B16">
      <w:pPr>
        <w:keepNext/>
        <w:spacing w:before="100"/>
        <w:jc w:val="center"/>
      </w:pPr>
      <w:r w:rsidRPr="00A15F40">
        <w:drawing>
          <wp:inline distT="0" distB="0" distL="0" distR="0" wp14:anchorId="7E975465" wp14:editId="0E8DACBE">
            <wp:extent cx="5029200" cy="17602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uBoek_Logo.png"/>
                    <pic:cNvPicPr/>
                  </pic:nvPicPr>
                  <pic:blipFill>
                    <a:blip r:embed="rId8"/>
                    <a:stretch>
                      <a:fillRect/>
                    </a:stretch>
                  </pic:blipFill>
                  <pic:spPr>
                    <a:xfrm>
                      <a:off x="0" y="0"/>
                      <a:ext cx="5029200" cy="1760220"/>
                    </a:xfrm>
                    <a:prstGeom prst="rect">
                      <a:avLst/>
                    </a:prstGeom>
                  </pic:spPr>
                </pic:pic>
              </a:graphicData>
            </a:graphic>
          </wp:inline>
        </w:drawing>
      </w:r>
    </w:p>
    <w:p w14:paraId="6812E080" w14:textId="77777777" w:rsidR="00146B63" w:rsidRPr="00A15F40" w:rsidRDefault="00750B16">
      <w:pPr>
        <w:pStyle w:val="FigureCaption"/>
        <w:jc w:val="center"/>
        <w:rPr>
          <w:lang w:val="en-ZA"/>
        </w:rPr>
      </w:pPr>
      <w:r w:rsidRPr="00A15F40">
        <w:rPr>
          <w:lang w:val="en-ZA"/>
        </w:rPr>
        <w:t>Figuur 8: EduBoek se finale logo vir die hoofskerm en dokumentasie.</w:t>
      </w:r>
    </w:p>
    <w:p w14:paraId="373B75FA" w14:textId="77777777" w:rsidR="00146B63" w:rsidRPr="00A15F40" w:rsidRDefault="00750B16">
      <w:pPr>
        <w:pStyle w:val="Heading1"/>
      </w:pPr>
      <w:bookmarkStart w:id="5" w:name="pat_section_3"/>
      <w:r w:rsidRPr="00A15F40">
        <w:t>EduBoek-gebruiksgevaldiagram</w:t>
      </w:r>
      <w:bookmarkEnd w:id="5"/>
    </w:p>
    <w:p w14:paraId="7F29CBBD" w14:textId="77777777" w:rsidR="00146B63" w:rsidRPr="00A15F40" w:rsidRDefault="00750B16">
      <w:r w:rsidRPr="00A15F40">
        <w:t>Die diagram wys Bestuurder, Werknemer en Kassier as afsonderlike rolkeuses met gedeelde formtoegang. Die vier gebruiksgevalle dek boekbestuur, verkope, verslaggenerering en teksuitvoer. Die rol word aangeteken; persoonlike aanmelding en rolgebaseerde blokkering is buite die projek se omvang.</w:t>
      </w:r>
    </w:p>
    <w:p w14:paraId="0179FC4A" w14:textId="77777777" w:rsidR="00146B63" w:rsidRPr="00A15F40" w:rsidRDefault="00750B16">
      <w:pPr>
        <w:keepNext/>
        <w:jc w:val="center"/>
      </w:pPr>
      <w:r w:rsidRPr="00A15F40">
        <w:lastRenderedPageBreak/>
        <w:drawing>
          <wp:inline distT="0" distB="0" distL="0" distR="0" wp14:anchorId="043C1F01" wp14:editId="117E14D3">
            <wp:extent cx="6080760" cy="543062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_usecase_roles.png"/>
                    <pic:cNvPicPr/>
                  </pic:nvPicPr>
                  <pic:blipFill>
                    <a:blip r:embed="rId16"/>
                    <a:stretch>
                      <a:fillRect/>
                    </a:stretch>
                  </pic:blipFill>
                  <pic:spPr>
                    <a:xfrm>
                      <a:off x="0" y="0"/>
                      <a:ext cx="6080760" cy="5430621"/>
                    </a:xfrm>
                    <a:prstGeom prst="rect">
                      <a:avLst/>
                    </a:prstGeom>
                  </pic:spPr>
                </pic:pic>
              </a:graphicData>
            </a:graphic>
          </wp:inline>
        </w:drawing>
      </w:r>
    </w:p>
    <w:p w14:paraId="3FD04247" w14:textId="77777777" w:rsidR="00146B63" w:rsidRPr="00A15F40" w:rsidRDefault="00750B16">
      <w:pPr>
        <w:pStyle w:val="FigureCaption"/>
        <w:jc w:val="center"/>
        <w:rPr>
          <w:lang w:val="en-ZA"/>
        </w:rPr>
      </w:pPr>
      <w:r w:rsidRPr="00A15F40">
        <w:rPr>
          <w:lang w:val="en-ZA"/>
        </w:rPr>
        <w:t>Figuur 9: Afsonderlike gebruikersrolle met gedeelde toegang tot EduBoek se gebruiksgevalle.</w:t>
      </w:r>
    </w:p>
    <w:p w14:paraId="0C136055" w14:textId="77777777" w:rsidR="00A96E01" w:rsidRPr="00A15F40" w:rsidRDefault="00B710B8">
      <w:pPr>
        <w:pStyle w:val="Heading2"/>
      </w:pPr>
      <w:r w:rsidRPr="00A15F40">
        <w:t>Aanpassings ná die ingehandigde beplanning</w:t>
      </w:r>
    </w:p>
    <w:p w14:paraId="5E6351A0" w14:textId="77777777" w:rsidR="00A96E01" w:rsidRPr="00A15F40" w:rsidRDefault="00B710B8">
      <w:r w:rsidRPr="00A15F40">
        <w:t>Die kernprobleem, boek- en verkooptabelle en vyf aanvaardingstoetse uit Taak 1–6 bly die grondslag. Die volgende verfynings is tydens implementering en toetsing bygevoeg of uitgewerk. Afdeling 10.3 verbind die finale werking met die vorige vereistes; Taak 9 onderskei bevestigde uitslae van laaste hertoetse.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8136"/>
      </w:tblGrid>
      <w:tr w:rsidR="00A96E01" w:rsidRPr="00A15F40" w14:paraId="7BF738D2" w14:textId="77777777">
        <w:trPr>
          <w:cantSplit/>
          <w:tblHeader/>
          <w:jc w:val="center"/>
        </w:trPr>
        <w:tc>
          <w:tcPr>
            <w:tcW w:w="2232" w:type="dxa"/>
            <w:shd w:val="clear" w:color="auto" w:fill="444444"/>
            <w:tcMar>
              <w:top w:w="75" w:type="dxa"/>
              <w:left w:w="90" w:type="dxa"/>
              <w:bottom w:w="75" w:type="dxa"/>
              <w:right w:w="90" w:type="dxa"/>
            </w:tcMar>
            <w:vAlign w:val="center"/>
          </w:tcPr>
          <w:p w14:paraId="233F6289" w14:textId="77777777" w:rsidR="00A96E01" w:rsidRPr="00A15F40" w:rsidRDefault="00B710B8">
            <w:pPr>
              <w:spacing w:after="20" w:line="252" w:lineRule="auto"/>
            </w:pPr>
            <w:r w:rsidRPr="00A15F40">
              <w:rPr>
                <w:b/>
                <w:color w:val="FFFFFF"/>
                <w:sz w:val="18"/>
              </w:rPr>
              <w:t>Verfyning</w:t>
            </w:r>
          </w:p>
        </w:tc>
        <w:tc>
          <w:tcPr>
            <w:tcW w:w="8136" w:type="dxa"/>
            <w:shd w:val="clear" w:color="auto" w:fill="444444"/>
            <w:tcMar>
              <w:top w:w="75" w:type="dxa"/>
              <w:left w:w="90" w:type="dxa"/>
              <w:bottom w:w="75" w:type="dxa"/>
              <w:right w:w="90" w:type="dxa"/>
            </w:tcMar>
            <w:vAlign w:val="center"/>
          </w:tcPr>
          <w:p w14:paraId="51B3DB77" w14:textId="77777777" w:rsidR="00A96E01" w:rsidRPr="00A15F40" w:rsidRDefault="00B710B8">
            <w:pPr>
              <w:spacing w:after="20" w:line="252" w:lineRule="auto"/>
            </w:pPr>
            <w:r w:rsidRPr="00A15F40">
              <w:rPr>
                <w:b/>
                <w:color w:val="FFFFFF"/>
                <w:sz w:val="18"/>
              </w:rPr>
              <w:t>Finale werking</w:t>
            </w:r>
          </w:p>
        </w:tc>
      </w:tr>
      <w:tr w:rsidR="00A96E01" w:rsidRPr="00A15F40" w14:paraId="047793C3" w14:textId="77777777">
        <w:trPr>
          <w:cantSplit/>
          <w:jc w:val="center"/>
        </w:trPr>
        <w:tc>
          <w:tcPr>
            <w:tcW w:w="2232" w:type="dxa"/>
            <w:shd w:val="clear" w:color="auto" w:fill="FFFFFF"/>
            <w:tcMar>
              <w:top w:w="75" w:type="dxa"/>
              <w:left w:w="90" w:type="dxa"/>
              <w:bottom w:w="75" w:type="dxa"/>
              <w:right w:w="90" w:type="dxa"/>
            </w:tcMar>
            <w:vAlign w:val="center"/>
          </w:tcPr>
          <w:p w14:paraId="564BD343" w14:textId="77777777" w:rsidR="00A96E01" w:rsidRPr="00A15F40" w:rsidRDefault="00B710B8">
            <w:pPr>
              <w:spacing w:after="20" w:line="252" w:lineRule="auto"/>
            </w:pPr>
            <w:r w:rsidRPr="00A15F40">
              <w:rPr>
                <w:color w:val="222222"/>
                <w:sz w:val="18"/>
              </w:rPr>
              <w:t>Veilige verwydering</w:t>
            </w:r>
          </w:p>
        </w:tc>
        <w:tc>
          <w:tcPr>
            <w:tcW w:w="8136" w:type="dxa"/>
            <w:shd w:val="clear" w:color="auto" w:fill="FFFFFF"/>
            <w:tcMar>
              <w:top w:w="75" w:type="dxa"/>
              <w:left w:w="90" w:type="dxa"/>
              <w:bottom w:w="75" w:type="dxa"/>
              <w:right w:w="90" w:type="dxa"/>
            </w:tcMar>
            <w:vAlign w:val="center"/>
          </w:tcPr>
          <w:p w14:paraId="35F49EA9" w14:textId="77777777" w:rsidR="00A96E01" w:rsidRPr="00A15F40" w:rsidRDefault="00B710B8">
            <w:pPr>
              <w:spacing w:after="20" w:line="252" w:lineRule="auto"/>
            </w:pPr>
            <w:r w:rsidRPr="00A15F40">
              <w:rPr>
                <w:color w:val="222222"/>
                <w:sz w:val="18"/>
              </w:rPr>
              <w:t>Sonder verkope: bevestigde permanente uitvee. Met verkope: bevestigde deaktivering; geskiedenis bly. No kanselleer.</w:t>
            </w:r>
          </w:p>
        </w:tc>
      </w:tr>
      <w:tr w:rsidR="00A96E01" w:rsidRPr="00A15F40" w14:paraId="19142D32" w14:textId="77777777">
        <w:trPr>
          <w:cantSplit/>
          <w:jc w:val="center"/>
        </w:trPr>
        <w:tc>
          <w:tcPr>
            <w:tcW w:w="2232" w:type="dxa"/>
            <w:shd w:val="clear" w:color="auto" w:fill="F5F5F5"/>
            <w:tcMar>
              <w:top w:w="75" w:type="dxa"/>
              <w:left w:w="90" w:type="dxa"/>
              <w:bottom w:w="75" w:type="dxa"/>
              <w:right w:w="90" w:type="dxa"/>
            </w:tcMar>
            <w:vAlign w:val="center"/>
          </w:tcPr>
          <w:p w14:paraId="7A6C558F" w14:textId="77777777" w:rsidR="00A96E01" w:rsidRPr="00A15F40" w:rsidRDefault="00B710B8">
            <w:pPr>
              <w:spacing w:after="20" w:line="252" w:lineRule="auto"/>
            </w:pPr>
            <w:r w:rsidRPr="00A15F40">
              <w:rPr>
                <w:color w:val="222222"/>
                <w:sz w:val="18"/>
              </w:rPr>
              <w:t>Herbestelwaarskuwing</w:t>
            </w:r>
          </w:p>
        </w:tc>
        <w:tc>
          <w:tcPr>
            <w:tcW w:w="8136" w:type="dxa"/>
            <w:shd w:val="clear" w:color="auto" w:fill="F5F5F5"/>
            <w:tcMar>
              <w:top w:w="75" w:type="dxa"/>
              <w:left w:w="90" w:type="dxa"/>
              <w:bottom w:w="75" w:type="dxa"/>
              <w:right w:w="90" w:type="dxa"/>
            </w:tcMar>
            <w:vAlign w:val="center"/>
          </w:tcPr>
          <w:p w14:paraId="291B5838" w14:textId="77777777" w:rsidR="00A96E01" w:rsidRPr="00A15F40" w:rsidRDefault="00B710B8">
            <w:pPr>
              <w:spacing w:after="20" w:line="252" w:lineRule="auto"/>
            </w:pPr>
            <w:r w:rsidRPr="00A15F40">
              <w:rPr>
                <w:color w:val="222222"/>
                <w:sz w:val="18"/>
              </w:rPr>
              <w:t>Ná Wysig waarsku ’n aktiewe boek op/onder minimum; geldige lae voorraad word steeds gestoor.</w:t>
            </w:r>
          </w:p>
        </w:tc>
      </w:tr>
      <w:tr w:rsidR="00A96E01" w:rsidRPr="00A15F40" w14:paraId="6EDE6A2F" w14:textId="77777777">
        <w:trPr>
          <w:cantSplit/>
          <w:jc w:val="center"/>
        </w:trPr>
        <w:tc>
          <w:tcPr>
            <w:tcW w:w="2232" w:type="dxa"/>
            <w:shd w:val="clear" w:color="auto" w:fill="FFFFFF"/>
            <w:tcMar>
              <w:top w:w="75" w:type="dxa"/>
              <w:left w:w="90" w:type="dxa"/>
              <w:bottom w:w="75" w:type="dxa"/>
              <w:right w:w="90" w:type="dxa"/>
            </w:tcMar>
            <w:vAlign w:val="center"/>
          </w:tcPr>
          <w:p w14:paraId="36168A44" w14:textId="77777777" w:rsidR="00A96E01" w:rsidRPr="00A15F40" w:rsidRDefault="00B710B8">
            <w:pPr>
              <w:spacing w:after="20" w:line="252" w:lineRule="auto"/>
            </w:pPr>
            <w:r w:rsidRPr="00A15F40">
              <w:rPr>
                <w:color w:val="222222"/>
                <w:sz w:val="18"/>
              </w:rPr>
              <w:t>Afsonderlike rolle</w:t>
            </w:r>
          </w:p>
        </w:tc>
        <w:tc>
          <w:tcPr>
            <w:tcW w:w="8136" w:type="dxa"/>
            <w:shd w:val="clear" w:color="auto" w:fill="FFFFFF"/>
            <w:tcMar>
              <w:top w:w="75" w:type="dxa"/>
              <w:left w:w="90" w:type="dxa"/>
              <w:bottom w:w="75" w:type="dxa"/>
              <w:right w:w="90" w:type="dxa"/>
            </w:tcMar>
            <w:vAlign w:val="center"/>
          </w:tcPr>
          <w:p w14:paraId="19C327E6" w14:textId="77777777" w:rsidR="00A96E01" w:rsidRPr="00A15F40" w:rsidRDefault="00B710B8">
            <w:pPr>
              <w:spacing w:after="20" w:line="252" w:lineRule="auto"/>
            </w:pPr>
            <w:r w:rsidRPr="00A15F40">
              <w:rPr>
                <w:color w:val="222222"/>
                <w:sz w:val="18"/>
              </w:rPr>
              <w:t>Bestuurder, Werknemer en Kassier. Die rol, weergawe en datum verskyn op elke form; rol word by nuwe verkope en uitvoergeskiedenis gestoor.</w:t>
            </w:r>
          </w:p>
        </w:tc>
      </w:tr>
      <w:tr w:rsidR="00A96E01" w:rsidRPr="00A15F40" w14:paraId="7386502B" w14:textId="77777777">
        <w:trPr>
          <w:cantSplit/>
          <w:jc w:val="center"/>
        </w:trPr>
        <w:tc>
          <w:tcPr>
            <w:tcW w:w="2232" w:type="dxa"/>
            <w:shd w:val="clear" w:color="auto" w:fill="F5F5F5"/>
            <w:tcMar>
              <w:top w:w="75" w:type="dxa"/>
              <w:left w:w="90" w:type="dxa"/>
              <w:bottom w:w="75" w:type="dxa"/>
              <w:right w:w="90" w:type="dxa"/>
            </w:tcMar>
            <w:vAlign w:val="center"/>
          </w:tcPr>
          <w:p w14:paraId="659C7FCA" w14:textId="77777777" w:rsidR="00A96E01" w:rsidRPr="00A15F40" w:rsidRDefault="00B710B8">
            <w:pPr>
              <w:spacing w:after="20" w:line="252" w:lineRule="auto"/>
            </w:pPr>
            <w:r w:rsidRPr="00A15F40">
              <w:rPr>
                <w:color w:val="222222"/>
                <w:sz w:val="18"/>
              </w:rPr>
              <w:t>Gebruiksgemak</w:t>
            </w:r>
          </w:p>
        </w:tc>
        <w:tc>
          <w:tcPr>
            <w:tcW w:w="8136" w:type="dxa"/>
            <w:shd w:val="clear" w:color="auto" w:fill="F5F5F5"/>
            <w:tcMar>
              <w:top w:w="75" w:type="dxa"/>
              <w:left w:w="90" w:type="dxa"/>
              <w:bottom w:w="75" w:type="dxa"/>
              <w:right w:w="90" w:type="dxa"/>
            </w:tcMar>
            <w:vAlign w:val="center"/>
          </w:tcPr>
          <w:p w14:paraId="3FDF45D2" w14:textId="77777777" w:rsidR="00A96E01" w:rsidRPr="00A15F40" w:rsidRDefault="00B710B8">
            <w:pPr>
              <w:spacing w:after="20" w:line="252" w:lineRule="auto"/>
            </w:pPr>
            <w:r w:rsidRPr="00A15F40">
              <w:rPr>
                <w:color w:val="222222"/>
                <w:sz w:val="18"/>
              </w:rPr>
              <w:t>Ses leesbare voorraadkolomme, rymerker-/sleutelbordkeuse, grys soekwenk en herstel van boekkeuse/fokus ná verkoopstoor.</w:t>
            </w:r>
          </w:p>
        </w:tc>
      </w:tr>
      <w:tr w:rsidR="00A96E01" w:rsidRPr="00A15F40" w14:paraId="13098FD2" w14:textId="77777777">
        <w:trPr>
          <w:cantSplit/>
          <w:jc w:val="center"/>
        </w:trPr>
        <w:tc>
          <w:tcPr>
            <w:tcW w:w="2232" w:type="dxa"/>
            <w:shd w:val="clear" w:color="auto" w:fill="FFFFFF"/>
            <w:tcMar>
              <w:top w:w="75" w:type="dxa"/>
              <w:left w:w="90" w:type="dxa"/>
              <w:bottom w:w="75" w:type="dxa"/>
              <w:right w:w="90" w:type="dxa"/>
            </w:tcMar>
            <w:vAlign w:val="center"/>
          </w:tcPr>
          <w:p w14:paraId="02BE7B62" w14:textId="77777777" w:rsidR="00A96E01" w:rsidRPr="00A15F40" w:rsidRDefault="00B710B8">
            <w:pPr>
              <w:spacing w:after="20" w:line="252" w:lineRule="auto"/>
            </w:pPr>
            <w:r w:rsidRPr="00A15F40">
              <w:rPr>
                <w:color w:val="222222"/>
                <w:sz w:val="18"/>
              </w:rPr>
              <w:lastRenderedPageBreak/>
              <w:t>Lêerpaaie en uitvoer</w:t>
            </w:r>
          </w:p>
        </w:tc>
        <w:tc>
          <w:tcPr>
            <w:tcW w:w="8136" w:type="dxa"/>
            <w:shd w:val="clear" w:color="auto" w:fill="FFFFFF"/>
            <w:tcMar>
              <w:top w:w="75" w:type="dxa"/>
              <w:left w:w="90" w:type="dxa"/>
              <w:bottom w:w="75" w:type="dxa"/>
              <w:right w:w="90" w:type="dxa"/>
            </w:tcMar>
            <w:vAlign w:val="center"/>
          </w:tcPr>
          <w:p w14:paraId="60901885" w14:textId="77777777" w:rsidR="00A96E01" w:rsidRPr="00A15F40" w:rsidRDefault="00B710B8">
            <w:pPr>
              <w:spacing w:after="20" w:line="252" w:lineRule="auto"/>
            </w:pPr>
            <w:r w:rsidRPr="00A15F40">
              <w:rPr>
                <w:color w:val="222222"/>
                <w:sz w:val="18"/>
              </w:rPr>
              <w:t>Vaste C:\EduBoek\Delphi_Projek met Data en Verslae; gewone UTF-8-verslae met datum/tydname en bygevoegde geskiedenislyne.</w:t>
            </w:r>
          </w:p>
        </w:tc>
      </w:tr>
      <w:tr w:rsidR="00A96E01" w:rsidRPr="00A15F40" w14:paraId="12327345" w14:textId="77777777">
        <w:trPr>
          <w:cantSplit/>
          <w:jc w:val="center"/>
        </w:trPr>
        <w:tc>
          <w:tcPr>
            <w:tcW w:w="2232" w:type="dxa"/>
            <w:shd w:val="clear" w:color="auto" w:fill="F5F5F5"/>
            <w:tcMar>
              <w:top w:w="75" w:type="dxa"/>
              <w:left w:w="90" w:type="dxa"/>
              <w:bottom w:w="75" w:type="dxa"/>
              <w:right w:w="90" w:type="dxa"/>
            </w:tcMar>
            <w:vAlign w:val="center"/>
          </w:tcPr>
          <w:p w14:paraId="70DF2C2D" w14:textId="77777777" w:rsidR="00A96E01" w:rsidRPr="00A15F40" w:rsidRDefault="00B710B8">
            <w:pPr>
              <w:spacing w:after="20" w:line="252" w:lineRule="auto"/>
            </w:pPr>
            <w:r w:rsidRPr="00A15F40">
              <w:rPr>
                <w:color w:val="222222"/>
                <w:sz w:val="18"/>
              </w:rPr>
              <w:t>Weergawe en dokumentasie</w:t>
            </w:r>
          </w:p>
        </w:tc>
        <w:tc>
          <w:tcPr>
            <w:tcW w:w="8136" w:type="dxa"/>
            <w:shd w:val="clear" w:color="auto" w:fill="F5F5F5"/>
            <w:tcMar>
              <w:top w:w="75" w:type="dxa"/>
              <w:left w:w="90" w:type="dxa"/>
              <w:bottom w:w="75" w:type="dxa"/>
              <w:right w:w="90" w:type="dxa"/>
            </w:tcMar>
            <w:vAlign w:val="center"/>
          </w:tcPr>
          <w:p w14:paraId="3CAE9FBA" w14:textId="77777777" w:rsidR="00A96E01" w:rsidRPr="00A15F40" w:rsidRDefault="00B710B8">
            <w:pPr>
              <w:spacing w:after="20" w:line="252" w:lineRule="auto"/>
            </w:pPr>
            <w:r w:rsidRPr="00A15F40">
              <w:rPr>
                <w:color w:val="222222"/>
                <w:sz w:val="18"/>
              </w:rPr>
              <w:t>1.5.0 volg op die beplande 1.0.0; gebruikershandleiding, ontwikkelaarsnotas en geselekteerde praktiese toetsbewyse word bygewerk.</w:t>
            </w:r>
          </w:p>
        </w:tc>
      </w:tr>
    </w:tbl>
    <w:p w14:paraId="338B7BC1" w14:textId="77777777" w:rsidR="00146B63" w:rsidRPr="00A15F40" w:rsidRDefault="00750B16">
      <w:pPr>
        <w:pStyle w:val="Heading1"/>
      </w:pPr>
      <w:bookmarkStart w:id="6" w:name="pat_section_4"/>
      <w:r w:rsidRPr="00A15F40">
        <w:t>Taak 7: Skep die databasis en koppel aan die toepassing</w:t>
      </w:r>
      <w:bookmarkEnd w:id="6"/>
    </w:p>
    <w:p w14:paraId="091777E1" w14:textId="77777777" w:rsidR="00146B63" w:rsidRPr="00A15F40" w:rsidRDefault="00750B16">
      <w:r w:rsidRPr="00A15F40">
        <w:t>Die program gebruik ’n Microsoft Access .mdb-databasis en die Microsoft Jet OLEDB 4.0-provider. Die databasis word tydens die eerste programloop outomaties geskep indien dit ontbreek. Alle forms gebruik dieselfde TADOConnection in dmData.</w:t>
      </w:r>
    </w:p>
    <w:p w14:paraId="645EA144" w14:textId="77777777" w:rsidR="00146B63" w:rsidRPr="00A15F40" w:rsidRDefault="00750B16">
      <w:pPr>
        <w:pStyle w:val="Heading2"/>
      </w:pPr>
      <w:bookmarkStart w:id="7" w:name="T7_Struktuur"/>
      <w:r w:rsidRPr="00A15F40">
        <w:t>7.1 Databasisstruktuur</w:t>
      </w:r>
      <w:bookmarkEnd w:id="7"/>
    </w:p>
    <w:p w14:paraId="1D5DA631" w14:textId="77777777" w:rsidR="00146B63" w:rsidRPr="00A15F40" w:rsidRDefault="00750B16">
      <w:pPr>
        <w:keepNext/>
        <w:jc w:val="center"/>
      </w:pPr>
      <w:r w:rsidRPr="00A15F40">
        <w:drawing>
          <wp:inline distT="0" distB="0" distL="0" distR="0" wp14:anchorId="039A3FC9" wp14:editId="4F8DA1B7">
            <wp:extent cx="6217920" cy="33032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isDiagram.png"/>
                    <pic:cNvPicPr/>
                  </pic:nvPicPr>
                  <pic:blipFill>
                    <a:blip r:embed="rId17"/>
                    <a:stretch>
                      <a:fillRect/>
                    </a:stretch>
                  </pic:blipFill>
                  <pic:spPr>
                    <a:xfrm>
                      <a:off x="0" y="0"/>
                      <a:ext cx="6217920" cy="3303270"/>
                    </a:xfrm>
                    <a:prstGeom prst="rect">
                      <a:avLst/>
                    </a:prstGeom>
                  </pic:spPr>
                </pic:pic>
              </a:graphicData>
            </a:graphic>
          </wp:inline>
        </w:drawing>
      </w:r>
    </w:p>
    <w:p w14:paraId="2CBD5C46" w14:textId="77777777" w:rsidR="00146B63" w:rsidRPr="00A15F40" w:rsidRDefault="00750B16">
      <w:pPr>
        <w:pStyle w:val="FigureCaption"/>
        <w:jc w:val="center"/>
        <w:rPr>
          <w:lang w:val="en-ZA"/>
        </w:rPr>
      </w:pPr>
      <w:r w:rsidRPr="00A15F40">
        <w:rPr>
          <w:lang w:val="en-ZA"/>
        </w:rPr>
        <w:t>Figuur 10: Finale Access-databasisontwerp met tblBoeke en tblVerkope.</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243"/>
        <w:gridCol w:w="3586"/>
        <w:gridCol w:w="2236"/>
        <w:gridCol w:w="2293"/>
      </w:tblGrid>
      <w:tr w:rsidR="00146B63" w:rsidRPr="00A15F40" w14:paraId="49BD7DC1" w14:textId="77777777">
        <w:trPr>
          <w:cantSplit/>
          <w:tblHeader/>
          <w:jc w:val="center"/>
        </w:trPr>
        <w:tc>
          <w:tcPr>
            <w:tcW w:w="2592" w:type="dxa"/>
            <w:shd w:val="clear" w:color="auto" w:fill="444444"/>
            <w:tcMar>
              <w:top w:w="75" w:type="dxa"/>
              <w:left w:w="90" w:type="dxa"/>
              <w:bottom w:w="75" w:type="dxa"/>
              <w:right w:w="90" w:type="dxa"/>
            </w:tcMar>
            <w:vAlign w:val="center"/>
          </w:tcPr>
          <w:p w14:paraId="7789C54A" w14:textId="77777777" w:rsidR="00146B63" w:rsidRPr="00A15F40" w:rsidRDefault="00750B16">
            <w:pPr>
              <w:spacing w:after="20" w:line="252" w:lineRule="auto"/>
            </w:pPr>
            <w:r w:rsidRPr="00A15F40">
              <w:rPr>
                <w:b/>
                <w:color w:val="FFFFFF"/>
                <w:sz w:val="18"/>
              </w:rPr>
              <w:t>Tabel</w:t>
            </w:r>
          </w:p>
        </w:tc>
        <w:tc>
          <w:tcPr>
            <w:tcW w:w="2592" w:type="dxa"/>
            <w:shd w:val="clear" w:color="auto" w:fill="444444"/>
            <w:tcMar>
              <w:top w:w="75" w:type="dxa"/>
              <w:left w:w="90" w:type="dxa"/>
              <w:bottom w:w="75" w:type="dxa"/>
              <w:right w:w="90" w:type="dxa"/>
            </w:tcMar>
            <w:vAlign w:val="center"/>
          </w:tcPr>
          <w:p w14:paraId="7B629C3E" w14:textId="77777777" w:rsidR="00146B63" w:rsidRPr="00A15F40" w:rsidRDefault="00750B16">
            <w:pPr>
              <w:spacing w:after="20" w:line="252" w:lineRule="auto"/>
            </w:pPr>
            <w:r w:rsidRPr="00A15F40">
              <w:rPr>
                <w:b/>
                <w:color w:val="FFFFFF"/>
                <w:sz w:val="18"/>
              </w:rPr>
              <w:t>Doel</w:t>
            </w:r>
          </w:p>
        </w:tc>
        <w:tc>
          <w:tcPr>
            <w:tcW w:w="2592" w:type="dxa"/>
            <w:shd w:val="clear" w:color="auto" w:fill="444444"/>
            <w:tcMar>
              <w:top w:w="75" w:type="dxa"/>
              <w:left w:w="90" w:type="dxa"/>
              <w:bottom w:w="75" w:type="dxa"/>
              <w:right w:w="90" w:type="dxa"/>
            </w:tcMar>
            <w:vAlign w:val="center"/>
          </w:tcPr>
          <w:p w14:paraId="1110FA2D" w14:textId="77777777" w:rsidR="00146B63" w:rsidRPr="00A15F40" w:rsidRDefault="00750B16">
            <w:pPr>
              <w:spacing w:after="20" w:line="252" w:lineRule="auto"/>
            </w:pPr>
            <w:r w:rsidRPr="00A15F40">
              <w:rPr>
                <w:b/>
                <w:color w:val="FFFFFF"/>
                <w:sz w:val="18"/>
              </w:rPr>
              <w:t>Primêre sleutel</w:t>
            </w:r>
          </w:p>
        </w:tc>
        <w:tc>
          <w:tcPr>
            <w:tcW w:w="2592" w:type="dxa"/>
            <w:shd w:val="clear" w:color="auto" w:fill="444444"/>
            <w:tcMar>
              <w:top w:w="75" w:type="dxa"/>
              <w:left w:w="90" w:type="dxa"/>
              <w:bottom w:w="75" w:type="dxa"/>
              <w:right w:w="90" w:type="dxa"/>
            </w:tcMar>
            <w:vAlign w:val="center"/>
          </w:tcPr>
          <w:p w14:paraId="535A495E" w14:textId="77777777" w:rsidR="00146B63" w:rsidRPr="00A15F40" w:rsidRDefault="00750B16">
            <w:pPr>
              <w:spacing w:after="20" w:line="252" w:lineRule="auto"/>
            </w:pPr>
            <w:r w:rsidRPr="00A15F40">
              <w:rPr>
                <w:b/>
                <w:color w:val="FFFFFF"/>
                <w:sz w:val="18"/>
              </w:rPr>
              <w:t>Verwantskap</w:t>
            </w:r>
          </w:p>
        </w:tc>
      </w:tr>
      <w:tr w:rsidR="00146B63" w:rsidRPr="00A15F40" w14:paraId="1B5DA349" w14:textId="77777777">
        <w:trPr>
          <w:cantSplit/>
          <w:jc w:val="center"/>
        </w:trPr>
        <w:tc>
          <w:tcPr>
            <w:tcW w:w="1728" w:type="dxa"/>
            <w:shd w:val="clear" w:color="auto" w:fill="FFFFFF"/>
            <w:tcMar>
              <w:top w:w="75" w:type="dxa"/>
              <w:left w:w="90" w:type="dxa"/>
              <w:bottom w:w="75" w:type="dxa"/>
              <w:right w:w="90" w:type="dxa"/>
            </w:tcMar>
            <w:vAlign w:val="center"/>
          </w:tcPr>
          <w:p w14:paraId="058E3074" w14:textId="77777777" w:rsidR="00146B63" w:rsidRPr="00A15F40" w:rsidRDefault="00750B16">
            <w:pPr>
              <w:spacing w:after="20" w:line="252" w:lineRule="auto"/>
            </w:pPr>
            <w:r w:rsidRPr="00A15F40">
              <w:rPr>
                <w:color w:val="222222"/>
                <w:sz w:val="18"/>
              </w:rPr>
              <w:t>tblBoeke</w:t>
            </w:r>
          </w:p>
        </w:tc>
        <w:tc>
          <w:tcPr>
            <w:tcW w:w="4032" w:type="dxa"/>
            <w:shd w:val="clear" w:color="auto" w:fill="FFFFFF"/>
            <w:tcMar>
              <w:top w:w="75" w:type="dxa"/>
              <w:left w:w="90" w:type="dxa"/>
              <w:bottom w:w="75" w:type="dxa"/>
              <w:right w:w="90" w:type="dxa"/>
            </w:tcMar>
            <w:vAlign w:val="center"/>
          </w:tcPr>
          <w:p w14:paraId="3AE595BA" w14:textId="77777777" w:rsidR="00146B63" w:rsidRPr="00A15F40" w:rsidRDefault="00750B16">
            <w:pPr>
              <w:spacing w:after="20" w:line="252" w:lineRule="auto"/>
            </w:pPr>
            <w:r w:rsidRPr="00A15F40">
              <w:rPr>
                <w:color w:val="222222"/>
                <w:sz w:val="18"/>
              </w:rPr>
              <w:t>Boek-, prys- en voorraadbesonderhede.</w:t>
            </w:r>
          </w:p>
        </w:tc>
        <w:tc>
          <w:tcPr>
            <w:tcW w:w="1872" w:type="dxa"/>
            <w:shd w:val="clear" w:color="auto" w:fill="FFFFFF"/>
            <w:tcMar>
              <w:top w:w="75" w:type="dxa"/>
              <w:left w:w="90" w:type="dxa"/>
              <w:bottom w:w="75" w:type="dxa"/>
              <w:right w:w="90" w:type="dxa"/>
            </w:tcMar>
            <w:vAlign w:val="center"/>
          </w:tcPr>
          <w:p w14:paraId="14ADD445" w14:textId="77777777" w:rsidR="00146B63" w:rsidRPr="00A15F40" w:rsidRDefault="00750B16">
            <w:pPr>
              <w:spacing w:after="20" w:line="252" w:lineRule="auto"/>
            </w:pPr>
            <w:r w:rsidRPr="00A15F40">
              <w:rPr>
                <w:color w:val="222222"/>
                <w:sz w:val="18"/>
              </w:rPr>
              <w:t>BoekID</w:t>
            </w:r>
          </w:p>
        </w:tc>
        <w:tc>
          <w:tcPr>
            <w:tcW w:w="2592" w:type="dxa"/>
            <w:shd w:val="clear" w:color="auto" w:fill="FFFFFF"/>
            <w:tcMar>
              <w:top w:w="75" w:type="dxa"/>
              <w:left w:w="90" w:type="dxa"/>
              <w:bottom w:w="75" w:type="dxa"/>
              <w:right w:w="90" w:type="dxa"/>
            </w:tcMar>
            <w:vAlign w:val="center"/>
          </w:tcPr>
          <w:p w14:paraId="6BB50A6B" w14:textId="77777777" w:rsidR="00146B63" w:rsidRPr="00A15F40" w:rsidRDefault="00750B16">
            <w:pPr>
              <w:spacing w:after="20" w:line="252" w:lineRule="auto"/>
            </w:pPr>
            <w:r w:rsidRPr="00A15F40">
              <w:rPr>
                <w:color w:val="222222"/>
                <w:sz w:val="18"/>
              </w:rPr>
              <w:t>Een boek kan baie verkope hê.</w:t>
            </w:r>
          </w:p>
        </w:tc>
      </w:tr>
      <w:tr w:rsidR="00146B63" w:rsidRPr="00A15F40" w14:paraId="1041C67A" w14:textId="77777777">
        <w:trPr>
          <w:cantSplit/>
          <w:jc w:val="center"/>
        </w:trPr>
        <w:tc>
          <w:tcPr>
            <w:tcW w:w="1728" w:type="dxa"/>
            <w:shd w:val="clear" w:color="auto" w:fill="F5F5F5"/>
            <w:tcMar>
              <w:top w:w="75" w:type="dxa"/>
              <w:left w:w="90" w:type="dxa"/>
              <w:bottom w:w="75" w:type="dxa"/>
              <w:right w:w="90" w:type="dxa"/>
            </w:tcMar>
            <w:vAlign w:val="center"/>
          </w:tcPr>
          <w:p w14:paraId="724DD719" w14:textId="77777777" w:rsidR="00146B63" w:rsidRPr="00A15F40" w:rsidRDefault="00750B16">
            <w:pPr>
              <w:spacing w:after="20" w:line="252" w:lineRule="auto"/>
            </w:pPr>
            <w:r w:rsidRPr="00A15F40">
              <w:rPr>
                <w:color w:val="222222"/>
                <w:sz w:val="18"/>
              </w:rPr>
              <w:t>tblVerkope</w:t>
            </w:r>
          </w:p>
        </w:tc>
        <w:tc>
          <w:tcPr>
            <w:tcW w:w="4032" w:type="dxa"/>
            <w:shd w:val="clear" w:color="auto" w:fill="F5F5F5"/>
            <w:tcMar>
              <w:top w:w="75" w:type="dxa"/>
              <w:left w:w="90" w:type="dxa"/>
              <w:bottom w:w="75" w:type="dxa"/>
              <w:right w:w="90" w:type="dxa"/>
            </w:tcMar>
            <w:vAlign w:val="center"/>
          </w:tcPr>
          <w:p w14:paraId="2F41C109" w14:textId="77777777" w:rsidR="00146B63" w:rsidRPr="00A15F40" w:rsidRDefault="00750B16">
            <w:pPr>
              <w:spacing w:after="20" w:line="252" w:lineRule="auto"/>
            </w:pPr>
            <w:r w:rsidRPr="00A15F40">
              <w:rPr>
                <w:color w:val="222222"/>
                <w:sz w:val="18"/>
              </w:rPr>
              <w:t>Geskiedenis van elke verkoop.</w:t>
            </w:r>
          </w:p>
        </w:tc>
        <w:tc>
          <w:tcPr>
            <w:tcW w:w="1872" w:type="dxa"/>
            <w:shd w:val="clear" w:color="auto" w:fill="F5F5F5"/>
            <w:tcMar>
              <w:top w:w="75" w:type="dxa"/>
              <w:left w:w="90" w:type="dxa"/>
              <w:bottom w:w="75" w:type="dxa"/>
              <w:right w:w="90" w:type="dxa"/>
            </w:tcMar>
            <w:vAlign w:val="center"/>
          </w:tcPr>
          <w:p w14:paraId="08973FEE" w14:textId="77777777" w:rsidR="00146B63" w:rsidRPr="00A15F40" w:rsidRDefault="00750B16">
            <w:pPr>
              <w:spacing w:after="20" w:line="252" w:lineRule="auto"/>
            </w:pPr>
            <w:r w:rsidRPr="00A15F40">
              <w:rPr>
                <w:color w:val="222222"/>
                <w:sz w:val="18"/>
              </w:rPr>
              <w:t>VerkoopID</w:t>
            </w:r>
          </w:p>
        </w:tc>
        <w:tc>
          <w:tcPr>
            <w:tcW w:w="2592" w:type="dxa"/>
            <w:shd w:val="clear" w:color="auto" w:fill="F5F5F5"/>
            <w:tcMar>
              <w:top w:w="75" w:type="dxa"/>
              <w:left w:w="90" w:type="dxa"/>
              <w:bottom w:w="75" w:type="dxa"/>
              <w:right w:w="90" w:type="dxa"/>
            </w:tcMar>
            <w:vAlign w:val="center"/>
          </w:tcPr>
          <w:p w14:paraId="2D7C2FC8" w14:textId="77777777" w:rsidR="00146B63" w:rsidRPr="00A15F40" w:rsidRDefault="00750B16">
            <w:pPr>
              <w:spacing w:after="20" w:line="252" w:lineRule="auto"/>
            </w:pPr>
            <w:r w:rsidRPr="00A15F40">
              <w:rPr>
                <w:color w:val="222222"/>
                <w:sz w:val="18"/>
              </w:rPr>
              <w:t>BoekID is ’n vreemde sleutel na tblBoeke.</w:t>
            </w:r>
          </w:p>
        </w:tc>
      </w:tr>
    </w:tbl>
    <w:p w14:paraId="46680059" w14:textId="77777777" w:rsidR="00146B63" w:rsidRPr="00A15F40" w:rsidRDefault="00750B16">
      <w:pPr>
        <w:pStyle w:val="Heading2"/>
        <w:spacing w:before="100"/>
      </w:pPr>
      <w:bookmarkStart w:id="8" w:name="T7_Standaarde"/>
      <w:r w:rsidRPr="00A15F40">
        <w:t>7.2 Tabel- en veldstandaarde</w:t>
      </w:r>
      <w:bookmarkEnd w:id="8"/>
    </w:p>
    <w:p w14:paraId="1EE241DB" w14:textId="77777777" w:rsidR="00146B63" w:rsidRPr="00A15F40" w:rsidRDefault="00750B16">
      <w:pPr>
        <w:pStyle w:val="ListBullet"/>
      </w:pPr>
      <w:r w:rsidRPr="00A15F40">
        <w:t>Tabelname begin met tbl en bevat geen spasies nie.</w:t>
      </w:r>
    </w:p>
    <w:p w14:paraId="69053B22" w14:textId="77777777" w:rsidR="00146B63" w:rsidRPr="00A15F40" w:rsidRDefault="00750B16">
      <w:pPr>
        <w:pStyle w:val="ListBullet"/>
      </w:pPr>
      <w:r w:rsidRPr="00A15F40">
        <w:t>BoekID en VerkoopID is AutoNumber-primêre sleutels.</w:t>
      </w:r>
    </w:p>
    <w:p w14:paraId="08BA799F" w14:textId="77777777" w:rsidR="00146B63" w:rsidRPr="00A15F40" w:rsidRDefault="00750B16">
      <w:pPr>
        <w:pStyle w:val="ListBullet"/>
      </w:pPr>
      <w:r w:rsidRPr="00A15F40">
        <w:t>BoekKode het ’n unieke indeks en ’n maksimum lengte van 10.</w:t>
      </w:r>
    </w:p>
    <w:p w14:paraId="74D87C4F" w14:textId="77777777" w:rsidR="00146B63" w:rsidRPr="00A15F40" w:rsidRDefault="00750B16">
      <w:pPr>
        <w:pStyle w:val="ListBullet"/>
      </w:pPr>
      <w:r w:rsidRPr="00A15F40">
        <w:t>Datums word as Date/Time en pryse as Currency gestoor.</w:t>
      </w:r>
    </w:p>
    <w:p w14:paraId="3025E1B4" w14:textId="77777777" w:rsidR="00146B63" w:rsidRPr="00A15F40" w:rsidRDefault="00750B16">
      <w:pPr>
        <w:pStyle w:val="ListBullet"/>
      </w:pPr>
      <w:r w:rsidRPr="00A15F40">
        <w:t>Die berekende verkoopstotaal word nie gedupliseer nie; dit word uit Hoeveelheid × EenheidsPrys bereken.</w:t>
      </w:r>
    </w:p>
    <w:p w14:paraId="38508BBC" w14:textId="77777777" w:rsidR="00146B63" w:rsidRPr="00A15F40" w:rsidRDefault="00750B16">
      <w:pPr>
        <w:pStyle w:val="ListBullet"/>
      </w:pPr>
      <w:r w:rsidRPr="00A15F40">
        <w:lastRenderedPageBreak/>
        <w:t>Die vreemde sleutel beskerm die verband tussen ’n verkoop en die korrekte boek.</w:t>
      </w:r>
    </w:p>
    <w:p w14:paraId="050D80DE" w14:textId="77777777" w:rsidR="00146B63" w:rsidRPr="00A15F40" w:rsidRDefault="00750B16">
      <w:pPr>
        <w:pStyle w:val="Heading2"/>
      </w:pPr>
      <w:bookmarkStart w:id="9" w:name="T7_ADO"/>
      <w:r w:rsidRPr="00A15F40">
        <w:t>7.3 ADO-komponente en verbinding</w:t>
      </w:r>
      <w:bookmarkEnd w:id="9"/>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931"/>
        <w:gridCol w:w="2877"/>
        <w:gridCol w:w="4550"/>
      </w:tblGrid>
      <w:tr w:rsidR="00146B63" w:rsidRPr="00A15F40" w14:paraId="34FF213E" w14:textId="77777777">
        <w:trPr>
          <w:cantSplit/>
          <w:tblHeader/>
          <w:jc w:val="center"/>
        </w:trPr>
        <w:tc>
          <w:tcPr>
            <w:tcW w:w="3456" w:type="dxa"/>
            <w:shd w:val="clear" w:color="auto" w:fill="444444"/>
            <w:tcMar>
              <w:top w:w="75" w:type="dxa"/>
              <w:left w:w="90" w:type="dxa"/>
              <w:bottom w:w="75" w:type="dxa"/>
              <w:right w:w="90" w:type="dxa"/>
            </w:tcMar>
            <w:vAlign w:val="center"/>
          </w:tcPr>
          <w:p w14:paraId="721588C1" w14:textId="77777777" w:rsidR="00146B63" w:rsidRPr="00A15F40" w:rsidRDefault="00750B16">
            <w:pPr>
              <w:spacing w:after="20" w:line="252" w:lineRule="auto"/>
            </w:pPr>
            <w:r w:rsidRPr="00A15F40">
              <w:rPr>
                <w:b/>
                <w:color w:val="FFFFFF"/>
                <w:sz w:val="18"/>
              </w:rPr>
              <w:t>Komponent</w:t>
            </w:r>
          </w:p>
        </w:tc>
        <w:tc>
          <w:tcPr>
            <w:tcW w:w="3456" w:type="dxa"/>
            <w:shd w:val="clear" w:color="auto" w:fill="444444"/>
            <w:tcMar>
              <w:top w:w="75" w:type="dxa"/>
              <w:left w:w="90" w:type="dxa"/>
              <w:bottom w:w="75" w:type="dxa"/>
              <w:right w:w="90" w:type="dxa"/>
            </w:tcMar>
            <w:vAlign w:val="center"/>
          </w:tcPr>
          <w:p w14:paraId="3F2C5896" w14:textId="77777777" w:rsidR="00146B63" w:rsidRPr="00A15F40" w:rsidRDefault="00750B16">
            <w:pPr>
              <w:spacing w:after="20" w:line="252" w:lineRule="auto"/>
            </w:pPr>
            <w:r w:rsidRPr="00A15F40">
              <w:rPr>
                <w:b/>
                <w:color w:val="FFFFFF"/>
                <w:sz w:val="18"/>
              </w:rPr>
              <w:t>Naam</w:t>
            </w:r>
          </w:p>
        </w:tc>
        <w:tc>
          <w:tcPr>
            <w:tcW w:w="3456" w:type="dxa"/>
            <w:shd w:val="clear" w:color="auto" w:fill="444444"/>
            <w:tcMar>
              <w:top w:w="75" w:type="dxa"/>
              <w:left w:w="90" w:type="dxa"/>
              <w:bottom w:w="75" w:type="dxa"/>
              <w:right w:w="90" w:type="dxa"/>
            </w:tcMar>
            <w:vAlign w:val="center"/>
          </w:tcPr>
          <w:p w14:paraId="234F51BA" w14:textId="77777777" w:rsidR="00146B63" w:rsidRPr="00A15F40" w:rsidRDefault="00750B16">
            <w:pPr>
              <w:spacing w:after="20" w:line="252" w:lineRule="auto"/>
            </w:pPr>
            <w:r w:rsidRPr="00A15F40">
              <w:rPr>
                <w:b/>
                <w:color w:val="FFFFFF"/>
                <w:sz w:val="18"/>
              </w:rPr>
              <w:t>Doel</w:t>
            </w:r>
          </w:p>
        </w:tc>
      </w:tr>
      <w:tr w:rsidR="00146B63" w:rsidRPr="00A15F40" w14:paraId="1D5CDCF6" w14:textId="77777777">
        <w:trPr>
          <w:cantSplit/>
          <w:jc w:val="center"/>
        </w:trPr>
        <w:tc>
          <w:tcPr>
            <w:tcW w:w="2016" w:type="dxa"/>
            <w:shd w:val="clear" w:color="auto" w:fill="FFFFFF"/>
            <w:tcMar>
              <w:top w:w="75" w:type="dxa"/>
              <w:left w:w="90" w:type="dxa"/>
              <w:bottom w:w="75" w:type="dxa"/>
              <w:right w:w="90" w:type="dxa"/>
            </w:tcMar>
            <w:vAlign w:val="center"/>
          </w:tcPr>
          <w:p w14:paraId="3AAB04BE" w14:textId="77777777" w:rsidR="00146B63" w:rsidRPr="00A15F40" w:rsidRDefault="00750B16">
            <w:pPr>
              <w:spacing w:after="20" w:line="252" w:lineRule="auto"/>
            </w:pPr>
            <w:r w:rsidRPr="00A15F40">
              <w:rPr>
                <w:color w:val="222222"/>
                <w:sz w:val="18"/>
              </w:rPr>
              <w:t>TADOConnection</w:t>
            </w:r>
          </w:p>
        </w:tc>
        <w:tc>
          <w:tcPr>
            <w:tcW w:w="2592" w:type="dxa"/>
            <w:shd w:val="clear" w:color="auto" w:fill="FFFFFF"/>
            <w:tcMar>
              <w:top w:w="75" w:type="dxa"/>
              <w:left w:w="90" w:type="dxa"/>
              <w:bottom w:w="75" w:type="dxa"/>
              <w:right w:w="90" w:type="dxa"/>
            </w:tcMar>
            <w:vAlign w:val="center"/>
          </w:tcPr>
          <w:p w14:paraId="4DE1AFDC" w14:textId="77777777" w:rsidR="00146B63" w:rsidRPr="00A15F40" w:rsidRDefault="00750B16">
            <w:pPr>
              <w:spacing w:after="20" w:line="252" w:lineRule="auto"/>
            </w:pPr>
            <w:r w:rsidRPr="00A15F40">
              <w:rPr>
                <w:color w:val="222222"/>
                <w:sz w:val="18"/>
              </w:rPr>
              <w:t>conBoekwinkel</w:t>
            </w:r>
          </w:p>
        </w:tc>
        <w:tc>
          <w:tcPr>
            <w:tcW w:w="5616" w:type="dxa"/>
            <w:shd w:val="clear" w:color="auto" w:fill="FFFFFF"/>
            <w:tcMar>
              <w:top w:w="75" w:type="dxa"/>
              <w:left w:w="90" w:type="dxa"/>
              <w:bottom w:w="75" w:type="dxa"/>
              <w:right w:w="90" w:type="dxa"/>
            </w:tcMar>
            <w:vAlign w:val="center"/>
          </w:tcPr>
          <w:p w14:paraId="662465A8" w14:textId="77777777" w:rsidR="00146B63" w:rsidRPr="00A15F40" w:rsidRDefault="00750B16">
            <w:pPr>
              <w:spacing w:after="20" w:line="252" w:lineRule="auto"/>
            </w:pPr>
            <w:r w:rsidRPr="00A15F40">
              <w:rPr>
                <w:color w:val="222222"/>
                <w:sz w:val="18"/>
              </w:rPr>
              <w:t>Een sentrale verbinding met Boekwinkel.mdb.</w:t>
            </w:r>
          </w:p>
        </w:tc>
      </w:tr>
      <w:tr w:rsidR="00146B63" w:rsidRPr="00A15F40" w14:paraId="0B61946A" w14:textId="77777777">
        <w:trPr>
          <w:cantSplit/>
          <w:jc w:val="center"/>
        </w:trPr>
        <w:tc>
          <w:tcPr>
            <w:tcW w:w="2016" w:type="dxa"/>
            <w:shd w:val="clear" w:color="auto" w:fill="F5F5F5"/>
            <w:tcMar>
              <w:top w:w="75" w:type="dxa"/>
              <w:left w:w="90" w:type="dxa"/>
              <w:bottom w:w="75" w:type="dxa"/>
              <w:right w:w="90" w:type="dxa"/>
            </w:tcMar>
            <w:vAlign w:val="center"/>
          </w:tcPr>
          <w:p w14:paraId="0E9597AC" w14:textId="77777777" w:rsidR="00146B63" w:rsidRPr="00A15F40" w:rsidRDefault="00750B16">
            <w:pPr>
              <w:spacing w:after="20" w:line="252" w:lineRule="auto"/>
            </w:pPr>
            <w:r w:rsidRPr="00A15F40">
              <w:rPr>
                <w:color w:val="222222"/>
                <w:sz w:val="18"/>
              </w:rPr>
              <w:t>TADOQuery</w:t>
            </w:r>
          </w:p>
        </w:tc>
        <w:tc>
          <w:tcPr>
            <w:tcW w:w="2592" w:type="dxa"/>
            <w:shd w:val="clear" w:color="auto" w:fill="F5F5F5"/>
            <w:tcMar>
              <w:top w:w="75" w:type="dxa"/>
              <w:left w:w="90" w:type="dxa"/>
              <w:bottom w:w="75" w:type="dxa"/>
              <w:right w:w="90" w:type="dxa"/>
            </w:tcMar>
            <w:vAlign w:val="center"/>
          </w:tcPr>
          <w:p w14:paraId="1BE84DD8" w14:textId="77777777" w:rsidR="00146B63" w:rsidRPr="00A15F40" w:rsidRDefault="00750B16">
            <w:pPr>
              <w:spacing w:after="20" w:line="252" w:lineRule="auto"/>
            </w:pPr>
            <w:r w:rsidRPr="00A15F40">
              <w:rPr>
                <w:color w:val="222222"/>
                <w:sz w:val="18"/>
              </w:rPr>
              <w:t>qryBoeke</w:t>
            </w:r>
          </w:p>
        </w:tc>
        <w:tc>
          <w:tcPr>
            <w:tcW w:w="5616" w:type="dxa"/>
            <w:shd w:val="clear" w:color="auto" w:fill="F5F5F5"/>
            <w:tcMar>
              <w:top w:w="75" w:type="dxa"/>
              <w:left w:w="90" w:type="dxa"/>
              <w:bottom w:w="75" w:type="dxa"/>
              <w:right w:w="90" w:type="dxa"/>
            </w:tcMar>
            <w:vAlign w:val="center"/>
          </w:tcPr>
          <w:p w14:paraId="39FF1F53" w14:textId="77777777" w:rsidR="00146B63" w:rsidRPr="00A15F40" w:rsidRDefault="00750B16">
            <w:pPr>
              <w:spacing w:after="20" w:line="252" w:lineRule="auto"/>
            </w:pPr>
            <w:r w:rsidRPr="00A15F40">
              <w:rPr>
                <w:color w:val="222222"/>
                <w:sz w:val="18"/>
              </w:rPr>
              <w:t>Lees en vertoon boekrekords.</w:t>
            </w:r>
          </w:p>
        </w:tc>
      </w:tr>
      <w:tr w:rsidR="00146B63" w:rsidRPr="00A15F40" w14:paraId="29A5E599" w14:textId="77777777">
        <w:trPr>
          <w:cantSplit/>
          <w:jc w:val="center"/>
        </w:trPr>
        <w:tc>
          <w:tcPr>
            <w:tcW w:w="2016" w:type="dxa"/>
            <w:shd w:val="clear" w:color="auto" w:fill="FFFFFF"/>
            <w:tcMar>
              <w:top w:w="75" w:type="dxa"/>
              <w:left w:w="90" w:type="dxa"/>
              <w:bottom w:w="75" w:type="dxa"/>
              <w:right w:w="90" w:type="dxa"/>
            </w:tcMar>
            <w:vAlign w:val="center"/>
          </w:tcPr>
          <w:p w14:paraId="39875125" w14:textId="77777777" w:rsidR="00146B63" w:rsidRPr="00A15F40" w:rsidRDefault="00750B16">
            <w:pPr>
              <w:spacing w:after="20" w:line="252" w:lineRule="auto"/>
            </w:pPr>
            <w:r w:rsidRPr="00A15F40">
              <w:rPr>
                <w:color w:val="222222"/>
                <w:sz w:val="18"/>
              </w:rPr>
              <w:t>TADOQuery</w:t>
            </w:r>
          </w:p>
        </w:tc>
        <w:tc>
          <w:tcPr>
            <w:tcW w:w="2592" w:type="dxa"/>
            <w:shd w:val="clear" w:color="auto" w:fill="FFFFFF"/>
            <w:tcMar>
              <w:top w:w="75" w:type="dxa"/>
              <w:left w:w="90" w:type="dxa"/>
              <w:bottom w:w="75" w:type="dxa"/>
              <w:right w:w="90" w:type="dxa"/>
            </w:tcMar>
            <w:vAlign w:val="center"/>
          </w:tcPr>
          <w:p w14:paraId="1740B97B" w14:textId="77777777" w:rsidR="00146B63" w:rsidRPr="00A15F40" w:rsidRDefault="00750B16">
            <w:pPr>
              <w:spacing w:after="20" w:line="252" w:lineRule="auto"/>
            </w:pPr>
            <w:r w:rsidRPr="00A15F40">
              <w:rPr>
                <w:color w:val="222222"/>
                <w:sz w:val="18"/>
              </w:rPr>
              <w:t>qryVerkope</w:t>
            </w:r>
          </w:p>
        </w:tc>
        <w:tc>
          <w:tcPr>
            <w:tcW w:w="5616" w:type="dxa"/>
            <w:shd w:val="clear" w:color="auto" w:fill="FFFFFF"/>
            <w:tcMar>
              <w:top w:w="75" w:type="dxa"/>
              <w:left w:w="90" w:type="dxa"/>
              <w:bottom w:w="75" w:type="dxa"/>
              <w:right w:w="90" w:type="dxa"/>
            </w:tcMar>
            <w:vAlign w:val="center"/>
          </w:tcPr>
          <w:p w14:paraId="291870A3" w14:textId="77777777" w:rsidR="00146B63" w:rsidRPr="00A15F40" w:rsidRDefault="00750B16">
            <w:pPr>
              <w:spacing w:after="20" w:line="252" w:lineRule="auto"/>
            </w:pPr>
            <w:r w:rsidRPr="00A15F40">
              <w:rPr>
                <w:color w:val="222222"/>
                <w:sz w:val="18"/>
              </w:rPr>
              <w:t>Beskikbaar vir verkoopsnavrae.</w:t>
            </w:r>
          </w:p>
        </w:tc>
      </w:tr>
      <w:tr w:rsidR="00146B63" w:rsidRPr="00A15F40" w14:paraId="17959E28" w14:textId="77777777">
        <w:trPr>
          <w:cantSplit/>
          <w:jc w:val="center"/>
        </w:trPr>
        <w:tc>
          <w:tcPr>
            <w:tcW w:w="2016" w:type="dxa"/>
            <w:shd w:val="clear" w:color="auto" w:fill="F5F5F5"/>
            <w:tcMar>
              <w:top w:w="75" w:type="dxa"/>
              <w:left w:w="90" w:type="dxa"/>
              <w:bottom w:w="75" w:type="dxa"/>
              <w:right w:w="90" w:type="dxa"/>
            </w:tcMar>
            <w:vAlign w:val="center"/>
          </w:tcPr>
          <w:p w14:paraId="5C65E3E4" w14:textId="77777777" w:rsidR="00146B63" w:rsidRPr="00A15F40" w:rsidRDefault="00750B16">
            <w:pPr>
              <w:spacing w:after="20" w:line="252" w:lineRule="auto"/>
            </w:pPr>
            <w:r w:rsidRPr="00A15F40">
              <w:rPr>
                <w:color w:val="222222"/>
                <w:sz w:val="18"/>
              </w:rPr>
              <w:t>TADOQuery</w:t>
            </w:r>
          </w:p>
        </w:tc>
        <w:tc>
          <w:tcPr>
            <w:tcW w:w="2592" w:type="dxa"/>
            <w:shd w:val="clear" w:color="auto" w:fill="F5F5F5"/>
            <w:tcMar>
              <w:top w:w="75" w:type="dxa"/>
              <w:left w:w="90" w:type="dxa"/>
              <w:bottom w:w="75" w:type="dxa"/>
              <w:right w:w="90" w:type="dxa"/>
            </w:tcMar>
            <w:vAlign w:val="center"/>
          </w:tcPr>
          <w:p w14:paraId="4BE47C57" w14:textId="77777777" w:rsidR="00146B63" w:rsidRPr="00A15F40" w:rsidRDefault="00750B16">
            <w:pPr>
              <w:spacing w:after="20" w:line="252" w:lineRule="auto"/>
            </w:pPr>
            <w:r w:rsidRPr="00A15F40">
              <w:rPr>
                <w:color w:val="222222"/>
                <w:sz w:val="18"/>
              </w:rPr>
              <w:t>qryWerk</w:t>
            </w:r>
          </w:p>
        </w:tc>
        <w:tc>
          <w:tcPr>
            <w:tcW w:w="5616" w:type="dxa"/>
            <w:shd w:val="clear" w:color="auto" w:fill="F5F5F5"/>
            <w:tcMar>
              <w:top w:w="75" w:type="dxa"/>
              <w:left w:w="90" w:type="dxa"/>
              <w:bottom w:w="75" w:type="dxa"/>
              <w:right w:w="90" w:type="dxa"/>
            </w:tcMar>
            <w:vAlign w:val="center"/>
          </w:tcPr>
          <w:p w14:paraId="1782FFA2" w14:textId="77777777" w:rsidR="00146B63" w:rsidRPr="00A15F40" w:rsidRDefault="00750B16">
            <w:pPr>
              <w:spacing w:after="20" w:line="252" w:lineRule="auto"/>
            </w:pPr>
            <w:r w:rsidRPr="00A15F40">
              <w:rPr>
                <w:color w:val="222222"/>
                <w:sz w:val="18"/>
              </w:rPr>
              <w:t>Voer geparameteriseerde aksie- en telnavrae uit.</w:t>
            </w:r>
          </w:p>
        </w:tc>
      </w:tr>
      <w:tr w:rsidR="00146B63" w:rsidRPr="00A15F40" w14:paraId="112FCD57" w14:textId="77777777">
        <w:trPr>
          <w:cantSplit/>
          <w:jc w:val="center"/>
        </w:trPr>
        <w:tc>
          <w:tcPr>
            <w:tcW w:w="2016" w:type="dxa"/>
            <w:shd w:val="clear" w:color="auto" w:fill="FFFFFF"/>
            <w:tcMar>
              <w:top w:w="75" w:type="dxa"/>
              <w:left w:w="90" w:type="dxa"/>
              <w:bottom w:w="75" w:type="dxa"/>
              <w:right w:w="90" w:type="dxa"/>
            </w:tcMar>
            <w:vAlign w:val="center"/>
          </w:tcPr>
          <w:p w14:paraId="61E10FC3" w14:textId="77777777" w:rsidR="00146B63" w:rsidRPr="00A15F40" w:rsidRDefault="00750B16">
            <w:pPr>
              <w:spacing w:after="20" w:line="252" w:lineRule="auto"/>
            </w:pPr>
            <w:r w:rsidRPr="00A15F40">
              <w:rPr>
                <w:color w:val="222222"/>
                <w:sz w:val="18"/>
              </w:rPr>
              <w:t>TDataSource</w:t>
            </w:r>
          </w:p>
        </w:tc>
        <w:tc>
          <w:tcPr>
            <w:tcW w:w="2592" w:type="dxa"/>
            <w:shd w:val="clear" w:color="auto" w:fill="FFFFFF"/>
            <w:tcMar>
              <w:top w:w="75" w:type="dxa"/>
              <w:left w:w="90" w:type="dxa"/>
              <w:bottom w:w="75" w:type="dxa"/>
              <w:right w:w="90" w:type="dxa"/>
            </w:tcMar>
            <w:vAlign w:val="center"/>
          </w:tcPr>
          <w:p w14:paraId="1226A4A1" w14:textId="77777777" w:rsidR="00146B63" w:rsidRPr="00A15F40" w:rsidRDefault="00750B16">
            <w:pPr>
              <w:spacing w:after="20" w:line="252" w:lineRule="auto"/>
            </w:pPr>
            <w:r w:rsidRPr="00A15F40">
              <w:rPr>
                <w:color w:val="222222"/>
                <w:sz w:val="18"/>
              </w:rPr>
              <w:t>dsBoeke / dsVerkope</w:t>
            </w:r>
          </w:p>
        </w:tc>
        <w:tc>
          <w:tcPr>
            <w:tcW w:w="5616" w:type="dxa"/>
            <w:shd w:val="clear" w:color="auto" w:fill="FFFFFF"/>
            <w:tcMar>
              <w:top w:w="75" w:type="dxa"/>
              <w:left w:w="90" w:type="dxa"/>
              <w:bottom w:w="75" w:type="dxa"/>
              <w:right w:w="90" w:type="dxa"/>
            </w:tcMar>
            <w:vAlign w:val="center"/>
          </w:tcPr>
          <w:p w14:paraId="6F866078" w14:textId="77777777" w:rsidR="00146B63" w:rsidRPr="00A15F40" w:rsidRDefault="00750B16">
            <w:pPr>
              <w:spacing w:after="20" w:line="252" w:lineRule="auto"/>
            </w:pPr>
            <w:r w:rsidRPr="00A15F40">
              <w:rPr>
                <w:color w:val="222222"/>
                <w:sz w:val="18"/>
              </w:rPr>
              <w:t>Koppel datasets aan data-aware komponente soos DBGrid.</w:t>
            </w:r>
          </w:p>
        </w:tc>
      </w:tr>
    </w:tbl>
    <w:p w14:paraId="347CE998" w14:textId="77777777" w:rsidR="00A96E01" w:rsidRPr="00A15F40" w:rsidRDefault="00B710B8">
      <w:pPr>
        <w:spacing w:before="100"/>
      </w:pPr>
      <w:r w:rsidRPr="00A15F40">
        <w:rPr>
          <w:rFonts w:ascii="Consolas" w:hAnsi="Consolas"/>
          <w:sz w:val="18"/>
        </w:rPr>
        <w:t>conBoekwinkel.ConnectionString :=</w:t>
      </w:r>
      <w:r w:rsidRPr="00A15F40">
        <w:rPr>
          <w:rFonts w:ascii="Consolas" w:hAnsi="Consolas"/>
          <w:sz w:val="18"/>
        </w:rPr>
        <w:br/>
        <w:t xml:space="preserve">  'Provider=Microsoft.Jet.OLEDB.4.0;Data Source=' + FDatabasisPad +</w:t>
      </w:r>
      <w:r w:rsidRPr="00A15F40">
        <w:rPr>
          <w:rFonts w:ascii="Consolas" w:hAnsi="Consolas"/>
          <w:sz w:val="18"/>
        </w:rPr>
        <w:br/>
      </w:r>
      <w:r w:rsidRPr="00A15F40">
        <w:rPr>
          <w:rFonts w:ascii="Consolas" w:hAnsi="Consolas"/>
          <w:sz w:val="18"/>
        </w:rPr>
        <w:t xml:space="preserve">  ';Persist Security Info=False;';</w:t>
      </w:r>
    </w:p>
    <w:p w14:paraId="28FC4362" w14:textId="77777777" w:rsidR="00146B63" w:rsidRPr="00A15F40" w:rsidRDefault="00750B16">
      <w:pPr>
        <w:pStyle w:val="Heading2"/>
      </w:pPr>
      <w:bookmarkStart w:id="10" w:name="T7_EersteLoop"/>
      <w:r w:rsidRPr="00A15F40">
        <w:t>7.4 Eerste programloop en foutopvangs</w:t>
      </w:r>
      <w:bookmarkEnd w:id="10"/>
    </w:p>
    <w:p w14:paraId="70B1D63F" w14:textId="77777777" w:rsidR="00146B63" w:rsidRPr="00A15F40" w:rsidRDefault="00750B16">
      <w:pPr>
        <w:ind w:left="259" w:hanging="259"/>
      </w:pPr>
      <w:r w:rsidRPr="00A15F40">
        <w:rPr>
          <w:b/>
        </w:rPr>
        <w:t xml:space="preserve">1. </w:t>
      </w:r>
      <w:r w:rsidRPr="00A15F40">
        <w:t>Die program skep die Data- en Verslae-gidse.</w:t>
      </w:r>
    </w:p>
    <w:p w14:paraId="7175324F" w14:textId="77777777" w:rsidR="00146B63" w:rsidRPr="00A15F40" w:rsidRDefault="00750B16">
      <w:pPr>
        <w:ind w:left="259" w:hanging="259"/>
      </w:pPr>
      <w:r w:rsidRPr="00A15F40">
        <w:rPr>
          <w:b/>
        </w:rPr>
        <w:t xml:space="preserve">2. </w:t>
      </w:r>
      <w:r w:rsidRPr="00A15F40">
        <w:t>Indien Boekwinkel.mdb ontbreek, skep ADOX die databasis en tabelle.</w:t>
      </w:r>
    </w:p>
    <w:p w14:paraId="3817F19E" w14:textId="77777777" w:rsidR="00146B63" w:rsidRPr="00A15F40" w:rsidRDefault="00750B16">
      <w:pPr>
        <w:ind w:left="259" w:hanging="259"/>
      </w:pPr>
      <w:r w:rsidRPr="00A15F40">
        <w:rPr>
          <w:b/>
        </w:rPr>
        <w:t xml:space="preserve">3. </w:t>
      </w:r>
      <w:r w:rsidRPr="00A15F40">
        <w:t>Vier voorbeeldboeke word bygevoeg vir aanvanklike toetsing.</w:t>
      </w:r>
    </w:p>
    <w:p w14:paraId="099D0A0D" w14:textId="77777777" w:rsidR="00146B63" w:rsidRPr="00A15F40" w:rsidRDefault="00750B16">
      <w:pPr>
        <w:ind w:left="259" w:hanging="259"/>
      </w:pPr>
      <w:r w:rsidRPr="00A15F40">
        <w:rPr>
          <w:b/>
        </w:rPr>
        <w:t xml:space="preserve">4. </w:t>
      </w:r>
      <w:r w:rsidRPr="00A15F40">
        <w:t>dmData koppel conBoekwinkel en open qryBoeke.</w:t>
      </w:r>
    </w:p>
    <w:p w14:paraId="68974B6B" w14:textId="77777777" w:rsidR="00146B63" w:rsidRPr="00A15F40" w:rsidRDefault="00750B16">
      <w:pPr>
        <w:ind w:left="259" w:hanging="259"/>
      </w:pPr>
      <w:r w:rsidRPr="00A15F40">
        <w:rPr>
          <w:b/>
        </w:rPr>
        <w:t xml:space="preserve">5. </w:t>
      </w:r>
      <w:r w:rsidRPr="00A15F40">
        <w:t>Indien die provider ontbreek, kry die gebruiker ’n duidelike foutboodskap en Win32-riglyn.</w:t>
      </w:r>
    </w:p>
    <w:p w14:paraId="0F3538A4" w14:textId="77777777" w:rsidR="00146B63" w:rsidRPr="00A15F40" w:rsidRDefault="00750B16">
      <w:pPr>
        <w:pStyle w:val="Heading1"/>
      </w:pPr>
      <w:bookmarkStart w:id="11" w:name="pat_section_5"/>
      <w:r w:rsidRPr="00A15F40">
        <w:t>Taak 8: Kodering en programwerking</w:t>
      </w:r>
      <w:bookmarkEnd w:id="11"/>
    </w:p>
    <w:p w14:paraId="07CAAD38" w14:textId="77777777" w:rsidR="00146B63" w:rsidRPr="00A15F40" w:rsidRDefault="00750B16">
      <w:pPr>
        <w:pStyle w:val="Heading2"/>
      </w:pPr>
      <w:bookmarkStart w:id="12" w:name="T8_L_ers"/>
      <w:r w:rsidRPr="00A15F40">
        <w:t>8.1 Projeklêers en modulêre ontwerp</w:t>
      </w:r>
      <w:bookmarkEnd w:id="12"/>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4451"/>
        <w:gridCol w:w="5907"/>
      </w:tblGrid>
      <w:tr w:rsidR="00146B63" w:rsidRPr="00A15F40" w14:paraId="79467D31" w14:textId="77777777">
        <w:trPr>
          <w:cantSplit/>
          <w:tblHeader/>
          <w:jc w:val="center"/>
        </w:trPr>
        <w:tc>
          <w:tcPr>
            <w:tcW w:w="5184" w:type="dxa"/>
            <w:shd w:val="clear" w:color="auto" w:fill="444444"/>
            <w:tcMar>
              <w:top w:w="75" w:type="dxa"/>
              <w:left w:w="90" w:type="dxa"/>
              <w:bottom w:w="75" w:type="dxa"/>
              <w:right w:w="90" w:type="dxa"/>
            </w:tcMar>
            <w:vAlign w:val="center"/>
          </w:tcPr>
          <w:p w14:paraId="0563F552" w14:textId="77777777" w:rsidR="00146B63" w:rsidRPr="00A15F40" w:rsidRDefault="00750B16">
            <w:pPr>
              <w:spacing w:after="20" w:line="252" w:lineRule="auto"/>
            </w:pPr>
            <w:r w:rsidRPr="00A15F40">
              <w:rPr>
                <w:b/>
                <w:color w:val="FFFFFF"/>
                <w:sz w:val="18"/>
              </w:rPr>
              <w:t>Lêer</w:t>
            </w:r>
          </w:p>
        </w:tc>
        <w:tc>
          <w:tcPr>
            <w:tcW w:w="5184" w:type="dxa"/>
            <w:shd w:val="clear" w:color="auto" w:fill="444444"/>
            <w:tcMar>
              <w:top w:w="75" w:type="dxa"/>
              <w:left w:w="90" w:type="dxa"/>
              <w:bottom w:w="75" w:type="dxa"/>
              <w:right w:w="90" w:type="dxa"/>
            </w:tcMar>
            <w:vAlign w:val="center"/>
          </w:tcPr>
          <w:p w14:paraId="66C6F233" w14:textId="77777777" w:rsidR="00146B63" w:rsidRPr="00A15F40" w:rsidRDefault="00750B16">
            <w:pPr>
              <w:spacing w:after="20" w:line="252" w:lineRule="auto"/>
            </w:pPr>
            <w:r w:rsidRPr="00A15F40">
              <w:rPr>
                <w:b/>
                <w:color w:val="FFFFFF"/>
                <w:sz w:val="18"/>
              </w:rPr>
              <w:t>Doel</w:t>
            </w:r>
          </w:p>
        </w:tc>
      </w:tr>
      <w:tr w:rsidR="00146B63" w:rsidRPr="00A15F40" w14:paraId="386FCDCE" w14:textId="77777777">
        <w:trPr>
          <w:cantSplit/>
          <w:jc w:val="center"/>
        </w:trPr>
        <w:tc>
          <w:tcPr>
            <w:tcW w:w="3168" w:type="dxa"/>
            <w:shd w:val="clear" w:color="auto" w:fill="FFFFFF"/>
            <w:tcMar>
              <w:top w:w="75" w:type="dxa"/>
              <w:left w:w="90" w:type="dxa"/>
              <w:bottom w:w="75" w:type="dxa"/>
              <w:right w:w="90" w:type="dxa"/>
            </w:tcMar>
            <w:vAlign w:val="center"/>
          </w:tcPr>
          <w:p w14:paraId="203DCBDF" w14:textId="77777777" w:rsidR="00146B63" w:rsidRPr="00A15F40" w:rsidRDefault="00750B16">
            <w:pPr>
              <w:spacing w:after="20" w:line="252" w:lineRule="auto"/>
            </w:pPr>
            <w:r w:rsidRPr="00A15F40">
              <w:rPr>
                <w:color w:val="222222"/>
                <w:sz w:val="18"/>
              </w:rPr>
              <w:t>EduBoek.dpr</w:t>
            </w:r>
          </w:p>
        </w:tc>
        <w:tc>
          <w:tcPr>
            <w:tcW w:w="7056" w:type="dxa"/>
            <w:shd w:val="clear" w:color="auto" w:fill="FFFFFF"/>
            <w:tcMar>
              <w:top w:w="75" w:type="dxa"/>
              <w:left w:w="90" w:type="dxa"/>
              <w:bottom w:w="75" w:type="dxa"/>
              <w:right w:w="90" w:type="dxa"/>
            </w:tcMar>
            <w:vAlign w:val="center"/>
          </w:tcPr>
          <w:p w14:paraId="7DC2E248" w14:textId="77777777" w:rsidR="00146B63" w:rsidRPr="00A15F40" w:rsidRDefault="00750B16">
            <w:pPr>
              <w:spacing w:after="20" w:line="252" w:lineRule="auto"/>
            </w:pPr>
            <w:r w:rsidRPr="00A15F40">
              <w:rPr>
                <w:color w:val="222222"/>
                <w:sz w:val="18"/>
              </w:rPr>
              <w:t>Begin die program en skep dmData en frmHoofmenu.</w:t>
            </w:r>
          </w:p>
        </w:tc>
      </w:tr>
      <w:tr w:rsidR="00146B63" w:rsidRPr="00A15F40" w14:paraId="5E6B1825" w14:textId="77777777">
        <w:trPr>
          <w:cantSplit/>
          <w:jc w:val="center"/>
        </w:trPr>
        <w:tc>
          <w:tcPr>
            <w:tcW w:w="3168" w:type="dxa"/>
            <w:shd w:val="clear" w:color="auto" w:fill="F5F5F5"/>
            <w:tcMar>
              <w:top w:w="75" w:type="dxa"/>
              <w:left w:w="90" w:type="dxa"/>
              <w:bottom w:w="75" w:type="dxa"/>
              <w:right w:w="90" w:type="dxa"/>
            </w:tcMar>
            <w:vAlign w:val="center"/>
          </w:tcPr>
          <w:p w14:paraId="3437362C" w14:textId="77777777" w:rsidR="00146B63" w:rsidRPr="00A15F40" w:rsidRDefault="00750B16">
            <w:pPr>
              <w:spacing w:after="20" w:line="252" w:lineRule="auto"/>
            </w:pPr>
            <w:r w:rsidRPr="00A15F40">
              <w:rPr>
                <w:color w:val="222222"/>
                <w:sz w:val="18"/>
              </w:rPr>
              <w:t>uGemeenskaplik.pas</w:t>
            </w:r>
          </w:p>
        </w:tc>
        <w:tc>
          <w:tcPr>
            <w:tcW w:w="7056" w:type="dxa"/>
            <w:shd w:val="clear" w:color="auto" w:fill="F5F5F5"/>
            <w:tcMar>
              <w:top w:w="75" w:type="dxa"/>
              <w:left w:w="90" w:type="dxa"/>
              <w:bottom w:w="75" w:type="dxa"/>
              <w:right w:w="90" w:type="dxa"/>
            </w:tcMar>
            <w:vAlign w:val="center"/>
          </w:tcPr>
          <w:p w14:paraId="452603C3" w14:textId="77777777" w:rsidR="00146B63" w:rsidRPr="00A15F40" w:rsidRDefault="00750B16">
            <w:pPr>
              <w:spacing w:after="20" w:line="252" w:lineRule="auto"/>
            </w:pPr>
            <w:r w:rsidRPr="00A15F40">
              <w:rPr>
                <w:color w:val="222222"/>
                <w:sz w:val="18"/>
              </w:rPr>
              <w:t>Konstantes, weergawe, kategorie-skikking, pad- en geldfunksies.</w:t>
            </w:r>
          </w:p>
        </w:tc>
      </w:tr>
      <w:tr w:rsidR="00146B63" w:rsidRPr="00A15F40" w14:paraId="657DAC8D" w14:textId="77777777">
        <w:trPr>
          <w:cantSplit/>
          <w:jc w:val="center"/>
        </w:trPr>
        <w:tc>
          <w:tcPr>
            <w:tcW w:w="3168" w:type="dxa"/>
            <w:shd w:val="clear" w:color="auto" w:fill="FFFFFF"/>
            <w:tcMar>
              <w:top w:w="75" w:type="dxa"/>
              <w:left w:w="90" w:type="dxa"/>
              <w:bottom w:w="75" w:type="dxa"/>
              <w:right w:w="90" w:type="dxa"/>
            </w:tcMar>
            <w:vAlign w:val="center"/>
          </w:tcPr>
          <w:p w14:paraId="4D8A2825" w14:textId="77777777" w:rsidR="00146B63" w:rsidRPr="00A15F40" w:rsidRDefault="00750B16">
            <w:pPr>
              <w:spacing w:after="20" w:line="252" w:lineRule="auto"/>
            </w:pPr>
            <w:r w:rsidRPr="00A15F40">
              <w:rPr>
                <w:color w:val="222222"/>
                <w:sz w:val="18"/>
              </w:rPr>
              <w:t>uData.pas / .dfm</w:t>
            </w:r>
          </w:p>
        </w:tc>
        <w:tc>
          <w:tcPr>
            <w:tcW w:w="7056" w:type="dxa"/>
            <w:shd w:val="clear" w:color="auto" w:fill="FFFFFF"/>
            <w:tcMar>
              <w:top w:w="75" w:type="dxa"/>
              <w:left w:w="90" w:type="dxa"/>
              <w:bottom w:w="75" w:type="dxa"/>
              <w:right w:w="90" w:type="dxa"/>
            </w:tcMar>
            <w:vAlign w:val="center"/>
          </w:tcPr>
          <w:p w14:paraId="4832F213" w14:textId="77777777" w:rsidR="00146B63" w:rsidRPr="00A15F40" w:rsidRDefault="00750B16">
            <w:pPr>
              <w:spacing w:after="20" w:line="252" w:lineRule="auto"/>
            </w:pPr>
            <w:r w:rsidRPr="00A15F40">
              <w:rPr>
                <w:color w:val="222222"/>
                <w:sz w:val="18"/>
              </w:rPr>
              <w:t>Access-databasis, ADO-verbinding, navrae en sentrale datametodes.</w:t>
            </w:r>
          </w:p>
        </w:tc>
      </w:tr>
      <w:tr w:rsidR="00146B63" w:rsidRPr="00A15F40" w14:paraId="4495D618" w14:textId="77777777">
        <w:trPr>
          <w:cantSplit/>
          <w:jc w:val="center"/>
        </w:trPr>
        <w:tc>
          <w:tcPr>
            <w:tcW w:w="3168" w:type="dxa"/>
            <w:shd w:val="clear" w:color="auto" w:fill="F5F5F5"/>
            <w:tcMar>
              <w:top w:w="75" w:type="dxa"/>
              <w:left w:w="90" w:type="dxa"/>
              <w:bottom w:w="75" w:type="dxa"/>
              <w:right w:w="90" w:type="dxa"/>
            </w:tcMar>
            <w:vAlign w:val="center"/>
          </w:tcPr>
          <w:p w14:paraId="21517B69" w14:textId="77777777" w:rsidR="00146B63" w:rsidRPr="00A15F40" w:rsidRDefault="00750B16">
            <w:pPr>
              <w:spacing w:after="20" w:line="252" w:lineRule="auto"/>
            </w:pPr>
            <w:r w:rsidRPr="00A15F40">
              <w:rPr>
                <w:color w:val="222222"/>
                <w:sz w:val="18"/>
              </w:rPr>
              <w:t>uHoofmenu.pas / .dfm</w:t>
            </w:r>
          </w:p>
        </w:tc>
        <w:tc>
          <w:tcPr>
            <w:tcW w:w="7056" w:type="dxa"/>
            <w:shd w:val="clear" w:color="auto" w:fill="F5F5F5"/>
            <w:tcMar>
              <w:top w:w="75" w:type="dxa"/>
              <w:left w:w="90" w:type="dxa"/>
              <w:bottom w:w="75" w:type="dxa"/>
              <w:right w:w="90" w:type="dxa"/>
            </w:tcMar>
            <w:vAlign w:val="center"/>
          </w:tcPr>
          <w:p w14:paraId="4DF82AFC" w14:textId="77777777" w:rsidR="00146B63" w:rsidRPr="00A15F40" w:rsidRDefault="00750B16">
            <w:pPr>
              <w:spacing w:after="20" w:line="252" w:lineRule="auto"/>
            </w:pPr>
            <w:r w:rsidRPr="00A15F40">
              <w:rPr>
                <w:color w:val="222222"/>
                <w:sz w:val="18"/>
              </w:rPr>
              <w:t>Logo, weergawe, gebruikersrol, status en navigasie.</w:t>
            </w:r>
          </w:p>
        </w:tc>
      </w:tr>
      <w:tr w:rsidR="00146B63" w:rsidRPr="00A15F40" w14:paraId="6D421763" w14:textId="77777777">
        <w:trPr>
          <w:cantSplit/>
          <w:jc w:val="center"/>
        </w:trPr>
        <w:tc>
          <w:tcPr>
            <w:tcW w:w="3168" w:type="dxa"/>
            <w:shd w:val="clear" w:color="auto" w:fill="FFFFFF"/>
            <w:tcMar>
              <w:top w:w="75" w:type="dxa"/>
              <w:left w:w="90" w:type="dxa"/>
              <w:bottom w:w="75" w:type="dxa"/>
              <w:right w:w="90" w:type="dxa"/>
            </w:tcMar>
            <w:vAlign w:val="center"/>
          </w:tcPr>
          <w:p w14:paraId="43433AAC" w14:textId="77777777" w:rsidR="00146B63" w:rsidRPr="00A15F40" w:rsidRDefault="00750B16">
            <w:pPr>
              <w:spacing w:after="20" w:line="252" w:lineRule="auto"/>
            </w:pPr>
            <w:r w:rsidRPr="00A15F40">
              <w:rPr>
                <w:color w:val="222222"/>
                <w:sz w:val="18"/>
              </w:rPr>
              <w:t>uVoorraad.pas / .dfm</w:t>
            </w:r>
          </w:p>
        </w:tc>
        <w:tc>
          <w:tcPr>
            <w:tcW w:w="7056" w:type="dxa"/>
            <w:shd w:val="clear" w:color="auto" w:fill="FFFFFF"/>
            <w:tcMar>
              <w:top w:w="75" w:type="dxa"/>
              <w:left w:w="90" w:type="dxa"/>
              <w:bottom w:w="75" w:type="dxa"/>
              <w:right w:w="90" w:type="dxa"/>
            </w:tcMar>
            <w:vAlign w:val="center"/>
          </w:tcPr>
          <w:p w14:paraId="052EBE2A" w14:textId="77777777" w:rsidR="00146B63" w:rsidRPr="00A15F40" w:rsidRDefault="00750B16">
            <w:pPr>
              <w:spacing w:after="20" w:line="252" w:lineRule="auto"/>
            </w:pPr>
            <w:r w:rsidRPr="00A15F40">
              <w:rPr>
                <w:color w:val="222222"/>
                <w:sz w:val="18"/>
              </w:rPr>
              <w:t>Boek-CRUD, soek, validering en DBGrid.</w:t>
            </w:r>
          </w:p>
        </w:tc>
      </w:tr>
      <w:tr w:rsidR="00146B63" w:rsidRPr="00A15F40" w14:paraId="785B15A1" w14:textId="77777777">
        <w:trPr>
          <w:cantSplit/>
          <w:jc w:val="center"/>
        </w:trPr>
        <w:tc>
          <w:tcPr>
            <w:tcW w:w="3168" w:type="dxa"/>
            <w:shd w:val="clear" w:color="auto" w:fill="F5F5F5"/>
            <w:tcMar>
              <w:top w:w="75" w:type="dxa"/>
              <w:left w:w="90" w:type="dxa"/>
              <w:bottom w:w="75" w:type="dxa"/>
              <w:right w:w="90" w:type="dxa"/>
            </w:tcMar>
            <w:vAlign w:val="center"/>
          </w:tcPr>
          <w:p w14:paraId="1B8831C5" w14:textId="77777777" w:rsidR="00146B63" w:rsidRPr="00A15F40" w:rsidRDefault="00750B16">
            <w:pPr>
              <w:spacing w:after="20" w:line="252" w:lineRule="auto"/>
            </w:pPr>
            <w:r w:rsidRPr="00A15F40">
              <w:rPr>
                <w:color w:val="222222"/>
                <w:sz w:val="18"/>
              </w:rPr>
              <w:t>uVerkope.pas / .dfm</w:t>
            </w:r>
          </w:p>
        </w:tc>
        <w:tc>
          <w:tcPr>
            <w:tcW w:w="7056" w:type="dxa"/>
            <w:shd w:val="clear" w:color="auto" w:fill="F5F5F5"/>
            <w:tcMar>
              <w:top w:w="75" w:type="dxa"/>
              <w:left w:w="90" w:type="dxa"/>
              <w:bottom w:w="75" w:type="dxa"/>
              <w:right w:w="90" w:type="dxa"/>
            </w:tcMar>
            <w:vAlign w:val="center"/>
          </w:tcPr>
          <w:p w14:paraId="52EA0F55" w14:textId="77777777" w:rsidR="00146B63" w:rsidRPr="00A15F40" w:rsidRDefault="00750B16">
            <w:pPr>
              <w:spacing w:after="20" w:line="252" w:lineRule="auto"/>
            </w:pPr>
            <w:r w:rsidRPr="00A15F40">
              <w:rPr>
                <w:color w:val="222222"/>
                <w:sz w:val="18"/>
              </w:rPr>
              <w:t>Verkoopstotaal, voorraadkontrole en veilige databasistransaksie.</w:t>
            </w:r>
          </w:p>
        </w:tc>
      </w:tr>
      <w:tr w:rsidR="00146B63" w:rsidRPr="00A15F40" w14:paraId="7E9CDC4D" w14:textId="77777777">
        <w:trPr>
          <w:cantSplit/>
          <w:jc w:val="center"/>
        </w:trPr>
        <w:tc>
          <w:tcPr>
            <w:tcW w:w="3168" w:type="dxa"/>
            <w:shd w:val="clear" w:color="auto" w:fill="FFFFFF"/>
            <w:tcMar>
              <w:top w:w="75" w:type="dxa"/>
              <w:left w:w="90" w:type="dxa"/>
              <w:bottom w:w="75" w:type="dxa"/>
              <w:right w:w="90" w:type="dxa"/>
            </w:tcMar>
            <w:vAlign w:val="center"/>
          </w:tcPr>
          <w:p w14:paraId="5959B4F4" w14:textId="77777777" w:rsidR="00146B63" w:rsidRPr="00A15F40" w:rsidRDefault="00750B16">
            <w:pPr>
              <w:spacing w:after="20" w:line="252" w:lineRule="auto"/>
            </w:pPr>
            <w:r w:rsidRPr="00A15F40">
              <w:rPr>
                <w:color w:val="222222"/>
                <w:sz w:val="18"/>
              </w:rPr>
              <w:t>uVerslae.pas / .dfm</w:t>
            </w:r>
          </w:p>
        </w:tc>
        <w:tc>
          <w:tcPr>
            <w:tcW w:w="7056" w:type="dxa"/>
            <w:shd w:val="clear" w:color="auto" w:fill="FFFFFF"/>
            <w:tcMar>
              <w:top w:w="75" w:type="dxa"/>
              <w:left w:w="90" w:type="dxa"/>
              <w:bottom w:w="75" w:type="dxa"/>
              <w:right w:w="90" w:type="dxa"/>
            </w:tcMar>
            <w:vAlign w:val="center"/>
          </w:tcPr>
          <w:p w14:paraId="617FCB08" w14:textId="77777777" w:rsidR="00146B63" w:rsidRPr="00A15F40" w:rsidRDefault="00750B16">
            <w:pPr>
              <w:spacing w:after="20" w:line="252" w:lineRule="auto"/>
            </w:pPr>
            <w:r w:rsidRPr="00A15F40">
              <w:rPr>
                <w:color w:val="222222"/>
                <w:sz w:val="18"/>
              </w:rPr>
              <w:t>Lae voorraad-, verkoops- en kategorieverslae en tekslêers.</w:t>
            </w:r>
          </w:p>
        </w:tc>
      </w:tr>
    </w:tbl>
    <w:p w14:paraId="62BC737A" w14:textId="77777777" w:rsidR="00146B63" w:rsidRPr="00A15F40" w:rsidRDefault="00750B16">
      <w:pPr>
        <w:pStyle w:val="Heading2"/>
        <w:spacing w:before="100"/>
      </w:pPr>
      <w:bookmarkStart w:id="13" w:name="T8_Hoofmenu"/>
      <w:r w:rsidRPr="00A15F40">
        <w:t>8.2 Hoofmenu</w:t>
      </w:r>
      <w:bookmarkEnd w:id="13"/>
    </w:p>
    <w:p w14:paraId="7AD0D537" w14:textId="77777777" w:rsidR="00146B63" w:rsidRPr="00A15F40" w:rsidRDefault="00750B16">
      <w:r w:rsidRPr="00A15F40">
        <w:t>frmHoofmenu is die enigste outomaties geskepte sigbare form. Die ander forms word op aanvraag modaal geskep en ná gebruik vrygestel. Dit beperk geheuegebruik en vermy onnodige globale form-afhanklikhede.</w:t>
      </w:r>
    </w:p>
    <w:p w14:paraId="3890AB19" w14:textId="77777777" w:rsidR="00146B63" w:rsidRPr="00A15F40" w:rsidRDefault="00750B16">
      <w:pPr>
        <w:pStyle w:val="Heading2"/>
      </w:pPr>
      <w:bookmarkStart w:id="14" w:name="T8_Voorraad"/>
      <w:r w:rsidRPr="00A15F40">
        <w:lastRenderedPageBreak/>
        <w:t>8.3 Voorraadbestuur</w:t>
      </w:r>
      <w:bookmarkEnd w:id="14"/>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864"/>
        <w:gridCol w:w="3492"/>
        <w:gridCol w:w="4002"/>
      </w:tblGrid>
      <w:tr w:rsidR="00146B63" w:rsidRPr="00A15F40" w14:paraId="5D63A235" w14:textId="77777777">
        <w:trPr>
          <w:cantSplit/>
          <w:tblHeader/>
          <w:jc w:val="center"/>
        </w:trPr>
        <w:tc>
          <w:tcPr>
            <w:tcW w:w="3456" w:type="dxa"/>
            <w:shd w:val="clear" w:color="auto" w:fill="444444"/>
            <w:tcMar>
              <w:top w:w="75" w:type="dxa"/>
              <w:left w:w="90" w:type="dxa"/>
              <w:bottom w:w="75" w:type="dxa"/>
              <w:right w:w="90" w:type="dxa"/>
            </w:tcMar>
            <w:vAlign w:val="center"/>
          </w:tcPr>
          <w:p w14:paraId="3E0CB38A" w14:textId="77777777" w:rsidR="00146B63" w:rsidRPr="00A15F40" w:rsidRDefault="00750B16">
            <w:pPr>
              <w:spacing w:after="20" w:line="252" w:lineRule="auto"/>
            </w:pPr>
            <w:r w:rsidRPr="00A15F40">
              <w:rPr>
                <w:b/>
                <w:color w:val="FFFFFF"/>
                <w:sz w:val="18"/>
              </w:rPr>
              <w:t>CRUD-aksie</w:t>
            </w:r>
          </w:p>
        </w:tc>
        <w:tc>
          <w:tcPr>
            <w:tcW w:w="3456" w:type="dxa"/>
            <w:shd w:val="clear" w:color="auto" w:fill="444444"/>
            <w:tcMar>
              <w:top w:w="75" w:type="dxa"/>
              <w:left w:w="90" w:type="dxa"/>
              <w:bottom w:w="75" w:type="dxa"/>
              <w:right w:w="90" w:type="dxa"/>
            </w:tcMar>
            <w:vAlign w:val="center"/>
          </w:tcPr>
          <w:p w14:paraId="08509126" w14:textId="77777777" w:rsidR="00146B63" w:rsidRPr="00A15F40" w:rsidRDefault="00750B16">
            <w:pPr>
              <w:spacing w:after="20" w:line="252" w:lineRule="auto"/>
            </w:pPr>
            <w:r w:rsidRPr="00A15F40">
              <w:rPr>
                <w:b/>
                <w:color w:val="FFFFFF"/>
                <w:sz w:val="18"/>
              </w:rPr>
              <w:t>Kodehandeling</w:t>
            </w:r>
          </w:p>
        </w:tc>
        <w:tc>
          <w:tcPr>
            <w:tcW w:w="3456" w:type="dxa"/>
            <w:shd w:val="clear" w:color="auto" w:fill="444444"/>
            <w:tcMar>
              <w:top w:w="75" w:type="dxa"/>
              <w:left w:w="90" w:type="dxa"/>
              <w:bottom w:w="75" w:type="dxa"/>
              <w:right w:w="90" w:type="dxa"/>
            </w:tcMar>
            <w:vAlign w:val="center"/>
          </w:tcPr>
          <w:p w14:paraId="15DD1462" w14:textId="77777777" w:rsidR="00146B63" w:rsidRPr="00A15F40" w:rsidRDefault="00750B16">
            <w:pPr>
              <w:spacing w:after="20" w:line="252" w:lineRule="auto"/>
            </w:pPr>
            <w:r w:rsidRPr="00A15F40">
              <w:rPr>
                <w:b/>
                <w:color w:val="FFFFFF"/>
                <w:sz w:val="18"/>
              </w:rPr>
              <w:t>Veiligheidsmaatreël</w:t>
            </w:r>
          </w:p>
        </w:tc>
      </w:tr>
      <w:tr w:rsidR="00146B63" w:rsidRPr="00A15F40" w14:paraId="1492130B" w14:textId="77777777">
        <w:trPr>
          <w:cantSplit/>
          <w:jc w:val="center"/>
        </w:trPr>
        <w:tc>
          <w:tcPr>
            <w:tcW w:w="1584" w:type="dxa"/>
            <w:shd w:val="clear" w:color="auto" w:fill="FFFFFF"/>
            <w:tcMar>
              <w:top w:w="75" w:type="dxa"/>
              <w:left w:w="90" w:type="dxa"/>
              <w:bottom w:w="75" w:type="dxa"/>
              <w:right w:w="90" w:type="dxa"/>
            </w:tcMar>
            <w:vAlign w:val="center"/>
          </w:tcPr>
          <w:p w14:paraId="5252A458" w14:textId="77777777" w:rsidR="00146B63" w:rsidRPr="00A15F40" w:rsidRDefault="00750B16">
            <w:pPr>
              <w:spacing w:after="20" w:line="252" w:lineRule="auto"/>
            </w:pPr>
            <w:r w:rsidRPr="00A15F40">
              <w:rPr>
                <w:color w:val="222222"/>
                <w:sz w:val="18"/>
              </w:rPr>
              <w:t>Create</w:t>
            </w:r>
          </w:p>
        </w:tc>
        <w:tc>
          <w:tcPr>
            <w:tcW w:w="4032" w:type="dxa"/>
            <w:shd w:val="clear" w:color="auto" w:fill="FFFFFF"/>
            <w:tcMar>
              <w:top w:w="75" w:type="dxa"/>
              <w:left w:w="90" w:type="dxa"/>
              <w:bottom w:w="75" w:type="dxa"/>
              <w:right w:w="90" w:type="dxa"/>
            </w:tcMar>
            <w:vAlign w:val="center"/>
          </w:tcPr>
          <w:p w14:paraId="47779CAF" w14:textId="77777777" w:rsidR="00146B63" w:rsidRPr="00A15F40" w:rsidRDefault="00750B16">
            <w:pPr>
              <w:spacing w:after="20" w:line="252" w:lineRule="auto"/>
            </w:pPr>
            <w:r w:rsidRPr="00A15F40">
              <w:rPr>
                <w:color w:val="222222"/>
                <w:sz w:val="18"/>
              </w:rPr>
              <w:t>INSERT INTO tblBoeke met parameters.</w:t>
            </w:r>
          </w:p>
        </w:tc>
        <w:tc>
          <w:tcPr>
            <w:tcW w:w="4608" w:type="dxa"/>
            <w:shd w:val="clear" w:color="auto" w:fill="FFFFFF"/>
            <w:tcMar>
              <w:top w:w="75" w:type="dxa"/>
              <w:left w:w="90" w:type="dxa"/>
              <w:bottom w:w="75" w:type="dxa"/>
              <w:right w:w="90" w:type="dxa"/>
            </w:tcMar>
            <w:vAlign w:val="center"/>
          </w:tcPr>
          <w:p w14:paraId="52C2C1CF" w14:textId="77777777" w:rsidR="00146B63" w:rsidRPr="00A15F40" w:rsidRDefault="00750B16">
            <w:pPr>
              <w:spacing w:after="20" w:line="252" w:lineRule="auto"/>
            </w:pPr>
            <w:r w:rsidRPr="00A15F40">
              <w:rPr>
                <w:color w:val="222222"/>
                <w:sz w:val="18"/>
              </w:rPr>
              <w:t>Valideer verpligte velde en unieke boekkode.</w:t>
            </w:r>
          </w:p>
        </w:tc>
      </w:tr>
      <w:tr w:rsidR="00146B63" w:rsidRPr="00A15F40" w14:paraId="110D5F26" w14:textId="77777777">
        <w:trPr>
          <w:cantSplit/>
          <w:jc w:val="center"/>
        </w:trPr>
        <w:tc>
          <w:tcPr>
            <w:tcW w:w="1584" w:type="dxa"/>
            <w:shd w:val="clear" w:color="auto" w:fill="F5F5F5"/>
            <w:tcMar>
              <w:top w:w="75" w:type="dxa"/>
              <w:left w:w="90" w:type="dxa"/>
              <w:bottom w:w="75" w:type="dxa"/>
              <w:right w:w="90" w:type="dxa"/>
            </w:tcMar>
            <w:vAlign w:val="center"/>
          </w:tcPr>
          <w:p w14:paraId="42F1559A" w14:textId="77777777" w:rsidR="00146B63" w:rsidRPr="00A15F40" w:rsidRDefault="00750B16">
            <w:pPr>
              <w:spacing w:after="20" w:line="252" w:lineRule="auto"/>
            </w:pPr>
            <w:r w:rsidRPr="00A15F40">
              <w:rPr>
                <w:color w:val="222222"/>
                <w:sz w:val="18"/>
              </w:rPr>
              <w:t>Read</w:t>
            </w:r>
          </w:p>
        </w:tc>
        <w:tc>
          <w:tcPr>
            <w:tcW w:w="4032" w:type="dxa"/>
            <w:shd w:val="clear" w:color="auto" w:fill="F5F5F5"/>
            <w:tcMar>
              <w:top w:w="75" w:type="dxa"/>
              <w:left w:w="90" w:type="dxa"/>
              <w:bottom w:w="75" w:type="dxa"/>
              <w:right w:w="90" w:type="dxa"/>
            </w:tcMar>
            <w:vAlign w:val="center"/>
          </w:tcPr>
          <w:p w14:paraId="3F6DCF29" w14:textId="77777777" w:rsidR="00146B63" w:rsidRPr="00A15F40" w:rsidRDefault="00750B16">
            <w:pPr>
              <w:spacing w:after="20" w:line="252" w:lineRule="auto"/>
            </w:pPr>
            <w:r w:rsidRPr="00A15F40">
              <w:rPr>
                <w:color w:val="222222"/>
                <w:sz w:val="18"/>
              </w:rPr>
              <w:t>SELECT en DBGrid/soekfilter.</w:t>
            </w:r>
          </w:p>
        </w:tc>
        <w:tc>
          <w:tcPr>
            <w:tcW w:w="4608" w:type="dxa"/>
            <w:shd w:val="clear" w:color="auto" w:fill="F5F5F5"/>
            <w:tcMar>
              <w:top w:w="75" w:type="dxa"/>
              <w:left w:w="90" w:type="dxa"/>
              <w:bottom w:w="75" w:type="dxa"/>
              <w:right w:w="90" w:type="dxa"/>
            </w:tcMar>
            <w:vAlign w:val="center"/>
          </w:tcPr>
          <w:p w14:paraId="72B1260B" w14:textId="77777777" w:rsidR="00146B63" w:rsidRPr="00A15F40" w:rsidRDefault="00750B16">
            <w:pPr>
              <w:spacing w:after="20" w:line="252" w:lineRule="auto"/>
            </w:pPr>
            <w:r w:rsidRPr="00A15F40">
              <w:rPr>
                <w:color w:val="222222"/>
                <w:sz w:val="18"/>
              </w:rPr>
              <w:t>Leesalleen DBGrid; rekordkeuse laai die boekbesonderhede.</w:t>
            </w:r>
          </w:p>
        </w:tc>
      </w:tr>
      <w:tr w:rsidR="00146B63" w:rsidRPr="00A15F40" w14:paraId="1DFCEB0E" w14:textId="77777777">
        <w:trPr>
          <w:cantSplit/>
          <w:jc w:val="center"/>
        </w:trPr>
        <w:tc>
          <w:tcPr>
            <w:tcW w:w="1584" w:type="dxa"/>
            <w:shd w:val="clear" w:color="auto" w:fill="FFFFFF"/>
            <w:tcMar>
              <w:top w:w="75" w:type="dxa"/>
              <w:left w:w="90" w:type="dxa"/>
              <w:bottom w:w="75" w:type="dxa"/>
              <w:right w:w="90" w:type="dxa"/>
            </w:tcMar>
            <w:vAlign w:val="center"/>
          </w:tcPr>
          <w:p w14:paraId="4907DEB0" w14:textId="77777777" w:rsidR="00146B63" w:rsidRPr="00A15F40" w:rsidRDefault="00750B16">
            <w:pPr>
              <w:spacing w:after="20" w:line="252" w:lineRule="auto"/>
            </w:pPr>
            <w:r w:rsidRPr="00A15F40">
              <w:rPr>
                <w:color w:val="222222"/>
                <w:sz w:val="18"/>
              </w:rPr>
              <w:t>Update</w:t>
            </w:r>
          </w:p>
        </w:tc>
        <w:tc>
          <w:tcPr>
            <w:tcW w:w="4032" w:type="dxa"/>
            <w:shd w:val="clear" w:color="auto" w:fill="FFFFFF"/>
            <w:tcMar>
              <w:top w:w="75" w:type="dxa"/>
              <w:left w:w="90" w:type="dxa"/>
              <w:bottom w:w="75" w:type="dxa"/>
              <w:right w:w="90" w:type="dxa"/>
            </w:tcMar>
            <w:vAlign w:val="center"/>
          </w:tcPr>
          <w:p w14:paraId="4DF6F462" w14:textId="77777777" w:rsidR="00146B63" w:rsidRPr="00A15F40" w:rsidRDefault="00750B16">
            <w:pPr>
              <w:spacing w:after="20" w:line="252" w:lineRule="auto"/>
            </w:pPr>
            <w:r w:rsidRPr="00A15F40">
              <w:rPr>
                <w:color w:val="222222"/>
                <w:sz w:val="18"/>
              </w:rPr>
              <w:t>UPDATE die gekose BoekID; stoor ook Aktief se waarde.</w:t>
            </w:r>
          </w:p>
        </w:tc>
        <w:tc>
          <w:tcPr>
            <w:tcW w:w="4608" w:type="dxa"/>
            <w:shd w:val="clear" w:color="auto" w:fill="FFFFFF"/>
            <w:tcMar>
              <w:top w:w="75" w:type="dxa"/>
              <w:left w:w="90" w:type="dxa"/>
              <w:bottom w:w="75" w:type="dxa"/>
              <w:right w:w="90" w:type="dxa"/>
            </w:tcMar>
            <w:vAlign w:val="center"/>
          </w:tcPr>
          <w:p w14:paraId="160A2367" w14:textId="77777777" w:rsidR="00146B63" w:rsidRPr="00A15F40" w:rsidRDefault="00750B16">
            <w:pPr>
              <w:spacing w:after="20" w:line="252" w:lineRule="auto"/>
            </w:pPr>
            <w:r w:rsidRPr="00A15F40">
              <w:rPr>
                <w:color w:val="222222"/>
                <w:sz w:val="18"/>
              </w:rPr>
              <w:t>Geldige FBoekID en gevalideerde boekinvoer word vereis.</w:t>
            </w:r>
          </w:p>
        </w:tc>
      </w:tr>
      <w:tr w:rsidR="00146B63" w:rsidRPr="00A15F40" w14:paraId="6C6DFD27" w14:textId="77777777">
        <w:trPr>
          <w:cantSplit/>
          <w:jc w:val="center"/>
        </w:trPr>
        <w:tc>
          <w:tcPr>
            <w:tcW w:w="1584" w:type="dxa"/>
            <w:shd w:val="clear" w:color="auto" w:fill="F5F5F5"/>
            <w:tcMar>
              <w:top w:w="75" w:type="dxa"/>
              <w:left w:w="90" w:type="dxa"/>
              <w:bottom w:w="75" w:type="dxa"/>
              <w:right w:w="90" w:type="dxa"/>
            </w:tcMar>
            <w:vAlign w:val="center"/>
          </w:tcPr>
          <w:p w14:paraId="0AD23A40" w14:textId="77777777" w:rsidR="00146B63" w:rsidRPr="00A15F40" w:rsidRDefault="00750B16">
            <w:pPr>
              <w:spacing w:after="20" w:line="252" w:lineRule="auto"/>
            </w:pPr>
            <w:r w:rsidRPr="00A15F40">
              <w:rPr>
                <w:color w:val="222222"/>
                <w:sz w:val="18"/>
              </w:rPr>
              <w:t>Delete</w:t>
            </w:r>
          </w:p>
        </w:tc>
        <w:tc>
          <w:tcPr>
            <w:tcW w:w="4032" w:type="dxa"/>
            <w:shd w:val="clear" w:color="auto" w:fill="F5F5F5"/>
            <w:tcMar>
              <w:top w:w="75" w:type="dxa"/>
              <w:left w:w="90" w:type="dxa"/>
              <w:bottom w:w="75" w:type="dxa"/>
              <w:right w:w="90" w:type="dxa"/>
            </w:tcMar>
            <w:vAlign w:val="center"/>
          </w:tcPr>
          <w:p w14:paraId="3E116BA3" w14:textId="77777777" w:rsidR="00146B63" w:rsidRPr="00A15F40" w:rsidRDefault="00750B16">
            <w:pPr>
              <w:spacing w:after="20" w:line="252" w:lineRule="auto"/>
            </w:pPr>
            <w:r w:rsidRPr="00A15F40">
              <w:rPr>
                <w:color w:val="222222"/>
                <w:sz w:val="18"/>
              </w:rPr>
              <w:t>Tel eers verkope: DELETE sonder verkope; anders Aktief=False.</w:t>
            </w:r>
          </w:p>
        </w:tc>
        <w:tc>
          <w:tcPr>
            <w:tcW w:w="4608" w:type="dxa"/>
            <w:shd w:val="clear" w:color="auto" w:fill="F5F5F5"/>
            <w:tcMar>
              <w:top w:w="75" w:type="dxa"/>
              <w:left w:w="90" w:type="dxa"/>
              <w:bottom w:w="75" w:type="dxa"/>
              <w:right w:w="90" w:type="dxa"/>
            </w:tcMar>
            <w:vAlign w:val="center"/>
          </w:tcPr>
          <w:p w14:paraId="3D5B2382" w14:textId="77777777" w:rsidR="00146B63" w:rsidRPr="00A15F40" w:rsidRDefault="00750B16">
            <w:pPr>
              <w:spacing w:after="20" w:line="252" w:lineRule="auto"/>
            </w:pPr>
            <w:r w:rsidRPr="00A15F40">
              <w:rPr>
                <w:color w:val="222222"/>
                <w:sz w:val="18"/>
              </w:rPr>
              <w:t>Verduidelik die aksie vooraf. Slegs Yes voer dit uit; No kanselleer.</w:t>
            </w:r>
          </w:p>
        </w:tc>
      </w:tr>
    </w:tbl>
    <w:p w14:paraId="371A49A8" w14:textId="77777777" w:rsidR="00A96E01" w:rsidRPr="00A15F40" w:rsidRDefault="00B710B8">
      <w:pPr>
        <w:spacing w:before="100"/>
      </w:pPr>
      <w:r w:rsidRPr="00A15F40">
        <w:t>Die voorraadrooster vertoon BoekKode, Titel, Graad, Prys, Voorraad en Aktief. Prys verskyn as ’n Rand-bedrag en Aktief as Ja/Nee. Die interne BoekID bly in die dataset en word vir opdaterings gebruik.</w:t>
      </w:r>
    </w:p>
    <w:p w14:paraId="068878EB" w14:textId="77777777" w:rsidR="00A96E01" w:rsidRPr="00A15F40" w:rsidRDefault="00B710B8">
      <w:r w:rsidRPr="00A15F40">
        <w:t>Rekordkeuse: ’n klik in ’n datakolom of op die rymerker links laai die boekbesonderhede en wys die gekose boekkode in die status. Navigasiesleutels werk die besonderhede ook by.</w:t>
      </w:r>
    </w:p>
    <w:p w14:paraId="3C937C67" w14:textId="77777777" w:rsidR="00A96E01" w:rsidRPr="00A15F40" w:rsidRDefault="00B710B8">
      <w:r w:rsidRPr="00A15F40">
        <w:t>Aktiveer of deaktiveer: kies die boek, merk of ontmerk Aktief en klik Wysig. Die boekrekord bly in die databasis en voorraadlys.</w:t>
      </w:r>
    </w:p>
    <w:p w14:paraId="01185BA1" w14:textId="77777777" w:rsidR="00A96E01" w:rsidRPr="00A15F40" w:rsidRDefault="00B710B8">
      <w:r w:rsidRPr="00A15F40">
        <w:t>Verwyder: sonder verkoopsrekords bevestig Yes permanente uitvee. Met verkoopsrekords bevestig Yes deaktivering, sodat die boek en verkoopsrekords behoue bly. Die boodskap verduidelik vooraf watter aksie sal volg. No kanselleer en is die verstekkeuse. Die Aktief-merkie bepaal nie of uitvee toegelaat word nie.</w:t>
      </w:r>
    </w:p>
    <w:p w14:paraId="1E7FEBA8" w14:textId="77777777" w:rsidR="00A96E01" w:rsidRPr="00A15F40" w:rsidRDefault="00B710B8">
      <w:r w:rsidRPr="00A15F40">
        <w:t>Minimum voorraad is die herbesteldrempel. Voorraad mag 0 of onder die minimum wees. Ná ’n suksesvolle Wysig wys ’n aktiewe boek met voorraad ≤ minimum ’n herbestelwaarskuwing; die wysiging word steeds gestoor. Vir ’n onaktiewe boek of voorraad bo minimum verskyn die gewone suksesboodskap.</w:t>
      </w:r>
    </w:p>
    <w:p w14:paraId="5295B395" w14:textId="77777777" w:rsidR="00146B63" w:rsidRPr="00A15F40" w:rsidRDefault="00750B16">
      <w:pPr>
        <w:pStyle w:val="Heading2"/>
      </w:pPr>
      <w:bookmarkStart w:id="15" w:name="T8_Verkope"/>
      <w:r w:rsidRPr="00A15F40">
        <w:t>8.4 Verkope</w:t>
      </w:r>
      <w:bookmarkEnd w:id="15"/>
    </w:p>
    <w:p w14:paraId="56E5FF09" w14:textId="77777777" w:rsidR="00146B63" w:rsidRPr="00A15F40" w:rsidRDefault="00750B16">
      <w:r w:rsidRPr="00A15F40">
        <w:t>Parallelle skikkings hou die BoekID, prys, voorraad, boekkode en titel vir elke ComboBox-inskrywing. Wanneer btnStoorVerkoop geklik word, gebruik die program ’n ADO-transaksie sodat die INSERT en voorraad-UPDATE saam slaag of saam teruggerol word.</w:t>
      </w:r>
    </w:p>
    <w:p w14:paraId="2C806067" w14:textId="77777777" w:rsidR="00A96E01" w:rsidRPr="00A15F40" w:rsidRDefault="00B710B8">
      <w:r w:rsidRPr="00A15F40">
        <w:rPr>
          <w:rFonts w:ascii="Consolas" w:hAnsi="Consolas"/>
          <w:sz w:val="18"/>
        </w:rPr>
        <w:t>iTransaksieVlak := conBoekwinkel.BeginTrans;</w:t>
      </w:r>
      <w:r w:rsidRPr="00A15F40">
        <w:rPr>
          <w:rFonts w:ascii="Consolas" w:hAnsi="Consolas"/>
          <w:sz w:val="18"/>
        </w:rPr>
        <w:br/>
        <w:t>INSERT verkoop;</w:t>
      </w:r>
      <w:r w:rsidRPr="00A15F40">
        <w:rPr>
          <w:rFonts w:ascii="Consolas" w:hAnsi="Consolas"/>
          <w:sz w:val="18"/>
        </w:rPr>
        <w:br/>
        <w:t>UPDATE voorraad;</w:t>
      </w:r>
      <w:r w:rsidRPr="00A15F40">
        <w:rPr>
          <w:rFonts w:ascii="Consolas" w:hAnsi="Consolas"/>
          <w:sz w:val="18"/>
        </w:rPr>
        <w:br/>
        <w:t>conBoekwinkel.CommitTrans;</w:t>
      </w:r>
      <w:r w:rsidRPr="00A15F40">
        <w:rPr>
          <w:rFonts w:ascii="Consolas" w:hAnsi="Consolas"/>
          <w:sz w:val="18"/>
        </w:rPr>
        <w:br/>
        <w:t>// By enige fout: RollbackTrans</w:t>
      </w:r>
    </w:p>
    <w:p w14:paraId="53FF22A0" w14:textId="77777777" w:rsidR="00A96E01" w:rsidRPr="00A15F40" w:rsidRDefault="00B710B8">
      <w:r w:rsidRPr="00A15F40">
        <w:t>Bereken totaal verander net die vertoon. Stoor verkoop valideer en bereken die totaal weer; vooraf berekening is opsioneel. Ná sukses en OK word die velde skoongemaak, die boekelys herlaai en fokus na die boekkeuse teruggeskuif.</w:t>
      </w:r>
    </w:p>
    <w:p w14:paraId="65674102" w14:textId="77777777" w:rsidR="00146B63" w:rsidRPr="00A15F40" w:rsidRDefault="00750B16">
      <w:pPr>
        <w:pStyle w:val="Heading2"/>
      </w:pPr>
      <w:bookmarkStart w:id="16" w:name="T8_Verslae"/>
      <w:r w:rsidRPr="00A15F40">
        <w:t>8.5 Verslae, tekslêers en geneste lusse</w:t>
      </w:r>
      <w:bookmarkEnd w:id="16"/>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0"/>
        <w:gridCol w:w="3483"/>
        <w:gridCol w:w="3875"/>
      </w:tblGrid>
      <w:tr w:rsidR="00146B63" w:rsidRPr="00A15F40" w14:paraId="439B1AD7" w14:textId="77777777">
        <w:trPr>
          <w:cantSplit/>
          <w:tblHeader/>
          <w:jc w:val="center"/>
        </w:trPr>
        <w:tc>
          <w:tcPr>
            <w:tcW w:w="3456" w:type="dxa"/>
            <w:shd w:val="clear" w:color="auto" w:fill="444444"/>
            <w:tcMar>
              <w:top w:w="75" w:type="dxa"/>
              <w:left w:w="90" w:type="dxa"/>
              <w:bottom w:w="75" w:type="dxa"/>
              <w:right w:w="90" w:type="dxa"/>
            </w:tcMar>
            <w:vAlign w:val="center"/>
          </w:tcPr>
          <w:p w14:paraId="3BC51663" w14:textId="77777777" w:rsidR="00146B63" w:rsidRPr="00A15F40" w:rsidRDefault="00750B16">
            <w:pPr>
              <w:spacing w:after="20" w:line="252" w:lineRule="auto"/>
            </w:pPr>
            <w:r w:rsidRPr="00A15F40">
              <w:rPr>
                <w:b/>
                <w:color w:val="FFFFFF"/>
                <w:sz w:val="18"/>
              </w:rPr>
              <w:t>Vereiste</w:t>
            </w:r>
          </w:p>
        </w:tc>
        <w:tc>
          <w:tcPr>
            <w:tcW w:w="3456" w:type="dxa"/>
            <w:shd w:val="clear" w:color="auto" w:fill="444444"/>
            <w:tcMar>
              <w:top w:w="75" w:type="dxa"/>
              <w:left w:w="90" w:type="dxa"/>
              <w:bottom w:w="75" w:type="dxa"/>
              <w:right w:w="90" w:type="dxa"/>
            </w:tcMar>
            <w:vAlign w:val="center"/>
          </w:tcPr>
          <w:p w14:paraId="12F89B26" w14:textId="77777777" w:rsidR="00146B63" w:rsidRPr="00A15F40" w:rsidRDefault="00750B16">
            <w:pPr>
              <w:spacing w:after="20" w:line="252" w:lineRule="auto"/>
            </w:pPr>
            <w:r w:rsidRPr="00A15F40">
              <w:rPr>
                <w:b/>
                <w:color w:val="FFFFFF"/>
                <w:sz w:val="18"/>
              </w:rPr>
              <w:t>Implementering</w:t>
            </w:r>
          </w:p>
        </w:tc>
        <w:tc>
          <w:tcPr>
            <w:tcW w:w="3456" w:type="dxa"/>
            <w:shd w:val="clear" w:color="auto" w:fill="444444"/>
            <w:tcMar>
              <w:top w:w="75" w:type="dxa"/>
              <w:left w:w="90" w:type="dxa"/>
              <w:bottom w:w="75" w:type="dxa"/>
              <w:right w:w="90" w:type="dxa"/>
            </w:tcMar>
            <w:vAlign w:val="center"/>
          </w:tcPr>
          <w:p w14:paraId="6664C9B5" w14:textId="77777777" w:rsidR="00146B63" w:rsidRPr="00A15F40" w:rsidRDefault="00750B16">
            <w:pPr>
              <w:spacing w:after="20" w:line="252" w:lineRule="auto"/>
            </w:pPr>
            <w:r w:rsidRPr="00A15F40">
              <w:rPr>
                <w:b/>
                <w:color w:val="FFFFFF"/>
                <w:sz w:val="18"/>
              </w:rPr>
              <w:t>Waarde</w:t>
            </w:r>
          </w:p>
        </w:tc>
      </w:tr>
      <w:tr w:rsidR="00146B63" w:rsidRPr="00A15F40" w14:paraId="502A7AE7" w14:textId="77777777">
        <w:trPr>
          <w:cantSplit/>
          <w:jc w:val="center"/>
        </w:trPr>
        <w:tc>
          <w:tcPr>
            <w:tcW w:w="1872" w:type="dxa"/>
            <w:shd w:val="clear" w:color="auto" w:fill="FFFFFF"/>
            <w:tcMar>
              <w:top w:w="75" w:type="dxa"/>
              <w:left w:w="90" w:type="dxa"/>
              <w:bottom w:w="75" w:type="dxa"/>
              <w:right w:w="90" w:type="dxa"/>
            </w:tcMar>
            <w:vAlign w:val="center"/>
          </w:tcPr>
          <w:p w14:paraId="30618E23" w14:textId="77777777" w:rsidR="00146B63" w:rsidRPr="00A15F40" w:rsidRDefault="00750B16">
            <w:pPr>
              <w:spacing w:after="20" w:line="252" w:lineRule="auto"/>
            </w:pPr>
            <w:r w:rsidRPr="00A15F40">
              <w:rPr>
                <w:color w:val="222222"/>
                <w:sz w:val="18"/>
              </w:rPr>
              <w:t>Tekslêer</w:t>
            </w:r>
          </w:p>
        </w:tc>
        <w:tc>
          <w:tcPr>
            <w:tcW w:w="4032" w:type="dxa"/>
            <w:shd w:val="clear" w:color="auto" w:fill="FFFFFF"/>
            <w:tcMar>
              <w:top w:w="75" w:type="dxa"/>
              <w:left w:w="90" w:type="dxa"/>
              <w:bottom w:w="75" w:type="dxa"/>
              <w:right w:w="90" w:type="dxa"/>
            </w:tcMar>
            <w:vAlign w:val="center"/>
          </w:tcPr>
          <w:p w14:paraId="29969B00" w14:textId="77777777" w:rsidR="00146B63" w:rsidRPr="00A15F40" w:rsidRDefault="00750B16">
            <w:pPr>
              <w:spacing w:after="20" w:line="252" w:lineRule="auto"/>
            </w:pPr>
            <w:r w:rsidRPr="00A15F40">
              <w:rPr>
                <w:color w:val="222222"/>
                <w:sz w:val="18"/>
              </w:rPr>
              <w:t>RichEdit-uitvoer word as UTF-8 .txt gestoor.</w:t>
            </w:r>
          </w:p>
        </w:tc>
        <w:tc>
          <w:tcPr>
            <w:tcW w:w="4320" w:type="dxa"/>
            <w:shd w:val="clear" w:color="auto" w:fill="FFFFFF"/>
            <w:tcMar>
              <w:top w:w="75" w:type="dxa"/>
              <w:left w:w="90" w:type="dxa"/>
              <w:bottom w:w="75" w:type="dxa"/>
              <w:right w:w="90" w:type="dxa"/>
            </w:tcMar>
            <w:vAlign w:val="center"/>
          </w:tcPr>
          <w:p w14:paraId="11C51104" w14:textId="77777777" w:rsidR="00146B63" w:rsidRPr="00A15F40" w:rsidRDefault="00750B16">
            <w:pPr>
              <w:spacing w:after="20" w:line="252" w:lineRule="auto"/>
            </w:pPr>
            <w:r w:rsidRPr="00A15F40">
              <w:rPr>
                <w:color w:val="222222"/>
                <w:sz w:val="18"/>
              </w:rPr>
              <w:t>Verslag kan buite die program gelees en gedeel word.</w:t>
            </w:r>
          </w:p>
        </w:tc>
      </w:tr>
      <w:tr w:rsidR="00146B63" w:rsidRPr="00A15F40" w14:paraId="04FB8BCE" w14:textId="77777777">
        <w:trPr>
          <w:cantSplit/>
          <w:jc w:val="center"/>
        </w:trPr>
        <w:tc>
          <w:tcPr>
            <w:tcW w:w="1872" w:type="dxa"/>
            <w:shd w:val="clear" w:color="auto" w:fill="F5F5F5"/>
            <w:tcMar>
              <w:top w:w="75" w:type="dxa"/>
              <w:left w:w="90" w:type="dxa"/>
              <w:bottom w:w="75" w:type="dxa"/>
              <w:right w:w="90" w:type="dxa"/>
            </w:tcMar>
            <w:vAlign w:val="center"/>
          </w:tcPr>
          <w:p w14:paraId="08B9CF75" w14:textId="77777777" w:rsidR="00146B63" w:rsidRPr="00A15F40" w:rsidRDefault="00750B16">
            <w:pPr>
              <w:spacing w:after="20" w:line="252" w:lineRule="auto"/>
            </w:pPr>
            <w:r w:rsidRPr="00A15F40">
              <w:rPr>
                <w:color w:val="222222"/>
                <w:sz w:val="18"/>
              </w:rPr>
              <w:t>Append</w:t>
            </w:r>
          </w:p>
        </w:tc>
        <w:tc>
          <w:tcPr>
            <w:tcW w:w="4032" w:type="dxa"/>
            <w:shd w:val="clear" w:color="auto" w:fill="F5F5F5"/>
            <w:tcMar>
              <w:top w:w="75" w:type="dxa"/>
              <w:left w:w="90" w:type="dxa"/>
              <w:bottom w:w="75" w:type="dxa"/>
              <w:right w:w="90" w:type="dxa"/>
            </w:tcMar>
            <w:vAlign w:val="center"/>
          </w:tcPr>
          <w:p w14:paraId="5B585F51" w14:textId="77777777" w:rsidR="00146B63" w:rsidRPr="00A15F40" w:rsidRDefault="00750B16">
            <w:pPr>
              <w:spacing w:after="20" w:line="252" w:lineRule="auto"/>
            </w:pPr>
            <w:r w:rsidRPr="00A15F40">
              <w:rPr>
                <w:color w:val="222222"/>
                <w:sz w:val="18"/>
              </w:rPr>
              <w:t>VerslagGeskiedenis.txt kry ’n nuwe ouditlyn.</w:t>
            </w:r>
          </w:p>
        </w:tc>
        <w:tc>
          <w:tcPr>
            <w:tcW w:w="4320" w:type="dxa"/>
            <w:shd w:val="clear" w:color="auto" w:fill="F5F5F5"/>
            <w:tcMar>
              <w:top w:w="75" w:type="dxa"/>
              <w:left w:w="90" w:type="dxa"/>
              <w:bottom w:w="75" w:type="dxa"/>
              <w:right w:w="90" w:type="dxa"/>
            </w:tcMar>
            <w:vAlign w:val="center"/>
          </w:tcPr>
          <w:p w14:paraId="684D9FE2" w14:textId="77777777" w:rsidR="00146B63" w:rsidRPr="00A15F40" w:rsidRDefault="00750B16">
            <w:pPr>
              <w:spacing w:after="20" w:line="252" w:lineRule="auto"/>
            </w:pPr>
            <w:r w:rsidRPr="00A15F40">
              <w:rPr>
                <w:color w:val="222222"/>
                <w:sz w:val="18"/>
              </w:rPr>
              <w:t>Vorige geskiedenis bly behoue.</w:t>
            </w:r>
          </w:p>
        </w:tc>
      </w:tr>
      <w:tr w:rsidR="00146B63" w:rsidRPr="00A15F40" w14:paraId="2217EE7A" w14:textId="77777777">
        <w:trPr>
          <w:cantSplit/>
          <w:jc w:val="center"/>
        </w:trPr>
        <w:tc>
          <w:tcPr>
            <w:tcW w:w="1872" w:type="dxa"/>
            <w:shd w:val="clear" w:color="auto" w:fill="FFFFFF"/>
            <w:tcMar>
              <w:top w:w="75" w:type="dxa"/>
              <w:left w:w="90" w:type="dxa"/>
              <w:bottom w:w="75" w:type="dxa"/>
              <w:right w:w="90" w:type="dxa"/>
            </w:tcMar>
            <w:vAlign w:val="center"/>
          </w:tcPr>
          <w:p w14:paraId="412F0420" w14:textId="77777777" w:rsidR="00146B63" w:rsidRPr="00A15F40" w:rsidRDefault="00750B16">
            <w:pPr>
              <w:spacing w:after="20" w:line="252" w:lineRule="auto"/>
            </w:pPr>
            <w:r w:rsidRPr="00A15F40">
              <w:rPr>
                <w:color w:val="222222"/>
                <w:sz w:val="18"/>
              </w:rPr>
              <w:lastRenderedPageBreak/>
              <w:t>Skikking</w:t>
            </w:r>
          </w:p>
        </w:tc>
        <w:tc>
          <w:tcPr>
            <w:tcW w:w="4032" w:type="dxa"/>
            <w:shd w:val="clear" w:color="auto" w:fill="FFFFFF"/>
            <w:tcMar>
              <w:top w:w="75" w:type="dxa"/>
              <w:left w:w="90" w:type="dxa"/>
              <w:bottom w:w="75" w:type="dxa"/>
              <w:right w:w="90" w:type="dxa"/>
            </w:tcMar>
            <w:vAlign w:val="center"/>
          </w:tcPr>
          <w:p w14:paraId="43BE127F" w14:textId="77777777" w:rsidR="00146B63" w:rsidRPr="00A15F40" w:rsidRDefault="00750B16">
            <w:pPr>
              <w:spacing w:after="20" w:line="252" w:lineRule="auto"/>
            </w:pPr>
            <w:r w:rsidRPr="00A15F40">
              <w:rPr>
                <w:color w:val="222222"/>
                <w:sz w:val="18"/>
              </w:rPr>
              <w:t>arrKategoriee en parallelle verkoopsskikkings.</w:t>
            </w:r>
          </w:p>
        </w:tc>
        <w:tc>
          <w:tcPr>
            <w:tcW w:w="4320" w:type="dxa"/>
            <w:shd w:val="clear" w:color="auto" w:fill="FFFFFF"/>
            <w:tcMar>
              <w:top w:w="75" w:type="dxa"/>
              <w:left w:w="90" w:type="dxa"/>
              <w:bottom w:w="75" w:type="dxa"/>
              <w:right w:w="90" w:type="dxa"/>
            </w:tcMar>
            <w:vAlign w:val="center"/>
          </w:tcPr>
          <w:p w14:paraId="6DD867ED" w14:textId="77777777" w:rsidR="00146B63" w:rsidRPr="00A15F40" w:rsidRDefault="00750B16">
            <w:pPr>
              <w:spacing w:after="20" w:line="252" w:lineRule="auto"/>
            </w:pPr>
            <w:r w:rsidRPr="00A15F40">
              <w:rPr>
                <w:color w:val="222222"/>
                <w:sz w:val="18"/>
              </w:rPr>
              <w:t>Keuses en boekdata word hergebruik.</w:t>
            </w:r>
          </w:p>
        </w:tc>
      </w:tr>
      <w:tr w:rsidR="00146B63" w:rsidRPr="00A15F40" w14:paraId="165D6681" w14:textId="77777777">
        <w:trPr>
          <w:cantSplit/>
          <w:jc w:val="center"/>
        </w:trPr>
        <w:tc>
          <w:tcPr>
            <w:tcW w:w="1872" w:type="dxa"/>
            <w:shd w:val="clear" w:color="auto" w:fill="F5F5F5"/>
            <w:tcMar>
              <w:top w:w="75" w:type="dxa"/>
              <w:left w:w="90" w:type="dxa"/>
              <w:bottom w:w="75" w:type="dxa"/>
              <w:right w:w="90" w:type="dxa"/>
            </w:tcMar>
            <w:vAlign w:val="center"/>
          </w:tcPr>
          <w:p w14:paraId="0B249012" w14:textId="77777777" w:rsidR="00146B63" w:rsidRPr="00A15F40" w:rsidRDefault="00750B16">
            <w:pPr>
              <w:spacing w:after="20" w:line="252" w:lineRule="auto"/>
            </w:pPr>
            <w:r w:rsidRPr="00A15F40">
              <w:rPr>
                <w:color w:val="222222"/>
                <w:sz w:val="18"/>
              </w:rPr>
              <w:t>Gebruikersmetodes</w:t>
            </w:r>
          </w:p>
        </w:tc>
        <w:tc>
          <w:tcPr>
            <w:tcW w:w="4032" w:type="dxa"/>
            <w:shd w:val="clear" w:color="auto" w:fill="F5F5F5"/>
            <w:tcMar>
              <w:top w:w="75" w:type="dxa"/>
              <w:left w:w="90" w:type="dxa"/>
              <w:bottom w:w="75" w:type="dxa"/>
              <w:right w:w="90" w:type="dxa"/>
            </w:tcMar>
            <w:vAlign w:val="center"/>
          </w:tcPr>
          <w:p w14:paraId="14B7BC89" w14:textId="77777777" w:rsidR="00146B63" w:rsidRPr="00A15F40" w:rsidRDefault="00750B16">
            <w:pPr>
              <w:spacing w:after="20" w:line="252" w:lineRule="auto"/>
            </w:pPr>
            <w:r w:rsidRPr="00A15F40">
              <w:rPr>
                <w:color w:val="222222"/>
                <w:sz w:val="18"/>
              </w:rPr>
              <w:t>Valideer, bereken, laai, skryf en verfris.</w:t>
            </w:r>
          </w:p>
        </w:tc>
        <w:tc>
          <w:tcPr>
            <w:tcW w:w="4320" w:type="dxa"/>
            <w:shd w:val="clear" w:color="auto" w:fill="F5F5F5"/>
            <w:tcMar>
              <w:top w:w="75" w:type="dxa"/>
              <w:left w:w="90" w:type="dxa"/>
              <w:bottom w:w="75" w:type="dxa"/>
              <w:right w:w="90" w:type="dxa"/>
            </w:tcMar>
            <w:vAlign w:val="center"/>
          </w:tcPr>
          <w:p w14:paraId="67C89DDF" w14:textId="77777777" w:rsidR="00146B63" w:rsidRPr="00A15F40" w:rsidRDefault="00750B16">
            <w:pPr>
              <w:spacing w:after="20" w:line="252" w:lineRule="auto"/>
            </w:pPr>
            <w:r w:rsidRPr="00A15F40">
              <w:rPr>
                <w:color w:val="222222"/>
                <w:sz w:val="18"/>
              </w:rPr>
              <w:t>Kode is modulêr en verduidelikbaar.</w:t>
            </w:r>
          </w:p>
        </w:tc>
      </w:tr>
      <w:tr w:rsidR="00146B63" w:rsidRPr="00A15F40" w14:paraId="09C85C14" w14:textId="77777777">
        <w:trPr>
          <w:cantSplit/>
          <w:jc w:val="center"/>
        </w:trPr>
        <w:tc>
          <w:tcPr>
            <w:tcW w:w="1872" w:type="dxa"/>
            <w:shd w:val="clear" w:color="auto" w:fill="FFFFFF"/>
            <w:tcMar>
              <w:top w:w="75" w:type="dxa"/>
              <w:left w:w="90" w:type="dxa"/>
              <w:bottom w:w="75" w:type="dxa"/>
              <w:right w:w="90" w:type="dxa"/>
            </w:tcMar>
            <w:vAlign w:val="center"/>
          </w:tcPr>
          <w:p w14:paraId="18322B52" w14:textId="77777777" w:rsidR="00146B63" w:rsidRPr="00A15F40" w:rsidRDefault="00750B16">
            <w:pPr>
              <w:spacing w:after="20" w:line="252" w:lineRule="auto"/>
            </w:pPr>
            <w:r w:rsidRPr="00A15F40">
              <w:rPr>
                <w:color w:val="222222"/>
                <w:sz w:val="18"/>
              </w:rPr>
              <w:t>Geneste lusse</w:t>
            </w:r>
          </w:p>
        </w:tc>
        <w:tc>
          <w:tcPr>
            <w:tcW w:w="4032" w:type="dxa"/>
            <w:shd w:val="clear" w:color="auto" w:fill="FFFFFF"/>
            <w:tcMar>
              <w:top w:w="75" w:type="dxa"/>
              <w:left w:w="90" w:type="dxa"/>
              <w:bottom w:w="75" w:type="dxa"/>
              <w:right w:w="90" w:type="dxa"/>
            </w:tcMar>
            <w:vAlign w:val="center"/>
          </w:tcPr>
          <w:p w14:paraId="57B4B511" w14:textId="77777777" w:rsidR="00146B63" w:rsidRPr="00A15F40" w:rsidRDefault="00750B16">
            <w:pPr>
              <w:spacing w:after="20" w:line="252" w:lineRule="auto"/>
            </w:pPr>
            <w:r w:rsidRPr="00A15F40">
              <w:rPr>
                <w:color w:val="222222"/>
                <w:sz w:val="18"/>
              </w:rPr>
              <w:t>Elke kategorie word teen elke aktiewe boek getoets.</w:t>
            </w:r>
          </w:p>
        </w:tc>
        <w:tc>
          <w:tcPr>
            <w:tcW w:w="4320" w:type="dxa"/>
            <w:shd w:val="clear" w:color="auto" w:fill="FFFFFF"/>
            <w:tcMar>
              <w:top w:w="75" w:type="dxa"/>
              <w:left w:w="90" w:type="dxa"/>
              <w:bottom w:w="75" w:type="dxa"/>
              <w:right w:w="90" w:type="dxa"/>
            </w:tcMar>
            <w:vAlign w:val="center"/>
          </w:tcPr>
          <w:p w14:paraId="4A932391" w14:textId="77777777" w:rsidR="00146B63" w:rsidRPr="00A15F40" w:rsidRDefault="00750B16">
            <w:pPr>
              <w:spacing w:after="20" w:line="252" w:lineRule="auto"/>
            </w:pPr>
            <w:r w:rsidRPr="00A15F40">
              <w:rPr>
                <w:color w:val="222222"/>
                <w:sz w:val="18"/>
              </w:rPr>
              <w:t>Skep ’n nuttige kategorievoorraadopsomming.</w:t>
            </w:r>
          </w:p>
        </w:tc>
      </w:tr>
    </w:tbl>
    <w:p w14:paraId="7DE03617" w14:textId="77777777" w:rsidR="00A96E01" w:rsidRPr="00A15F40" w:rsidRDefault="00B710B8">
      <w:pPr>
        <w:spacing w:before="100"/>
      </w:pPr>
      <w:r w:rsidRPr="00A15F40">
        <w:t>Lae voorraad en die kategorie-opsomming gebruik aktiewe boeke. Die verkoopsopsomming behou ook verkope van boeke wat later gedeaktiveer is. Teksuitvoer kopieer die RichEdit-reëls na TStringList en stoor gewone UTF-8-teks; tydstempels onderskei lêers en SkryfGeskiedenis voeg ’n ouditlyn by VerslagGeskiedenis.txt.</w:t>
      </w:r>
    </w:p>
    <w:p w14:paraId="66811C0B" w14:textId="77777777" w:rsidR="00146B63" w:rsidRPr="00A15F40" w:rsidRDefault="00750B16">
      <w:pPr>
        <w:pStyle w:val="Heading2"/>
      </w:pPr>
      <w:bookmarkStart w:id="17" w:name="T8_Metodes"/>
      <w:r w:rsidRPr="00A15F40">
        <w:t>8.6 Belangrike metodes en funksies</w:t>
      </w:r>
      <w:bookmarkEnd w:id="17"/>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257"/>
        <w:gridCol w:w="2866"/>
        <w:gridCol w:w="4235"/>
      </w:tblGrid>
      <w:tr w:rsidR="00146B63" w:rsidRPr="00A15F40" w14:paraId="5B3EA788" w14:textId="77777777">
        <w:trPr>
          <w:cantSplit/>
          <w:tblHeader/>
          <w:jc w:val="center"/>
        </w:trPr>
        <w:tc>
          <w:tcPr>
            <w:tcW w:w="3456" w:type="dxa"/>
            <w:shd w:val="clear" w:color="auto" w:fill="444444"/>
            <w:tcMar>
              <w:top w:w="75" w:type="dxa"/>
              <w:left w:w="90" w:type="dxa"/>
              <w:bottom w:w="75" w:type="dxa"/>
              <w:right w:w="90" w:type="dxa"/>
            </w:tcMar>
            <w:vAlign w:val="center"/>
          </w:tcPr>
          <w:p w14:paraId="021DB55B" w14:textId="77777777" w:rsidR="00146B63" w:rsidRPr="00A15F40" w:rsidRDefault="00750B16">
            <w:pPr>
              <w:spacing w:after="20" w:line="252" w:lineRule="auto"/>
            </w:pPr>
            <w:r w:rsidRPr="00A15F40">
              <w:rPr>
                <w:b/>
                <w:color w:val="FFFFFF"/>
                <w:sz w:val="18"/>
              </w:rPr>
              <w:t>Metode</w:t>
            </w:r>
          </w:p>
        </w:tc>
        <w:tc>
          <w:tcPr>
            <w:tcW w:w="3456" w:type="dxa"/>
            <w:shd w:val="clear" w:color="auto" w:fill="444444"/>
            <w:tcMar>
              <w:top w:w="75" w:type="dxa"/>
              <w:left w:w="90" w:type="dxa"/>
              <w:bottom w:w="75" w:type="dxa"/>
              <w:right w:w="90" w:type="dxa"/>
            </w:tcMar>
            <w:vAlign w:val="center"/>
          </w:tcPr>
          <w:p w14:paraId="48C311FD" w14:textId="77777777" w:rsidR="00146B63" w:rsidRPr="00A15F40" w:rsidRDefault="00750B16">
            <w:pPr>
              <w:spacing w:after="20" w:line="252" w:lineRule="auto"/>
            </w:pPr>
            <w:r w:rsidRPr="00A15F40">
              <w:rPr>
                <w:b/>
                <w:color w:val="FFFFFF"/>
                <w:sz w:val="18"/>
              </w:rPr>
              <w:t>Tipe</w:t>
            </w:r>
          </w:p>
        </w:tc>
        <w:tc>
          <w:tcPr>
            <w:tcW w:w="3456" w:type="dxa"/>
            <w:shd w:val="clear" w:color="auto" w:fill="444444"/>
            <w:tcMar>
              <w:top w:w="75" w:type="dxa"/>
              <w:left w:w="90" w:type="dxa"/>
              <w:bottom w:w="75" w:type="dxa"/>
              <w:right w:w="90" w:type="dxa"/>
            </w:tcMar>
            <w:vAlign w:val="center"/>
          </w:tcPr>
          <w:p w14:paraId="7E95FE03" w14:textId="77777777" w:rsidR="00146B63" w:rsidRPr="00A15F40" w:rsidRDefault="00750B16">
            <w:pPr>
              <w:spacing w:after="20" w:line="252" w:lineRule="auto"/>
            </w:pPr>
            <w:r w:rsidRPr="00A15F40">
              <w:rPr>
                <w:b/>
                <w:color w:val="FFFFFF"/>
                <w:sz w:val="18"/>
              </w:rPr>
              <w:t>Doel</w:t>
            </w:r>
          </w:p>
        </w:tc>
      </w:tr>
      <w:tr w:rsidR="00146B63" w:rsidRPr="00A15F40" w14:paraId="15A7FFE2" w14:textId="77777777">
        <w:trPr>
          <w:cantSplit/>
          <w:jc w:val="center"/>
        </w:trPr>
        <w:tc>
          <w:tcPr>
            <w:tcW w:w="3312" w:type="dxa"/>
            <w:shd w:val="clear" w:color="auto" w:fill="FFFFFF"/>
            <w:tcMar>
              <w:top w:w="75" w:type="dxa"/>
              <w:left w:w="90" w:type="dxa"/>
              <w:bottom w:w="75" w:type="dxa"/>
              <w:right w:w="90" w:type="dxa"/>
            </w:tcMar>
            <w:vAlign w:val="center"/>
          </w:tcPr>
          <w:p w14:paraId="0DAE02B9" w14:textId="77777777" w:rsidR="00146B63" w:rsidRPr="00A15F40" w:rsidRDefault="00750B16">
            <w:pPr>
              <w:spacing w:after="20" w:line="252" w:lineRule="auto"/>
            </w:pPr>
            <w:r w:rsidRPr="00A15F40">
              <w:rPr>
                <w:color w:val="222222"/>
                <w:sz w:val="18"/>
              </w:rPr>
              <w:t>ValideerBoekInvoer</w:t>
            </w:r>
          </w:p>
        </w:tc>
        <w:tc>
          <w:tcPr>
            <w:tcW w:w="1800" w:type="dxa"/>
            <w:shd w:val="clear" w:color="auto" w:fill="FFFFFF"/>
            <w:tcMar>
              <w:top w:w="75" w:type="dxa"/>
              <w:left w:w="90" w:type="dxa"/>
              <w:bottom w:w="75" w:type="dxa"/>
              <w:right w:w="90" w:type="dxa"/>
            </w:tcMar>
            <w:vAlign w:val="center"/>
          </w:tcPr>
          <w:p w14:paraId="67AB1F6A" w14:textId="77777777" w:rsidR="00146B63" w:rsidRPr="00A15F40" w:rsidRDefault="00750B16">
            <w:pPr>
              <w:spacing w:after="20" w:line="252" w:lineRule="auto"/>
            </w:pPr>
            <w:r w:rsidRPr="00A15F40">
              <w:rPr>
                <w:color w:val="222222"/>
                <w:sz w:val="18"/>
              </w:rPr>
              <w:t>Function Boolean</w:t>
            </w:r>
          </w:p>
        </w:tc>
        <w:tc>
          <w:tcPr>
            <w:tcW w:w="5112" w:type="dxa"/>
            <w:shd w:val="clear" w:color="auto" w:fill="FFFFFF"/>
            <w:tcMar>
              <w:top w:w="75" w:type="dxa"/>
              <w:left w:w="90" w:type="dxa"/>
              <w:bottom w:w="75" w:type="dxa"/>
              <w:right w:w="90" w:type="dxa"/>
            </w:tcMar>
            <w:vAlign w:val="center"/>
          </w:tcPr>
          <w:p w14:paraId="2AE105CB" w14:textId="77777777" w:rsidR="00146B63" w:rsidRPr="00A15F40" w:rsidRDefault="00750B16">
            <w:pPr>
              <w:spacing w:after="20" w:line="252" w:lineRule="auto"/>
            </w:pPr>
            <w:r w:rsidRPr="00A15F40">
              <w:rPr>
                <w:color w:val="222222"/>
                <w:sz w:val="18"/>
              </w:rPr>
              <w:t>Toets boekkode, titel, graad, vak, kategorie, prys en voorraad.</w:t>
            </w:r>
          </w:p>
        </w:tc>
      </w:tr>
      <w:tr w:rsidR="00146B63" w:rsidRPr="00A15F40" w14:paraId="4506305A" w14:textId="77777777">
        <w:trPr>
          <w:cantSplit/>
          <w:jc w:val="center"/>
        </w:trPr>
        <w:tc>
          <w:tcPr>
            <w:tcW w:w="3312" w:type="dxa"/>
            <w:shd w:val="clear" w:color="auto" w:fill="F5F5F5"/>
            <w:tcMar>
              <w:top w:w="75" w:type="dxa"/>
              <w:left w:w="90" w:type="dxa"/>
              <w:bottom w:w="75" w:type="dxa"/>
              <w:right w:w="90" w:type="dxa"/>
            </w:tcMar>
            <w:vAlign w:val="center"/>
          </w:tcPr>
          <w:p w14:paraId="69105159" w14:textId="77777777" w:rsidR="00146B63" w:rsidRPr="00A15F40" w:rsidRDefault="00750B16">
            <w:pPr>
              <w:spacing w:after="20" w:line="252" w:lineRule="auto"/>
            </w:pPr>
            <w:r w:rsidRPr="00A15F40">
              <w:rPr>
                <w:color w:val="222222"/>
                <w:sz w:val="18"/>
              </w:rPr>
              <w:t>BerekenVerkoopTotaal</w:t>
            </w:r>
          </w:p>
        </w:tc>
        <w:tc>
          <w:tcPr>
            <w:tcW w:w="1800" w:type="dxa"/>
            <w:shd w:val="clear" w:color="auto" w:fill="F5F5F5"/>
            <w:tcMar>
              <w:top w:w="75" w:type="dxa"/>
              <w:left w:w="90" w:type="dxa"/>
              <w:bottom w:w="75" w:type="dxa"/>
              <w:right w:w="90" w:type="dxa"/>
            </w:tcMar>
            <w:vAlign w:val="center"/>
          </w:tcPr>
          <w:p w14:paraId="320DB1C7" w14:textId="77777777" w:rsidR="00146B63" w:rsidRPr="00A15F40" w:rsidRDefault="00750B16">
            <w:pPr>
              <w:spacing w:after="20" w:line="252" w:lineRule="auto"/>
            </w:pPr>
            <w:r w:rsidRPr="00A15F40">
              <w:rPr>
                <w:color w:val="222222"/>
                <w:sz w:val="18"/>
              </w:rPr>
              <w:t>Function Currency</w:t>
            </w:r>
          </w:p>
        </w:tc>
        <w:tc>
          <w:tcPr>
            <w:tcW w:w="5112" w:type="dxa"/>
            <w:shd w:val="clear" w:color="auto" w:fill="F5F5F5"/>
            <w:tcMar>
              <w:top w:w="75" w:type="dxa"/>
              <w:left w:w="90" w:type="dxa"/>
              <w:bottom w:w="75" w:type="dxa"/>
              <w:right w:w="90" w:type="dxa"/>
            </w:tcMar>
            <w:vAlign w:val="center"/>
          </w:tcPr>
          <w:p w14:paraId="5269EF17" w14:textId="77777777" w:rsidR="00146B63" w:rsidRPr="00A15F40" w:rsidRDefault="00750B16">
            <w:pPr>
              <w:spacing w:after="20" w:line="252" w:lineRule="auto"/>
            </w:pPr>
            <w:r w:rsidRPr="00A15F40">
              <w:rPr>
                <w:color w:val="222222"/>
                <w:sz w:val="18"/>
              </w:rPr>
              <w:t>Gee hoeveelheid × eenheidsprys terug.</w:t>
            </w:r>
          </w:p>
        </w:tc>
      </w:tr>
      <w:tr w:rsidR="00146B63" w:rsidRPr="00A15F40" w14:paraId="0E018C19" w14:textId="77777777">
        <w:trPr>
          <w:cantSplit/>
          <w:jc w:val="center"/>
        </w:trPr>
        <w:tc>
          <w:tcPr>
            <w:tcW w:w="3312" w:type="dxa"/>
            <w:shd w:val="clear" w:color="auto" w:fill="FFFFFF"/>
            <w:tcMar>
              <w:top w:w="75" w:type="dxa"/>
              <w:left w:w="90" w:type="dxa"/>
              <w:bottom w:w="75" w:type="dxa"/>
              <w:right w:w="90" w:type="dxa"/>
            </w:tcMar>
            <w:vAlign w:val="center"/>
          </w:tcPr>
          <w:p w14:paraId="1979D539" w14:textId="77777777" w:rsidR="00146B63" w:rsidRPr="00A15F40" w:rsidRDefault="00750B16">
            <w:pPr>
              <w:spacing w:after="20" w:line="252" w:lineRule="auto"/>
            </w:pPr>
            <w:r w:rsidRPr="00A15F40">
              <w:rPr>
                <w:color w:val="222222"/>
                <w:sz w:val="18"/>
              </w:rPr>
              <w:t>ValideerVerkoopInvoer</w:t>
            </w:r>
          </w:p>
        </w:tc>
        <w:tc>
          <w:tcPr>
            <w:tcW w:w="1800" w:type="dxa"/>
            <w:shd w:val="clear" w:color="auto" w:fill="FFFFFF"/>
            <w:tcMar>
              <w:top w:w="75" w:type="dxa"/>
              <w:left w:w="90" w:type="dxa"/>
              <w:bottom w:w="75" w:type="dxa"/>
              <w:right w:w="90" w:type="dxa"/>
            </w:tcMar>
            <w:vAlign w:val="center"/>
          </w:tcPr>
          <w:p w14:paraId="71F5AE17" w14:textId="77777777" w:rsidR="00146B63" w:rsidRPr="00A15F40" w:rsidRDefault="00750B16">
            <w:pPr>
              <w:spacing w:after="20" w:line="252" w:lineRule="auto"/>
            </w:pPr>
            <w:r w:rsidRPr="00A15F40">
              <w:rPr>
                <w:color w:val="222222"/>
                <w:sz w:val="18"/>
              </w:rPr>
              <w:t>Function Boolean</w:t>
            </w:r>
          </w:p>
        </w:tc>
        <w:tc>
          <w:tcPr>
            <w:tcW w:w="5112" w:type="dxa"/>
            <w:shd w:val="clear" w:color="auto" w:fill="FFFFFF"/>
            <w:tcMar>
              <w:top w:w="75" w:type="dxa"/>
              <w:left w:w="90" w:type="dxa"/>
              <w:bottom w:w="75" w:type="dxa"/>
              <w:right w:w="90" w:type="dxa"/>
            </w:tcMar>
            <w:vAlign w:val="center"/>
          </w:tcPr>
          <w:p w14:paraId="7924A602" w14:textId="77777777" w:rsidR="00146B63" w:rsidRPr="00A15F40" w:rsidRDefault="00750B16">
            <w:pPr>
              <w:spacing w:after="20" w:line="252" w:lineRule="auto"/>
            </w:pPr>
            <w:r w:rsidRPr="00A15F40">
              <w:rPr>
                <w:color w:val="222222"/>
                <w:sz w:val="18"/>
              </w:rPr>
              <w:t>Toets boekkeuse, heelgetal, positiewe hoeveelheid en voorraad.</w:t>
            </w:r>
          </w:p>
        </w:tc>
      </w:tr>
      <w:tr w:rsidR="00146B63" w:rsidRPr="00A15F40" w14:paraId="3C9F4A38" w14:textId="77777777">
        <w:trPr>
          <w:cantSplit/>
          <w:jc w:val="center"/>
        </w:trPr>
        <w:tc>
          <w:tcPr>
            <w:tcW w:w="3312" w:type="dxa"/>
            <w:shd w:val="clear" w:color="auto" w:fill="F5F5F5"/>
            <w:tcMar>
              <w:top w:w="75" w:type="dxa"/>
              <w:left w:w="90" w:type="dxa"/>
              <w:bottom w:w="75" w:type="dxa"/>
              <w:right w:w="90" w:type="dxa"/>
            </w:tcMar>
            <w:vAlign w:val="center"/>
          </w:tcPr>
          <w:p w14:paraId="6C6847D0" w14:textId="77777777" w:rsidR="00146B63" w:rsidRPr="00A15F40" w:rsidRDefault="00750B16">
            <w:pPr>
              <w:spacing w:after="20" w:line="252" w:lineRule="auto"/>
            </w:pPr>
            <w:r w:rsidRPr="00A15F40">
              <w:rPr>
                <w:color w:val="222222"/>
                <w:sz w:val="18"/>
              </w:rPr>
              <w:t>LaaiAktieweBoeke</w:t>
            </w:r>
          </w:p>
        </w:tc>
        <w:tc>
          <w:tcPr>
            <w:tcW w:w="1800" w:type="dxa"/>
            <w:shd w:val="clear" w:color="auto" w:fill="F5F5F5"/>
            <w:tcMar>
              <w:top w:w="75" w:type="dxa"/>
              <w:left w:w="90" w:type="dxa"/>
              <w:bottom w:w="75" w:type="dxa"/>
              <w:right w:w="90" w:type="dxa"/>
            </w:tcMar>
            <w:vAlign w:val="center"/>
          </w:tcPr>
          <w:p w14:paraId="7797E142" w14:textId="77777777" w:rsidR="00146B63" w:rsidRPr="00A15F40" w:rsidRDefault="00750B16">
            <w:pPr>
              <w:spacing w:after="20" w:line="252" w:lineRule="auto"/>
            </w:pPr>
            <w:r w:rsidRPr="00A15F40">
              <w:rPr>
                <w:color w:val="222222"/>
                <w:sz w:val="18"/>
              </w:rPr>
              <w:t>Procedure</w:t>
            </w:r>
          </w:p>
        </w:tc>
        <w:tc>
          <w:tcPr>
            <w:tcW w:w="5112" w:type="dxa"/>
            <w:shd w:val="clear" w:color="auto" w:fill="F5F5F5"/>
            <w:tcMar>
              <w:top w:w="75" w:type="dxa"/>
              <w:left w:w="90" w:type="dxa"/>
              <w:bottom w:w="75" w:type="dxa"/>
              <w:right w:w="90" w:type="dxa"/>
            </w:tcMar>
            <w:vAlign w:val="center"/>
          </w:tcPr>
          <w:p w14:paraId="18A993FF" w14:textId="77777777" w:rsidR="00146B63" w:rsidRPr="00A15F40" w:rsidRDefault="00750B16">
            <w:pPr>
              <w:spacing w:after="20" w:line="252" w:lineRule="auto"/>
            </w:pPr>
            <w:r w:rsidRPr="00A15F40">
              <w:rPr>
                <w:color w:val="222222"/>
                <w:sz w:val="18"/>
              </w:rPr>
              <w:t>Vul ComboBox en parallelle skikkings uit tblBoeke.</w:t>
            </w:r>
          </w:p>
        </w:tc>
      </w:tr>
      <w:tr w:rsidR="00146B63" w:rsidRPr="00A15F40" w14:paraId="405ACC6E" w14:textId="77777777">
        <w:trPr>
          <w:cantSplit/>
          <w:jc w:val="center"/>
        </w:trPr>
        <w:tc>
          <w:tcPr>
            <w:tcW w:w="3312" w:type="dxa"/>
            <w:shd w:val="clear" w:color="auto" w:fill="FFFFFF"/>
            <w:tcMar>
              <w:top w:w="75" w:type="dxa"/>
              <w:left w:w="90" w:type="dxa"/>
              <w:bottom w:w="75" w:type="dxa"/>
              <w:right w:w="90" w:type="dxa"/>
            </w:tcMar>
            <w:vAlign w:val="center"/>
          </w:tcPr>
          <w:p w14:paraId="45EF231B" w14:textId="77777777" w:rsidR="00146B63" w:rsidRPr="00A15F40" w:rsidRDefault="00750B16">
            <w:pPr>
              <w:spacing w:after="20" w:line="252" w:lineRule="auto"/>
            </w:pPr>
            <w:r w:rsidRPr="00A15F40">
              <w:rPr>
                <w:color w:val="222222"/>
                <w:sz w:val="18"/>
              </w:rPr>
              <w:t>GenereerLaeVoorraadVerslag</w:t>
            </w:r>
          </w:p>
        </w:tc>
        <w:tc>
          <w:tcPr>
            <w:tcW w:w="1800" w:type="dxa"/>
            <w:shd w:val="clear" w:color="auto" w:fill="FFFFFF"/>
            <w:tcMar>
              <w:top w:w="75" w:type="dxa"/>
              <w:left w:w="90" w:type="dxa"/>
              <w:bottom w:w="75" w:type="dxa"/>
              <w:right w:w="90" w:type="dxa"/>
            </w:tcMar>
            <w:vAlign w:val="center"/>
          </w:tcPr>
          <w:p w14:paraId="022297B5" w14:textId="77777777" w:rsidR="00146B63" w:rsidRPr="00A15F40" w:rsidRDefault="00750B16">
            <w:pPr>
              <w:spacing w:after="20" w:line="252" w:lineRule="auto"/>
            </w:pPr>
            <w:r w:rsidRPr="00A15F40">
              <w:rPr>
                <w:color w:val="222222"/>
                <w:sz w:val="18"/>
              </w:rPr>
              <w:t>Procedure</w:t>
            </w:r>
          </w:p>
        </w:tc>
        <w:tc>
          <w:tcPr>
            <w:tcW w:w="5112" w:type="dxa"/>
            <w:shd w:val="clear" w:color="auto" w:fill="FFFFFF"/>
            <w:tcMar>
              <w:top w:w="75" w:type="dxa"/>
              <w:left w:w="90" w:type="dxa"/>
              <w:bottom w:w="75" w:type="dxa"/>
              <w:right w:w="90" w:type="dxa"/>
            </w:tcMar>
            <w:vAlign w:val="center"/>
          </w:tcPr>
          <w:p w14:paraId="0422A684" w14:textId="77777777" w:rsidR="00146B63" w:rsidRPr="00A15F40" w:rsidRDefault="00750B16">
            <w:pPr>
              <w:spacing w:after="20" w:line="252" w:lineRule="auto"/>
            </w:pPr>
            <w:r w:rsidRPr="00A15F40">
              <w:rPr>
                <w:color w:val="222222"/>
                <w:sz w:val="18"/>
              </w:rPr>
              <w:t>Vertoon items op of onder minimum voorraad.</w:t>
            </w:r>
          </w:p>
        </w:tc>
      </w:tr>
      <w:tr w:rsidR="00146B63" w:rsidRPr="00A15F40" w14:paraId="6A1FE6C6" w14:textId="77777777">
        <w:trPr>
          <w:cantSplit/>
          <w:jc w:val="center"/>
        </w:trPr>
        <w:tc>
          <w:tcPr>
            <w:tcW w:w="3312" w:type="dxa"/>
            <w:shd w:val="clear" w:color="auto" w:fill="F5F5F5"/>
            <w:tcMar>
              <w:top w:w="75" w:type="dxa"/>
              <w:left w:w="90" w:type="dxa"/>
              <w:bottom w:w="75" w:type="dxa"/>
              <w:right w:w="90" w:type="dxa"/>
            </w:tcMar>
            <w:vAlign w:val="center"/>
          </w:tcPr>
          <w:p w14:paraId="76616473" w14:textId="77777777" w:rsidR="00146B63" w:rsidRPr="00A15F40" w:rsidRDefault="00750B16">
            <w:pPr>
              <w:spacing w:after="20" w:line="252" w:lineRule="auto"/>
            </w:pPr>
            <w:r w:rsidRPr="00A15F40">
              <w:rPr>
                <w:color w:val="222222"/>
                <w:sz w:val="18"/>
              </w:rPr>
              <w:t>GenereerKategorieOpsomming</w:t>
            </w:r>
          </w:p>
        </w:tc>
        <w:tc>
          <w:tcPr>
            <w:tcW w:w="1800" w:type="dxa"/>
            <w:shd w:val="clear" w:color="auto" w:fill="F5F5F5"/>
            <w:tcMar>
              <w:top w:w="75" w:type="dxa"/>
              <w:left w:w="90" w:type="dxa"/>
              <w:bottom w:w="75" w:type="dxa"/>
              <w:right w:w="90" w:type="dxa"/>
            </w:tcMar>
            <w:vAlign w:val="center"/>
          </w:tcPr>
          <w:p w14:paraId="11579228" w14:textId="77777777" w:rsidR="00146B63" w:rsidRPr="00A15F40" w:rsidRDefault="00750B16">
            <w:pPr>
              <w:spacing w:after="20" w:line="252" w:lineRule="auto"/>
            </w:pPr>
            <w:r w:rsidRPr="00A15F40">
              <w:rPr>
                <w:color w:val="222222"/>
                <w:sz w:val="18"/>
              </w:rPr>
              <w:t>Procedure</w:t>
            </w:r>
          </w:p>
        </w:tc>
        <w:tc>
          <w:tcPr>
            <w:tcW w:w="5112" w:type="dxa"/>
            <w:shd w:val="clear" w:color="auto" w:fill="F5F5F5"/>
            <w:tcMar>
              <w:top w:w="75" w:type="dxa"/>
              <w:left w:w="90" w:type="dxa"/>
              <w:bottom w:w="75" w:type="dxa"/>
              <w:right w:w="90" w:type="dxa"/>
            </w:tcMar>
            <w:vAlign w:val="center"/>
          </w:tcPr>
          <w:p w14:paraId="678EBE1A" w14:textId="77777777" w:rsidR="00146B63" w:rsidRPr="00A15F40" w:rsidRDefault="00750B16">
            <w:pPr>
              <w:spacing w:after="20" w:line="252" w:lineRule="auto"/>
            </w:pPr>
            <w:r w:rsidRPr="00A15F40">
              <w:rPr>
                <w:color w:val="222222"/>
                <w:sz w:val="18"/>
              </w:rPr>
              <w:t>Gebruik geneste lusse vir kategorie-totale.</w:t>
            </w:r>
          </w:p>
        </w:tc>
      </w:tr>
      <w:tr w:rsidR="00146B63" w:rsidRPr="00A15F40" w14:paraId="451CCC3D" w14:textId="77777777">
        <w:trPr>
          <w:cantSplit/>
          <w:jc w:val="center"/>
        </w:trPr>
        <w:tc>
          <w:tcPr>
            <w:tcW w:w="3312" w:type="dxa"/>
            <w:shd w:val="clear" w:color="auto" w:fill="FFFFFF"/>
            <w:tcMar>
              <w:top w:w="75" w:type="dxa"/>
              <w:left w:w="90" w:type="dxa"/>
              <w:bottom w:w="75" w:type="dxa"/>
              <w:right w:w="90" w:type="dxa"/>
            </w:tcMar>
            <w:vAlign w:val="center"/>
          </w:tcPr>
          <w:p w14:paraId="64E53961" w14:textId="77777777" w:rsidR="00146B63" w:rsidRPr="00A15F40" w:rsidRDefault="00750B16">
            <w:pPr>
              <w:spacing w:after="20" w:line="252" w:lineRule="auto"/>
            </w:pPr>
            <w:r w:rsidRPr="00A15F40">
              <w:rPr>
                <w:color w:val="222222"/>
                <w:sz w:val="18"/>
              </w:rPr>
              <w:t>SkryfGeskiedenis</w:t>
            </w:r>
          </w:p>
        </w:tc>
        <w:tc>
          <w:tcPr>
            <w:tcW w:w="1800" w:type="dxa"/>
            <w:shd w:val="clear" w:color="auto" w:fill="FFFFFF"/>
            <w:tcMar>
              <w:top w:w="75" w:type="dxa"/>
              <w:left w:w="90" w:type="dxa"/>
              <w:bottom w:w="75" w:type="dxa"/>
              <w:right w:w="90" w:type="dxa"/>
            </w:tcMar>
            <w:vAlign w:val="center"/>
          </w:tcPr>
          <w:p w14:paraId="48D73D51" w14:textId="77777777" w:rsidR="00146B63" w:rsidRPr="00A15F40" w:rsidRDefault="00750B16">
            <w:pPr>
              <w:spacing w:after="20" w:line="252" w:lineRule="auto"/>
            </w:pPr>
            <w:r w:rsidRPr="00A15F40">
              <w:rPr>
                <w:color w:val="222222"/>
                <w:sz w:val="18"/>
              </w:rPr>
              <w:t>Procedure</w:t>
            </w:r>
          </w:p>
        </w:tc>
        <w:tc>
          <w:tcPr>
            <w:tcW w:w="5112" w:type="dxa"/>
            <w:shd w:val="clear" w:color="auto" w:fill="FFFFFF"/>
            <w:tcMar>
              <w:top w:w="75" w:type="dxa"/>
              <w:left w:w="90" w:type="dxa"/>
              <w:bottom w:w="75" w:type="dxa"/>
              <w:right w:w="90" w:type="dxa"/>
            </w:tcMar>
            <w:vAlign w:val="center"/>
          </w:tcPr>
          <w:p w14:paraId="045828AB" w14:textId="77777777" w:rsidR="00146B63" w:rsidRPr="00A15F40" w:rsidRDefault="00750B16">
            <w:pPr>
              <w:spacing w:after="20" w:line="252" w:lineRule="auto"/>
            </w:pPr>
            <w:r w:rsidRPr="00A15F40">
              <w:rPr>
                <w:color w:val="222222"/>
                <w:sz w:val="18"/>
              </w:rPr>
              <w:t>Voeg verslagnaam, rol en tyd by ’n oudittekslêer.</w:t>
            </w:r>
          </w:p>
        </w:tc>
      </w:tr>
      <w:tr w:rsidR="00146B63" w:rsidRPr="00A15F40" w14:paraId="7211AF09" w14:textId="77777777">
        <w:trPr>
          <w:cantSplit/>
          <w:jc w:val="center"/>
        </w:trPr>
        <w:tc>
          <w:tcPr>
            <w:tcW w:w="3312" w:type="dxa"/>
            <w:shd w:val="clear" w:color="auto" w:fill="F5F5F5"/>
            <w:tcMar>
              <w:top w:w="75" w:type="dxa"/>
              <w:left w:w="90" w:type="dxa"/>
              <w:bottom w:w="75" w:type="dxa"/>
              <w:right w:w="90" w:type="dxa"/>
            </w:tcMar>
            <w:vAlign w:val="center"/>
          </w:tcPr>
          <w:p w14:paraId="7CD408C3" w14:textId="77777777" w:rsidR="00146B63" w:rsidRPr="00A15F40" w:rsidRDefault="00750B16">
            <w:pPr>
              <w:spacing w:after="20" w:line="252" w:lineRule="auto"/>
            </w:pPr>
            <w:r w:rsidRPr="00A15F40">
              <w:rPr>
                <w:color w:val="222222"/>
                <w:sz w:val="18"/>
              </w:rPr>
              <w:t>SkepDatabasisIndienNodig</w:t>
            </w:r>
          </w:p>
        </w:tc>
        <w:tc>
          <w:tcPr>
            <w:tcW w:w="1800" w:type="dxa"/>
            <w:shd w:val="clear" w:color="auto" w:fill="F5F5F5"/>
            <w:tcMar>
              <w:top w:w="75" w:type="dxa"/>
              <w:left w:w="90" w:type="dxa"/>
              <w:bottom w:w="75" w:type="dxa"/>
              <w:right w:w="90" w:type="dxa"/>
            </w:tcMar>
            <w:vAlign w:val="center"/>
          </w:tcPr>
          <w:p w14:paraId="6D61216A" w14:textId="77777777" w:rsidR="00146B63" w:rsidRPr="00A15F40" w:rsidRDefault="00750B16">
            <w:pPr>
              <w:spacing w:after="20" w:line="252" w:lineRule="auto"/>
            </w:pPr>
            <w:r w:rsidRPr="00A15F40">
              <w:rPr>
                <w:color w:val="222222"/>
                <w:sz w:val="18"/>
              </w:rPr>
              <w:t>Procedure</w:t>
            </w:r>
          </w:p>
        </w:tc>
        <w:tc>
          <w:tcPr>
            <w:tcW w:w="5112" w:type="dxa"/>
            <w:shd w:val="clear" w:color="auto" w:fill="F5F5F5"/>
            <w:tcMar>
              <w:top w:w="75" w:type="dxa"/>
              <w:left w:w="90" w:type="dxa"/>
              <w:bottom w:w="75" w:type="dxa"/>
              <w:right w:w="90" w:type="dxa"/>
            </w:tcMar>
            <w:vAlign w:val="center"/>
          </w:tcPr>
          <w:p w14:paraId="424BD406" w14:textId="77777777" w:rsidR="00146B63" w:rsidRPr="00A15F40" w:rsidRDefault="00750B16">
            <w:pPr>
              <w:spacing w:after="20" w:line="252" w:lineRule="auto"/>
            </w:pPr>
            <w:r w:rsidRPr="00A15F40">
              <w:rPr>
                <w:color w:val="222222"/>
                <w:sz w:val="18"/>
              </w:rPr>
              <w:t>Skep Access-databasis op eerste loop.</w:t>
            </w:r>
          </w:p>
        </w:tc>
      </w:tr>
      <w:tr w:rsidR="00A96E01" w:rsidRPr="00A15F40" w14:paraId="06BD55CA" w14:textId="77777777">
        <w:trPr>
          <w:cantSplit/>
          <w:jc w:val="center"/>
        </w:trPr>
        <w:tc>
          <w:tcPr>
            <w:tcW w:w="3272" w:type="dxa"/>
            <w:shd w:val="clear" w:color="auto" w:fill="FFFFFF"/>
            <w:tcMar>
              <w:top w:w="75" w:type="dxa"/>
              <w:left w:w="90" w:type="dxa"/>
              <w:bottom w:w="75" w:type="dxa"/>
              <w:right w:w="90" w:type="dxa"/>
            </w:tcMar>
            <w:vAlign w:val="center"/>
          </w:tcPr>
          <w:p w14:paraId="1D881056" w14:textId="77777777" w:rsidR="00A96E01" w:rsidRPr="00A15F40" w:rsidRDefault="00B710B8">
            <w:pPr>
              <w:spacing w:after="20" w:line="252" w:lineRule="auto"/>
            </w:pPr>
            <w:r w:rsidRPr="00A15F40">
              <w:rPr>
                <w:color w:val="222222"/>
                <w:sz w:val="18"/>
              </w:rPr>
              <w:t>VulVeldeVanRekord</w:t>
            </w:r>
          </w:p>
        </w:tc>
        <w:tc>
          <w:tcPr>
            <w:tcW w:w="2879" w:type="dxa"/>
            <w:shd w:val="clear" w:color="auto" w:fill="FFFFFF"/>
            <w:tcMar>
              <w:top w:w="75" w:type="dxa"/>
              <w:left w:w="90" w:type="dxa"/>
              <w:bottom w:w="75" w:type="dxa"/>
              <w:right w:w="90" w:type="dxa"/>
            </w:tcMar>
            <w:vAlign w:val="center"/>
          </w:tcPr>
          <w:p w14:paraId="07E77003" w14:textId="77777777" w:rsidR="00A96E01" w:rsidRPr="00A15F40" w:rsidRDefault="00B710B8">
            <w:pPr>
              <w:spacing w:after="20" w:line="252" w:lineRule="auto"/>
            </w:pPr>
            <w:r w:rsidRPr="00A15F40">
              <w:rPr>
                <w:color w:val="222222"/>
                <w:sz w:val="18"/>
              </w:rPr>
              <w:t>Procedure</w:t>
            </w:r>
          </w:p>
        </w:tc>
        <w:tc>
          <w:tcPr>
            <w:tcW w:w="4207" w:type="dxa"/>
            <w:shd w:val="clear" w:color="auto" w:fill="FFFFFF"/>
            <w:tcMar>
              <w:top w:w="75" w:type="dxa"/>
              <w:left w:w="90" w:type="dxa"/>
              <w:bottom w:w="75" w:type="dxa"/>
              <w:right w:w="90" w:type="dxa"/>
            </w:tcMar>
            <w:vAlign w:val="center"/>
          </w:tcPr>
          <w:p w14:paraId="54C0E27A" w14:textId="77777777" w:rsidR="00A96E01" w:rsidRPr="00A15F40" w:rsidRDefault="00B710B8">
            <w:pPr>
              <w:spacing w:after="20" w:line="252" w:lineRule="auto"/>
            </w:pPr>
            <w:r w:rsidRPr="00A15F40">
              <w:rPr>
                <w:color w:val="222222"/>
                <w:sz w:val="18"/>
              </w:rPr>
              <w:t>Laai die gekose boek se besonderhede en status.</w:t>
            </w:r>
          </w:p>
        </w:tc>
      </w:tr>
      <w:tr w:rsidR="00A96E01" w:rsidRPr="00A15F40" w14:paraId="1086A35F" w14:textId="77777777">
        <w:trPr>
          <w:cantSplit/>
          <w:jc w:val="center"/>
        </w:trPr>
        <w:tc>
          <w:tcPr>
            <w:tcW w:w="3272" w:type="dxa"/>
            <w:shd w:val="clear" w:color="auto" w:fill="F5F5F5"/>
            <w:tcMar>
              <w:top w:w="75" w:type="dxa"/>
              <w:left w:w="90" w:type="dxa"/>
              <w:bottom w:w="75" w:type="dxa"/>
              <w:right w:w="90" w:type="dxa"/>
            </w:tcMar>
            <w:vAlign w:val="center"/>
          </w:tcPr>
          <w:p w14:paraId="2890D657" w14:textId="77777777" w:rsidR="00A96E01" w:rsidRPr="00A15F40" w:rsidRDefault="00B710B8">
            <w:pPr>
              <w:spacing w:after="20" w:line="252" w:lineRule="auto"/>
            </w:pPr>
            <w:r w:rsidRPr="00A15F40">
              <w:rPr>
                <w:color w:val="222222"/>
                <w:sz w:val="18"/>
              </w:rPr>
              <w:t>TelVerkopeVirBoek</w:t>
            </w:r>
          </w:p>
        </w:tc>
        <w:tc>
          <w:tcPr>
            <w:tcW w:w="2879" w:type="dxa"/>
            <w:shd w:val="clear" w:color="auto" w:fill="F5F5F5"/>
            <w:tcMar>
              <w:top w:w="75" w:type="dxa"/>
              <w:left w:w="90" w:type="dxa"/>
              <w:bottom w:w="75" w:type="dxa"/>
              <w:right w:w="90" w:type="dxa"/>
            </w:tcMar>
            <w:vAlign w:val="center"/>
          </w:tcPr>
          <w:p w14:paraId="577B84AC" w14:textId="77777777" w:rsidR="00A96E01" w:rsidRPr="00A15F40" w:rsidRDefault="00B710B8">
            <w:pPr>
              <w:spacing w:after="20" w:line="252" w:lineRule="auto"/>
            </w:pPr>
            <w:r w:rsidRPr="00A15F40">
              <w:rPr>
                <w:color w:val="222222"/>
                <w:sz w:val="18"/>
              </w:rPr>
              <w:t>Function Integer</w:t>
            </w:r>
          </w:p>
        </w:tc>
        <w:tc>
          <w:tcPr>
            <w:tcW w:w="4207" w:type="dxa"/>
            <w:shd w:val="clear" w:color="auto" w:fill="F5F5F5"/>
            <w:tcMar>
              <w:top w:w="75" w:type="dxa"/>
              <w:left w:w="90" w:type="dxa"/>
              <w:bottom w:w="75" w:type="dxa"/>
              <w:right w:w="90" w:type="dxa"/>
            </w:tcMar>
            <w:vAlign w:val="center"/>
          </w:tcPr>
          <w:p w14:paraId="389D95BF" w14:textId="77777777" w:rsidR="00A96E01" w:rsidRPr="00A15F40" w:rsidRDefault="00B710B8">
            <w:pPr>
              <w:spacing w:after="20" w:line="252" w:lineRule="auto"/>
            </w:pPr>
            <w:r w:rsidRPr="00A15F40">
              <w:rPr>
                <w:color w:val="222222"/>
                <w:sz w:val="18"/>
              </w:rPr>
              <w:t>Tel verkope vir ’n BoekID om uitvee of deaktivering te bepaal.</w:t>
            </w:r>
          </w:p>
        </w:tc>
      </w:tr>
      <w:tr w:rsidR="00A96E01" w:rsidRPr="00A15F40" w14:paraId="432C3138" w14:textId="77777777">
        <w:trPr>
          <w:cantSplit/>
          <w:jc w:val="center"/>
        </w:trPr>
        <w:tc>
          <w:tcPr>
            <w:tcW w:w="3272" w:type="dxa"/>
            <w:shd w:val="clear" w:color="auto" w:fill="FFFFFF"/>
            <w:tcMar>
              <w:top w:w="75" w:type="dxa"/>
              <w:left w:w="90" w:type="dxa"/>
              <w:bottom w:w="75" w:type="dxa"/>
              <w:right w:w="90" w:type="dxa"/>
            </w:tcMar>
            <w:vAlign w:val="center"/>
          </w:tcPr>
          <w:p w14:paraId="183624F8" w14:textId="77777777" w:rsidR="00A96E01" w:rsidRPr="00A15F40" w:rsidRDefault="00B710B8">
            <w:pPr>
              <w:spacing w:after="20" w:line="252" w:lineRule="auto"/>
            </w:pPr>
            <w:r w:rsidRPr="00A15F40">
              <w:rPr>
                <w:color w:val="222222"/>
                <w:sz w:val="18"/>
              </w:rPr>
              <w:t>dbgBoekeMouseUp / dbgBoekeKeyUp</w:t>
            </w:r>
          </w:p>
        </w:tc>
        <w:tc>
          <w:tcPr>
            <w:tcW w:w="2879" w:type="dxa"/>
            <w:shd w:val="clear" w:color="auto" w:fill="FFFFFF"/>
            <w:tcMar>
              <w:top w:w="75" w:type="dxa"/>
              <w:left w:w="90" w:type="dxa"/>
              <w:bottom w:w="75" w:type="dxa"/>
              <w:right w:w="90" w:type="dxa"/>
            </w:tcMar>
            <w:vAlign w:val="center"/>
          </w:tcPr>
          <w:p w14:paraId="7034ED12" w14:textId="77777777" w:rsidR="00A96E01" w:rsidRPr="00A15F40" w:rsidRDefault="00B710B8">
            <w:pPr>
              <w:spacing w:after="20" w:line="252" w:lineRule="auto"/>
            </w:pPr>
            <w:r w:rsidRPr="00A15F40">
              <w:rPr>
                <w:color w:val="222222"/>
                <w:sz w:val="18"/>
              </w:rPr>
              <w:t>Event procedures</w:t>
            </w:r>
          </w:p>
        </w:tc>
        <w:tc>
          <w:tcPr>
            <w:tcW w:w="4207" w:type="dxa"/>
            <w:shd w:val="clear" w:color="auto" w:fill="FFFFFF"/>
            <w:tcMar>
              <w:top w:w="75" w:type="dxa"/>
              <w:left w:w="90" w:type="dxa"/>
              <w:bottom w:w="75" w:type="dxa"/>
              <w:right w:w="90" w:type="dxa"/>
            </w:tcMar>
            <w:vAlign w:val="center"/>
          </w:tcPr>
          <w:p w14:paraId="3977C779" w14:textId="77777777" w:rsidR="00A96E01" w:rsidRPr="00A15F40" w:rsidRDefault="00B710B8">
            <w:pPr>
              <w:spacing w:after="20" w:line="252" w:lineRule="auto"/>
            </w:pPr>
            <w:r w:rsidRPr="00A15F40">
              <w:rPr>
                <w:color w:val="222222"/>
                <w:sz w:val="18"/>
              </w:rPr>
              <w:t>Laai besonderhede ná rymerker- of sleutelbordkeuse.</w:t>
            </w:r>
          </w:p>
        </w:tc>
      </w:tr>
    </w:tbl>
    <w:p w14:paraId="2B74E9B3" w14:textId="77777777" w:rsidR="00146B63" w:rsidRPr="00A15F40" w:rsidRDefault="00750B16">
      <w:pPr>
        <w:pStyle w:val="Heading2"/>
        <w:spacing w:before="100"/>
      </w:pPr>
      <w:bookmarkStart w:id="18" w:name="T8_Foutopvang"/>
      <w:r w:rsidRPr="00A15F40">
        <w:t>8.7 Verdedigende programmering en foutopvangs</w:t>
      </w:r>
      <w:bookmarkEnd w:id="18"/>
    </w:p>
    <w:p w14:paraId="3F365490" w14:textId="77777777" w:rsidR="00146B63" w:rsidRPr="00A15F40" w:rsidRDefault="00750B16">
      <w:pPr>
        <w:pStyle w:val="ListBullet"/>
      </w:pPr>
      <w:r w:rsidRPr="00A15F40">
        <w:t>TryStrToInt en ProbeerLeesGeldeenheid voorkom omskakelingsfoute.</w:t>
      </w:r>
    </w:p>
    <w:p w14:paraId="2256FEAB" w14:textId="77777777" w:rsidR="00146B63" w:rsidRPr="00A15F40" w:rsidRDefault="00750B16">
      <w:pPr>
        <w:pStyle w:val="ListBullet"/>
      </w:pPr>
      <w:r w:rsidRPr="00A15F40">
        <w:t>Leë velde, negatiewe waardes, ongeldige keuses en duplikaatkodes word gekeer.</w:t>
      </w:r>
    </w:p>
    <w:p w14:paraId="7E749E3D" w14:textId="77777777" w:rsidR="00146B63" w:rsidRPr="00A15F40" w:rsidRDefault="00750B16">
      <w:pPr>
        <w:pStyle w:val="ListBullet"/>
      </w:pPr>
      <w:r w:rsidRPr="00A15F40">
        <w:t>Die verkoop kan nie groter as beskikbare voorraad wees nie.</w:t>
      </w:r>
    </w:p>
    <w:p w14:paraId="5AE78C3C" w14:textId="77777777" w:rsidR="00146B63" w:rsidRPr="00A15F40" w:rsidRDefault="00750B16">
      <w:pPr>
        <w:pStyle w:val="ListBullet"/>
      </w:pPr>
      <w:r w:rsidRPr="00A15F40">
        <w:t>Try/except blokke gee verstaanbare Afrikaanse foutboodskappe.</w:t>
      </w:r>
    </w:p>
    <w:p w14:paraId="1168F708" w14:textId="77777777" w:rsidR="00A96E01" w:rsidRPr="00A15F40" w:rsidRDefault="00B710B8">
      <w:pPr>
        <w:pStyle w:val="ListBullet"/>
      </w:pPr>
      <w:r w:rsidRPr="00A15F40">
        <w:t>Verwyder verander geen boekdata voordat Yes gekies is nie. No behou die rekord en wys ’n kansellasiestatus. Verkoopsrekords word deur deaktivering beskerm.</w:t>
      </w:r>
    </w:p>
    <w:p w14:paraId="7FFBC038" w14:textId="77777777" w:rsidR="00146B63" w:rsidRPr="00A15F40" w:rsidRDefault="00750B16">
      <w:pPr>
        <w:pStyle w:val="ListBullet"/>
      </w:pPr>
      <w:r w:rsidRPr="00A15F40">
        <w:t>Databasistransaksies voorkom gedeeltelik gestoorde verkope.</w:t>
      </w:r>
    </w:p>
    <w:p w14:paraId="780A3028" w14:textId="77777777" w:rsidR="00146B63" w:rsidRPr="00A15F40" w:rsidRDefault="00750B16">
      <w:pPr>
        <w:pStyle w:val="ListBullet"/>
      </w:pPr>
      <w:r w:rsidRPr="00A15F40">
        <w:t>Die logo en kategorie-tekslêer het veilige verstekgedrag indien ’n lêer ontbreek.</w:t>
      </w:r>
    </w:p>
    <w:p w14:paraId="39E66CA3" w14:textId="77777777" w:rsidR="00146B63" w:rsidRPr="00A15F40" w:rsidRDefault="00750B16">
      <w:pPr>
        <w:pStyle w:val="ListBullet"/>
      </w:pPr>
      <w:r w:rsidRPr="00A15F40">
        <w:t>Forms gebruik implementation uses en word modaal geskep om sirkulêre unit-afhanklikhede te vermy.</w:t>
      </w:r>
    </w:p>
    <w:p w14:paraId="02D99E8A" w14:textId="77777777" w:rsidR="00A96E01" w:rsidRPr="00A15F40" w:rsidRDefault="00B710B8">
      <w:pPr>
        <w:pStyle w:val="Heading1"/>
      </w:pPr>
      <w:bookmarkStart w:id="19" w:name="pat_section_6"/>
      <w:r w:rsidRPr="00A15F40">
        <w:lastRenderedPageBreak/>
        <w:t>Taak 9 Toetsing en datavalidering</w:t>
      </w:r>
      <w:bookmarkEnd w:id="19"/>
    </w:p>
    <w:p w14:paraId="71A3C32F" w14:textId="77777777" w:rsidR="00A96E01" w:rsidRPr="00A15F40" w:rsidRDefault="00B710B8">
      <w:r w:rsidRPr="00A15F40">
        <w:t>Die toetsgevalle volg die gebruikersverhale: ’n bestuurder onderhou boeke, ’n kassier stoor ’n verkoop en die bestuurder raadpleeg verslae. Normale data toets die verwagte vloei; foutiewe data toets die alternatiewe vloei en boodskappe; grensdata toets waardes by en net buite ’n limiet. Die onderstaande bevestigde resultate kom uit die praktiese Win32-toetsing van 7 en 8 Oktober 2026.</w:t>
      </w:r>
    </w:p>
    <w:p w14:paraId="3283E4FA" w14:textId="77777777" w:rsidR="00A96E01" w:rsidRPr="00A15F40" w:rsidRDefault="00B710B8">
      <w:pPr>
        <w:pStyle w:val="Heading2"/>
      </w:pPr>
      <w:r w:rsidRPr="00A15F40">
        <w:t>9.1 Wat hoekom wanneer en hoe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712"/>
      </w:tblGrid>
      <w:tr w:rsidR="00A96E01" w:rsidRPr="00A15F40" w14:paraId="653962B8" w14:textId="77777777">
        <w:trPr>
          <w:cantSplit/>
          <w:tblHeader/>
          <w:jc w:val="center"/>
        </w:trPr>
        <w:tc>
          <w:tcPr>
            <w:tcW w:w="1656" w:type="dxa"/>
            <w:shd w:val="clear" w:color="auto" w:fill="444444"/>
            <w:tcMar>
              <w:top w:w="75" w:type="dxa"/>
              <w:left w:w="90" w:type="dxa"/>
              <w:bottom w:w="75" w:type="dxa"/>
              <w:right w:w="90" w:type="dxa"/>
            </w:tcMar>
            <w:vAlign w:val="center"/>
          </w:tcPr>
          <w:p w14:paraId="08F421D1" w14:textId="77777777" w:rsidR="00A96E01" w:rsidRPr="00A15F40" w:rsidRDefault="00B710B8">
            <w:pPr>
              <w:spacing w:after="20" w:line="252" w:lineRule="auto"/>
            </w:pPr>
            <w:r w:rsidRPr="00A15F40">
              <w:rPr>
                <w:b/>
                <w:color w:val="FFFFFF"/>
                <w:sz w:val="18"/>
              </w:rPr>
              <w:t>Vraag</w:t>
            </w:r>
          </w:p>
        </w:tc>
        <w:tc>
          <w:tcPr>
            <w:tcW w:w="8712" w:type="dxa"/>
            <w:shd w:val="clear" w:color="auto" w:fill="444444"/>
            <w:tcMar>
              <w:top w:w="75" w:type="dxa"/>
              <w:left w:w="90" w:type="dxa"/>
              <w:bottom w:w="75" w:type="dxa"/>
              <w:right w:w="90" w:type="dxa"/>
            </w:tcMar>
            <w:vAlign w:val="center"/>
          </w:tcPr>
          <w:p w14:paraId="18C1FDFC" w14:textId="77777777" w:rsidR="00A96E01" w:rsidRPr="00A15F40" w:rsidRDefault="00B710B8">
            <w:pPr>
              <w:spacing w:after="20" w:line="252" w:lineRule="auto"/>
            </w:pPr>
            <w:r w:rsidRPr="00A15F40">
              <w:rPr>
                <w:b/>
                <w:color w:val="FFFFFF"/>
                <w:sz w:val="18"/>
              </w:rPr>
              <w:t>Toetsbenadering</w:t>
            </w:r>
          </w:p>
        </w:tc>
      </w:tr>
      <w:tr w:rsidR="00A96E01" w:rsidRPr="00A15F40" w14:paraId="06FE1305" w14:textId="77777777">
        <w:trPr>
          <w:cantSplit/>
          <w:jc w:val="center"/>
        </w:trPr>
        <w:tc>
          <w:tcPr>
            <w:tcW w:w="1656" w:type="dxa"/>
            <w:shd w:val="clear" w:color="auto" w:fill="FFFFFF"/>
            <w:tcMar>
              <w:top w:w="75" w:type="dxa"/>
              <w:left w:w="90" w:type="dxa"/>
              <w:bottom w:w="75" w:type="dxa"/>
              <w:right w:w="90" w:type="dxa"/>
            </w:tcMar>
            <w:vAlign w:val="center"/>
          </w:tcPr>
          <w:p w14:paraId="658D1332" w14:textId="77777777" w:rsidR="00A96E01" w:rsidRPr="00A15F40" w:rsidRDefault="00B710B8">
            <w:pPr>
              <w:spacing w:after="20" w:line="252" w:lineRule="auto"/>
            </w:pPr>
            <w:r w:rsidRPr="00A15F40">
              <w:rPr>
                <w:color w:val="222222"/>
                <w:sz w:val="18"/>
              </w:rPr>
              <w:t>Wat?</w:t>
            </w:r>
          </w:p>
        </w:tc>
        <w:tc>
          <w:tcPr>
            <w:tcW w:w="8712" w:type="dxa"/>
            <w:shd w:val="clear" w:color="auto" w:fill="FFFFFF"/>
            <w:tcMar>
              <w:top w:w="75" w:type="dxa"/>
              <w:left w:w="90" w:type="dxa"/>
              <w:bottom w:w="75" w:type="dxa"/>
              <w:right w:w="90" w:type="dxa"/>
            </w:tcMar>
            <w:vAlign w:val="center"/>
          </w:tcPr>
          <w:p w14:paraId="702643A5" w14:textId="77777777" w:rsidR="00A96E01" w:rsidRPr="00A15F40" w:rsidRDefault="00B710B8">
            <w:pPr>
              <w:spacing w:after="20" w:line="252" w:lineRule="auto"/>
            </w:pPr>
            <w:r w:rsidRPr="00A15F40">
              <w:rPr>
                <w:color w:val="222222"/>
                <w:sz w:val="18"/>
              </w:rPr>
              <w:t>Voorraad-CRUD en soek, verkoopinvoer en voorraadvermindering, navigasie, verslagberekeninge en lêeruitvoer.</w:t>
            </w:r>
          </w:p>
        </w:tc>
      </w:tr>
      <w:tr w:rsidR="00A96E01" w:rsidRPr="00A15F40" w14:paraId="267B4E65" w14:textId="77777777">
        <w:trPr>
          <w:cantSplit/>
          <w:jc w:val="center"/>
        </w:trPr>
        <w:tc>
          <w:tcPr>
            <w:tcW w:w="1656" w:type="dxa"/>
            <w:shd w:val="clear" w:color="auto" w:fill="F5F5F5"/>
            <w:tcMar>
              <w:top w:w="75" w:type="dxa"/>
              <w:left w:w="90" w:type="dxa"/>
              <w:bottom w:w="75" w:type="dxa"/>
              <w:right w:w="90" w:type="dxa"/>
            </w:tcMar>
            <w:vAlign w:val="center"/>
          </w:tcPr>
          <w:p w14:paraId="5C2C66E1" w14:textId="77777777" w:rsidR="00A96E01" w:rsidRPr="00A15F40" w:rsidRDefault="00B710B8">
            <w:pPr>
              <w:spacing w:after="20" w:line="252" w:lineRule="auto"/>
            </w:pPr>
            <w:r w:rsidRPr="00A15F40">
              <w:rPr>
                <w:color w:val="222222"/>
                <w:sz w:val="18"/>
              </w:rPr>
              <w:t>Hoekom?</w:t>
            </w:r>
          </w:p>
        </w:tc>
        <w:tc>
          <w:tcPr>
            <w:tcW w:w="8712" w:type="dxa"/>
            <w:shd w:val="clear" w:color="auto" w:fill="F5F5F5"/>
            <w:tcMar>
              <w:top w:w="75" w:type="dxa"/>
              <w:left w:w="90" w:type="dxa"/>
              <w:bottom w:w="75" w:type="dxa"/>
              <w:right w:w="90" w:type="dxa"/>
            </w:tcMar>
            <w:vAlign w:val="center"/>
          </w:tcPr>
          <w:p w14:paraId="2E73AB31" w14:textId="77777777" w:rsidR="00A96E01" w:rsidRPr="00A15F40" w:rsidRDefault="00B710B8">
            <w:pPr>
              <w:spacing w:after="20" w:line="252" w:lineRule="auto"/>
            </w:pPr>
            <w:r w:rsidRPr="00A15F40">
              <w:rPr>
                <w:color w:val="222222"/>
                <w:sz w:val="18"/>
              </w:rPr>
              <w:t>Voorkom verkeerde rekords, foutiewe totale, oorverkope en verlies van verkoopsverwysings. Bevestig die gebruikersverhale en aanvaardingstoetse van Taak 1.</w:t>
            </w:r>
          </w:p>
        </w:tc>
      </w:tr>
      <w:tr w:rsidR="00A96E01" w:rsidRPr="00A15F40" w14:paraId="31D088B9" w14:textId="77777777">
        <w:trPr>
          <w:cantSplit/>
          <w:jc w:val="center"/>
        </w:trPr>
        <w:tc>
          <w:tcPr>
            <w:tcW w:w="1656" w:type="dxa"/>
            <w:shd w:val="clear" w:color="auto" w:fill="FFFFFF"/>
            <w:tcMar>
              <w:top w:w="75" w:type="dxa"/>
              <w:left w:w="90" w:type="dxa"/>
              <w:bottom w:w="75" w:type="dxa"/>
              <w:right w:w="90" w:type="dxa"/>
            </w:tcMar>
            <w:vAlign w:val="center"/>
          </w:tcPr>
          <w:p w14:paraId="637B3921" w14:textId="77777777" w:rsidR="00A96E01" w:rsidRPr="00A15F40" w:rsidRDefault="00B710B8">
            <w:pPr>
              <w:spacing w:after="20" w:line="252" w:lineRule="auto"/>
            </w:pPr>
            <w:r w:rsidRPr="00A15F40">
              <w:rPr>
                <w:color w:val="222222"/>
                <w:sz w:val="18"/>
              </w:rPr>
              <w:t>Wanneer?</w:t>
            </w:r>
          </w:p>
        </w:tc>
        <w:tc>
          <w:tcPr>
            <w:tcW w:w="8712" w:type="dxa"/>
            <w:shd w:val="clear" w:color="auto" w:fill="FFFFFF"/>
            <w:tcMar>
              <w:top w:w="75" w:type="dxa"/>
              <w:left w:w="90" w:type="dxa"/>
              <w:bottom w:w="75" w:type="dxa"/>
              <w:right w:w="90" w:type="dxa"/>
            </w:tcMar>
            <w:vAlign w:val="center"/>
          </w:tcPr>
          <w:p w14:paraId="094B88EC" w14:textId="77777777" w:rsidR="00A96E01" w:rsidRPr="00A15F40" w:rsidRDefault="00B710B8">
            <w:pPr>
              <w:spacing w:after="20" w:line="252" w:lineRule="auto"/>
            </w:pPr>
            <w:r w:rsidRPr="00A15F40">
              <w:rPr>
                <w:color w:val="222222"/>
                <w:sz w:val="18"/>
              </w:rPr>
              <w:t>By berekening of stoor; tydens ontwikkeling; ná ’n regstelling; en weer vóór demonstrasie. Die laaste pad-, waarskuwing- en uitvoerveranderings kry gerigte hertoetse.</w:t>
            </w:r>
          </w:p>
        </w:tc>
      </w:tr>
      <w:tr w:rsidR="00A96E01" w:rsidRPr="00A15F40" w14:paraId="4828A3A1" w14:textId="77777777">
        <w:trPr>
          <w:cantSplit/>
          <w:jc w:val="center"/>
        </w:trPr>
        <w:tc>
          <w:tcPr>
            <w:tcW w:w="1656" w:type="dxa"/>
            <w:shd w:val="clear" w:color="auto" w:fill="F5F5F5"/>
            <w:tcMar>
              <w:top w:w="75" w:type="dxa"/>
              <w:left w:w="90" w:type="dxa"/>
              <w:bottom w:w="75" w:type="dxa"/>
              <w:right w:w="90" w:type="dxa"/>
            </w:tcMar>
            <w:vAlign w:val="center"/>
          </w:tcPr>
          <w:p w14:paraId="2819E385" w14:textId="77777777" w:rsidR="00A96E01" w:rsidRPr="00A15F40" w:rsidRDefault="00B710B8">
            <w:pPr>
              <w:spacing w:after="20" w:line="252" w:lineRule="auto"/>
            </w:pPr>
            <w:r w:rsidRPr="00A15F40">
              <w:rPr>
                <w:color w:val="222222"/>
                <w:sz w:val="18"/>
              </w:rPr>
              <w:t>Hoe?</w:t>
            </w:r>
          </w:p>
        </w:tc>
        <w:tc>
          <w:tcPr>
            <w:tcW w:w="8712" w:type="dxa"/>
            <w:shd w:val="clear" w:color="auto" w:fill="F5F5F5"/>
            <w:tcMar>
              <w:top w:w="75" w:type="dxa"/>
              <w:left w:w="90" w:type="dxa"/>
              <w:bottom w:w="75" w:type="dxa"/>
              <w:right w:w="90" w:type="dxa"/>
            </w:tcMar>
            <w:vAlign w:val="center"/>
          </w:tcPr>
          <w:p w14:paraId="043A35A5" w14:textId="77777777" w:rsidR="00A96E01" w:rsidRPr="00A15F40" w:rsidRDefault="00B710B8">
            <w:pPr>
              <w:spacing w:after="20" w:line="252" w:lineRule="auto"/>
            </w:pPr>
            <w:r w:rsidRPr="00A15F40">
              <w:rPr>
                <w:color w:val="222222"/>
                <w:sz w:val="18"/>
              </w:rPr>
              <w:t>Stel die beginwaarde vas, voer die aangeduide data in, klik die betrokke knoppie en vergelyk die werklike resultaat met die verwagte resultaat. Kies die boek weer om gestoorde waardes te kontroleer; lees TXT-uitvoer in Notepad.</w:t>
            </w:r>
          </w:p>
        </w:tc>
      </w:tr>
    </w:tbl>
    <w:p w14:paraId="5A1A232A" w14:textId="77777777" w:rsidR="00A96E01" w:rsidRPr="00A15F40" w:rsidRDefault="00B710B8">
      <w:pPr>
        <w:pStyle w:val="Heading2"/>
        <w:spacing w:before="100"/>
      </w:pPr>
      <w:r w:rsidRPr="00A15F40">
        <w:t>9.2 Validering en foutopvangs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3816"/>
        <w:gridCol w:w="4464"/>
      </w:tblGrid>
      <w:tr w:rsidR="00A96E01" w:rsidRPr="00A15F40" w14:paraId="09505F9D" w14:textId="77777777">
        <w:trPr>
          <w:cantSplit/>
          <w:tblHeader/>
          <w:jc w:val="center"/>
        </w:trPr>
        <w:tc>
          <w:tcPr>
            <w:tcW w:w="2088" w:type="dxa"/>
            <w:shd w:val="clear" w:color="auto" w:fill="444444"/>
            <w:tcMar>
              <w:top w:w="75" w:type="dxa"/>
              <w:left w:w="90" w:type="dxa"/>
              <w:bottom w:w="75" w:type="dxa"/>
              <w:right w:w="90" w:type="dxa"/>
            </w:tcMar>
            <w:vAlign w:val="center"/>
          </w:tcPr>
          <w:p w14:paraId="37C3EDA2" w14:textId="77777777" w:rsidR="00A96E01" w:rsidRPr="00A15F40" w:rsidRDefault="00B710B8">
            <w:pPr>
              <w:spacing w:after="20" w:line="252" w:lineRule="auto"/>
            </w:pPr>
            <w:r w:rsidRPr="00A15F40">
              <w:rPr>
                <w:b/>
                <w:color w:val="FFFFFF"/>
                <w:sz w:val="18"/>
              </w:rPr>
              <w:t>Kontrole</w:t>
            </w:r>
          </w:p>
        </w:tc>
        <w:tc>
          <w:tcPr>
            <w:tcW w:w="3816" w:type="dxa"/>
            <w:shd w:val="clear" w:color="auto" w:fill="444444"/>
            <w:tcMar>
              <w:top w:w="75" w:type="dxa"/>
              <w:left w:w="90" w:type="dxa"/>
              <w:bottom w:w="75" w:type="dxa"/>
              <w:right w:w="90" w:type="dxa"/>
            </w:tcMar>
            <w:vAlign w:val="center"/>
          </w:tcPr>
          <w:p w14:paraId="72801E7D" w14:textId="77777777" w:rsidR="00A96E01" w:rsidRPr="00A15F40" w:rsidRDefault="00B710B8">
            <w:pPr>
              <w:spacing w:after="20" w:line="252" w:lineRule="auto"/>
            </w:pPr>
            <w:r w:rsidRPr="00A15F40">
              <w:rPr>
                <w:b/>
                <w:color w:val="FFFFFF"/>
                <w:sz w:val="18"/>
              </w:rPr>
              <w:t>Waar en wanneer</w:t>
            </w:r>
          </w:p>
        </w:tc>
        <w:tc>
          <w:tcPr>
            <w:tcW w:w="4464" w:type="dxa"/>
            <w:shd w:val="clear" w:color="auto" w:fill="444444"/>
            <w:tcMar>
              <w:top w:w="75" w:type="dxa"/>
              <w:left w:w="90" w:type="dxa"/>
              <w:bottom w:w="75" w:type="dxa"/>
              <w:right w:w="90" w:type="dxa"/>
            </w:tcMar>
            <w:vAlign w:val="center"/>
          </w:tcPr>
          <w:p w14:paraId="381E9BEB" w14:textId="77777777" w:rsidR="00A96E01" w:rsidRPr="00A15F40" w:rsidRDefault="00B710B8">
            <w:pPr>
              <w:spacing w:after="20" w:line="252" w:lineRule="auto"/>
            </w:pPr>
            <w:r w:rsidRPr="00A15F40">
              <w:rPr>
                <w:b/>
                <w:color w:val="FFFFFF"/>
                <w:sz w:val="18"/>
              </w:rPr>
              <w:t>Reaksie</w:t>
            </w:r>
          </w:p>
        </w:tc>
      </w:tr>
      <w:tr w:rsidR="00A96E01" w:rsidRPr="00A15F40" w14:paraId="0E64B9B5" w14:textId="77777777">
        <w:trPr>
          <w:cantSplit/>
          <w:jc w:val="center"/>
        </w:trPr>
        <w:tc>
          <w:tcPr>
            <w:tcW w:w="2088" w:type="dxa"/>
            <w:shd w:val="clear" w:color="auto" w:fill="FFFFFF"/>
            <w:tcMar>
              <w:top w:w="75" w:type="dxa"/>
              <w:left w:w="90" w:type="dxa"/>
              <w:bottom w:w="75" w:type="dxa"/>
              <w:right w:w="90" w:type="dxa"/>
            </w:tcMar>
            <w:vAlign w:val="center"/>
          </w:tcPr>
          <w:p w14:paraId="6B70CA52" w14:textId="77777777" w:rsidR="00A96E01" w:rsidRPr="00A15F40" w:rsidRDefault="00B710B8">
            <w:pPr>
              <w:spacing w:after="20" w:line="252" w:lineRule="auto"/>
            </w:pPr>
            <w:r w:rsidRPr="00A15F40">
              <w:rPr>
                <w:color w:val="222222"/>
                <w:sz w:val="18"/>
              </w:rPr>
              <w:t>Verpligte velde</w:t>
            </w:r>
          </w:p>
        </w:tc>
        <w:tc>
          <w:tcPr>
            <w:tcW w:w="3816" w:type="dxa"/>
            <w:shd w:val="clear" w:color="auto" w:fill="FFFFFF"/>
            <w:tcMar>
              <w:top w:w="75" w:type="dxa"/>
              <w:left w:w="90" w:type="dxa"/>
              <w:bottom w:w="75" w:type="dxa"/>
              <w:right w:w="90" w:type="dxa"/>
            </w:tcMar>
            <w:vAlign w:val="center"/>
          </w:tcPr>
          <w:p w14:paraId="610EA625" w14:textId="67F8D0BC" w:rsidR="00A96E01" w:rsidRPr="00A15F40" w:rsidRDefault="00B710B8">
            <w:pPr>
              <w:spacing w:after="20" w:line="252" w:lineRule="auto"/>
            </w:pPr>
            <w:r w:rsidRPr="00A15F40">
              <w:rPr>
                <w:color w:val="222222"/>
                <w:sz w:val="18"/>
              </w:rPr>
              <w:t>ValideerBoekInvoer v</w:t>
            </w:r>
            <w:r w:rsidR="00C721CE" w:rsidRPr="00A15F40">
              <w:rPr>
                <w:color w:val="222222"/>
                <w:sz w:val="18"/>
              </w:rPr>
              <w:t>oo</w:t>
            </w:r>
            <w:r w:rsidRPr="00A15F40">
              <w:rPr>
                <w:color w:val="222222"/>
                <w:sz w:val="18"/>
              </w:rPr>
              <w:t>r Voeg by/Wysig; ValideerVerkoopInvoer v</w:t>
            </w:r>
            <w:r w:rsidR="00C721CE" w:rsidRPr="00A15F40">
              <w:rPr>
                <w:color w:val="222222"/>
                <w:sz w:val="18"/>
              </w:rPr>
              <w:t>oo</w:t>
            </w:r>
            <w:r w:rsidRPr="00A15F40">
              <w:rPr>
                <w:color w:val="222222"/>
                <w:sz w:val="18"/>
              </w:rPr>
              <w:t>r Bereken/Stoor.</w:t>
            </w:r>
          </w:p>
        </w:tc>
        <w:tc>
          <w:tcPr>
            <w:tcW w:w="4464" w:type="dxa"/>
            <w:shd w:val="clear" w:color="auto" w:fill="FFFFFF"/>
            <w:tcMar>
              <w:top w:w="75" w:type="dxa"/>
              <w:left w:w="90" w:type="dxa"/>
              <w:bottom w:w="75" w:type="dxa"/>
              <w:right w:w="90" w:type="dxa"/>
            </w:tcMar>
            <w:vAlign w:val="center"/>
          </w:tcPr>
          <w:p w14:paraId="0A08CB1C" w14:textId="77777777" w:rsidR="00A96E01" w:rsidRPr="00A15F40" w:rsidRDefault="00B710B8">
            <w:pPr>
              <w:spacing w:after="20" w:line="252" w:lineRule="auto"/>
            </w:pPr>
            <w:r w:rsidRPr="00A15F40">
              <w:rPr>
                <w:color w:val="222222"/>
                <w:sz w:val="18"/>
              </w:rPr>
              <w:t>Trim keer leë boekkode, titel en vak. Geen boekkeuse of leë hoeveelheid gee ’n waarskuwing.</w:t>
            </w:r>
          </w:p>
        </w:tc>
      </w:tr>
      <w:tr w:rsidR="00A96E01" w:rsidRPr="00A15F40" w14:paraId="1D09EAE9" w14:textId="77777777">
        <w:trPr>
          <w:cantSplit/>
          <w:jc w:val="center"/>
        </w:trPr>
        <w:tc>
          <w:tcPr>
            <w:tcW w:w="2088" w:type="dxa"/>
            <w:shd w:val="clear" w:color="auto" w:fill="F5F5F5"/>
            <w:tcMar>
              <w:top w:w="75" w:type="dxa"/>
              <w:left w:w="90" w:type="dxa"/>
              <w:bottom w:w="75" w:type="dxa"/>
              <w:right w:w="90" w:type="dxa"/>
            </w:tcMar>
            <w:vAlign w:val="center"/>
          </w:tcPr>
          <w:p w14:paraId="493501A3" w14:textId="77777777" w:rsidR="00A96E01" w:rsidRPr="00A15F40" w:rsidRDefault="00B710B8">
            <w:pPr>
              <w:spacing w:after="20" w:line="252" w:lineRule="auto"/>
            </w:pPr>
            <w:r w:rsidRPr="00A15F40">
              <w:rPr>
                <w:color w:val="222222"/>
                <w:sz w:val="18"/>
              </w:rPr>
              <w:t>Datatipe en reeks</w:t>
            </w:r>
          </w:p>
        </w:tc>
        <w:tc>
          <w:tcPr>
            <w:tcW w:w="3816" w:type="dxa"/>
            <w:shd w:val="clear" w:color="auto" w:fill="F5F5F5"/>
            <w:tcMar>
              <w:top w:w="75" w:type="dxa"/>
              <w:left w:w="90" w:type="dxa"/>
              <w:bottom w:w="75" w:type="dxa"/>
              <w:right w:w="90" w:type="dxa"/>
            </w:tcMar>
            <w:vAlign w:val="center"/>
          </w:tcPr>
          <w:p w14:paraId="118C9C7D" w14:textId="77777777" w:rsidR="00A96E01" w:rsidRPr="00A15F40" w:rsidRDefault="00B710B8">
            <w:pPr>
              <w:spacing w:after="20" w:line="252" w:lineRule="auto"/>
            </w:pPr>
            <w:r w:rsidRPr="00A15F40">
              <w:rPr>
                <w:color w:val="222222"/>
                <w:sz w:val="18"/>
              </w:rPr>
              <w:t>TryStrToInt vir graad/hoeveelheid; ProbeerLeesGeldeenheid vir prys.</w:t>
            </w:r>
          </w:p>
        </w:tc>
        <w:tc>
          <w:tcPr>
            <w:tcW w:w="4464" w:type="dxa"/>
            <w:shd w:val="clear" w:color="auto" w:fill="F5F5F5"/>
            <w:tcMar>
              <w:top w:w="75" w:type="dxa"/>
              <w:left w:w="90" w:type="dxa"/>
              <w:bottom w:w="75" w:type="dxa"/>
              <w:right w:w="90" w:type="dxa"/>
            </w:tcMar>
            <w:vAlign w:val="center"/>
          </w:tcPr>
          <w:p w14:paraId="5A5C2BD2" w14:textId="77777777" w:rsidR="00A96E01" w:rsidRPr="00A15F40" w:rsidRDefault="00B710B8">
            <w:pPr>
              <w:spacing w:after="20" w:line="252" w:lineRule="auto"/>
            </w:pPr>
            <w:r w:rsidRPr="00A15F40">
              <w:rPr>
                <w:color w:val="222222"/>
                <w:sz w:val="18"/>
              </w:rPr>
              <w:t>Graad 8–12; prys &gt; 0; voorraad/minimum ≥ 0; verkoophoeveelheid &gt; 0.</w:t>
            </w:r>
          </w:p>
        </w:tc>
      </w:tr>
      <w:tr w:rsidR="00A96E01" w:rsidRPr="00A15F40" w14:paraId="7BF09E02" w14:textId="77777777">
        <w:trPr>
          <w:cantSplit/>
          <w:jc w:val="center"/>
        </w:trPr>
        <w:tc>
          <w:tcPr>
            <w:tcW w:w="2088" w:type="dxa"/>
            <w:shd w:val="clear" w:color="auto" w:fill="FFFFFF"/>
            <w:tcMar>
              <w:top w:w="75" w:type="dxa"/>
              <w:left w:w="90" w:type="dxa"/>
              <w:bottom w:w="75" w:type="dxa"/>
              <w:right w:w="90" w:type="dxa"/>
            </w:tcMar>
            <w:vAlign w:val="center"/>
          </w:tcPr>
          <w:p w14:paraId="2085BB65" w14:textId="77777777" w:rsidR="00A96E01" w:rsidRPr="00A15F40" w:rsidRDefault="00B710B8">
            <w:pPr>
              <w:spacing w:after="20" w:line="252" w:lineRule="auto"/>
            </w:pPr>
            <w:r w:rsidRPr="00A15F40">
              <w:rPr>
                <w:color w:val="222222"/>
                <w:sz w:val="18"/>
              </w:rPr>
              <w:t>Lengte en uniekheid</w:t>
            </w:r>
          </w:p>
        </w:tc>
        <w:tc>
          <w:tcPr>
            <w:tcW w:w="3816" w:type="dxa"/>
            <w:shd w:val="clear" w:color="auto" w:fill="FFFFFF"/>
            <w:tcMar>
              <w:top w:w="75" w:type="dxa"/>
              <w:left w:w="90" w:type="dxa"/>
              <w:bottom w:w="75" w:type="dxa"/>
              <w:right w:w="90" w:type="dxa"/>
            </w:tcMar>
            <w:vAlign w:val="center"/>
          </w:tcPr>
          <w:p w14:paraId="4572E7DC" w14:textId="77777777" w:rsidR="00A96E01" w:rsidRPr="00A15F40" w:rsidRDefault="00B710B8">
            <w:pPr>
              <w:spacing w:after="20" w:line="252" w:lineRule="auto"/>
            </w:pPr>
            <w:r w:rsidRPr="00A15F40">
              <w:rPr>
                <w:color w:val="222222"/>
                <w:sz w:val="18"/>
              </w:rPr>
              <w:t>edtBoekKode.MaxLength=10, kode-lengtekontrole en BoekKodeBestaan.</w:t>
            </w:r>
          </w:p>
        </w:tc>
        <w:tc>
          <w:tcPr>
            <w:tcW w:w="4464" w:type="dxa"/>
            <w:shd w:val="clear" w:color="auto" w:fill="FFFFFF"/>
            <w:tcMar>
              <w:top w:w="75" w:type="dxa"/>
              <w:left w:w="90" w:type="dxa"/>
              <w:bottom w:w="75" w:type="dxa"/>
              <w:right w:w="90" w:type="dxa"/>
            </w:tcMar>
            <w:vAlign w:val="center"/>
          </w:tcPr>
          <w:p w14:paraId="6435B86A" w14:textId="77777777" w:rsidR="00A96E01" w:rsidRPr="00A15F40" w:rsidRDefault="00B710B8">
            <w:pPr>
              <w:spacing w:after="20" w:line="252" w:lineRule="auto"/>
            </w:pPr>
            <w:r w:rsidRPr="00A15F40">
              <w:rPr>
                <w:color w:val="222222"/>
                <w:sz w:val="18"/>
              </w:rPr>
              <w:t>Meer as 10 karakters en ’n bestaande kode word gekeer; huidige BoekID word by wysiging uitgesluit.</w:t>
            </w:r>
          </w:p>
        </w:tc>
      </w:tr>
      <w:tr w:rsidR="00A96E01" w:rsidRPr="00A15F40" w14:paraId="70602AD9" w14:textId="77777777">
        <w:trPr>
          <w:cantSplit/>
          <w:jc w:val="center"/>
        </w:trPr>
        <w:tc>
          <w:tcPr>
            <w:tcW w:w="2088" w:type="dxa"/>
            <w:shd w:val="clear" w:color="auto" w:fill="F5F5F5"/>
            <w:tcMar>
              <w:top w:w="75" w:type="dxa"/>
              <w:left w:w="90" w:type="dxa"/>
              <w:bottom w:w="75" w:type="dxa"/>
              <w:right w:w="90" w:type="dxa"/>
            </w:tcMar>
            <w:vAlign w:val="center"/>
          </w:tcPr>
          <w:p w14:paraId="58EABB52" w14:textId="77777777" w:rsidR="00A96E01" w:rsidRPr="00A15F40" w:rsidRDefault="00B710B8">
            <w:pPr>
              <w:spacing w:after="20" w:line="252" w:lineRule="auto"/>
            </w:pPr>
            <w:r w:rsidRPr="00A15F40">
              <w:rPr>
                <w:color w:val="222222"/>
                <w:sz w:val="18"/>
              </w:rPr>
              <w:t>Voorraadbeskerming</w:t>
            </w:r>
          </w:p>
        </w:tc>
        <w:tc>
          <w:tcPr>
            <w:tcW w:w="3816" w:type="dxa"/>
            <w:shd w:val="clear" w:color="auto" w:fill="F5F5F5"/>
            <w:tcMar>
              <w:top w:w="75" w:type="dxa"/>
              <w:left w:w="90" w:type="dxa"/>
              <w:bottom w:w="75" w:type="dxa"/>
              <w:right w:w="90" w:type="dxa"/>
            </w:tcMar>
            <w:vAlign w:val="center"/>
          </w:tcPr>
          <w:p w14:paraId="402117B9" w14:textId="77777777" w:rsidR="00A96E01" w:rsidRPr="00A15F40" w:rsidRDefault="00B710B8">
            <w:pPr>
              <w:spacing w:after="20" w:line="252" w:lineRule="auto"/>
            </w:pPr>
            <w:r w:rsidRPr="00A15F40">
              <w:rPr>
                <w:color w:val="222222"/>
                <w:sz w:val="18"/>
              </w:rPr>
              <w:t>Verkoopvalidering en geparameteriseerde UPDATE met genoeg-voorraad-voorwaarde.</w:t>
            </w:r>
          </w:p>
        </w:tc>
        <w:tc>
          <w:tcPr>
            <w:tcW w:w="4464" w:type="dxa"/>
            <w:shd w:val="clear" w:color="auto" w:fill="F5F5F5"/>
            <w:tcMar>
              <w:top w:w="75" w:type="dxa"/>
              <w:left w:w="90" w:type="dxa"/>
              <w:bottom w:w="75" w:type="dxa"/>
              <w:right w:w="90" w:type="dxa"/>
            </w:tcMar>
            <w:vAlign w:val="center"/>
          </w:tcPr>
          <w:p w14:paraId="5097F35E" w14:textId="77777777" w:rsidR="00A96E01" w:rsidRPr="00A15F40" w:rsidRDefault="00B710B8">
            <w:pPr>
              <w:spacing w:after="20" w:line="252" w:lineRule="auto"/>
            </w:pPr>
            <w:r w:rsidRPr="00A15F40">
              <w:rPr>
                <w:color w:val="222222"/>
                <w:sz w:val="18"/>
              </w:rPr>
              <w:t>Hoeveelheid mag nie voorraad oorskry nie. RowsAffected moet 1 wees; anders volg ’n fout en terugrol.</w:t>
            </w:r>
          </w:p>
        </w:tc>
      </w:tr>
      <w:tr w:rsidR="00A96E01" w:rsidRPr="00A15F40" w14:paraId="7958B478" w14:textId="77777777">
        <w:trPr>
          <w:cantSplit/>
          <w:jc w:val="center"/>
        </w:trPr>
        <w:tc>
          <w:tcPr>
            <w:tcW w:w="2088" w:type="dxa"/>
            <w:shd w:val="clear" w:color="auto" w:fill="FFFFFF"/>
            <w:tcMar>
              <w:top w:w="75" w:type="dxa"/>
              <w:left w:w="90" w:type="dxa"/>
              <w:bottom w:w="75" w:type="dxa"/>
              <w:right w:w="90" w:type="dxa"/>
            </w:tcMar>
            <w:vAlign w:val="center"/>
          </w:tcPr>
          <w:p w14:paraId="3458AE89" w14:textId="77777777" w:rsidR="00A96E01" w:rsidRPr="00A15F40" w:rsidRDefault="00B710B8">
            <w:pPr>
              <w:spacing w:after="20" w:line="252" w:lineRule="auto"/>
            </w:pPr>
            <w:r w:rsidRPr="00A15F40">
              <w:rPr>
                <w:color w:val="222222"/>
                <w:sz w:val="18"/>
              </w:rPr>
              <w:t>Verkoopsverwysings</w:t>
            </w:r>
          </w:p>
        </w:tc>
        <w:tc>
          <w:tcPr>
            <w:tcW w:w="3816" w:type="dxa"/>
            <w:shd w:val="clear" w:color="auto" w:fill="FFFFFF"/>
            <w:tcMar>
              <w:top w:w="75" w:type="dxa"/>
              <w:left w:w="90" w:type="dxa"/>
              <w:bottom w:w="75" w:type="dxa"/>
              <w:right w:w="90" w:type="dxa"/>
            </w:tcMar>
            <w:vAlign w:val="center"/>
          </w:tcPr>
          <w:p w14:paraId="492C803B" w14:textId="534E771B" w:rsidR="00A96E01" w:rsidRPr="00A15F40" w:rsidRDefault="00B710B8">
            <w:pPr>
              <w:spacing w:after="20" w:line="252" w:lineRule="auto"/>
            </w:pPr>
            <w:r w:rsidRPr="00A15F40">
              <w:rPr>
                <w:color w:val="222222"/>
                <w:sz w:val="18"/>
              </w:rPr>
              <w:t>TelVerkopeVirBoek v</w:t>
            </w:r>
            <w:r w:rsidR="00CD0639" w:rsidRPr="00A15F40">
              <w:rPr>
                <w:color w:val="222222"/>
                <w:sz w:val="18"/>
              </w:rPr>
              <w:t>oo</w:t>
            </w:r>
            <w:r w:rsidRPr="00A15F40">
              <w:rPr>
                <w:color w:val="222222"/>
                <w:sz w:val="18"/>
              </w:rPr>
              <w:t>r Verwyder.</w:t>
            </w:r>
          </w:p>
        </w:tc>
        <w:tc>
          <w:tcPr>
            <w:tcW w:w="4464" w:type="dxa"/>
            <w:shd w:val="clear" w:color="auto" w:fill="FFFFFF"/>
            <w:tcMar>
              <w:top w:w="75" w:type="dxa"/>
              <w:left w:w="90" w:type="dxa"/>
              <w:bottom w:w="75" w:type="dxa"/>
              <w:right w:w="90" w:type="dxa"/>
            </w:tcMar>
            <w:vAlign w:val="center"/>
          </w:tcPr>
          <w:p w14:paraId="4B4035B1" w14:textId="77777777" w:rsidR="00A96E01" w:rsidRPr="00A15F40" w:rsidRDefault="00B710B8">
            <w:pPr>
              <w:spacing w:after="20" w:line="252" w:lineRule="auto"/>
            </w:pPr>
            <w:r w:rsidRPr="00A15F40">
              <w:rPr>
                <w:color w:val="222222"/>
                <w:sz w:val="18"/>
              </w:rPr>
              <w:t>Sonder verkope: bevestigde DELETE. Met verkope: bevestigde deaktivering. No verander geen data nie.</w:t>
            </w:r>
          </w:p>
        </w:tc>
      </w:tr>
      <w:tr w:rsidR="00A96E01" w:rsidRPr="00A15F40" w14:paraId="1F1E664B" w14:textId="77777777">
        <w:trPr>
          <w:cantSplit/>
          <w:jc w:val="center"/>
        </w:trPr>
        <w:tc>
          <w:tcPr>
            <w:tcW w:w="2088" w:type="dxa"/>
            <w:shd w:val="clear" w:color="auto" w:fill="F5F5F5"/>
            <w:tcMar>
              <w:top w:w="75" w:type="dxa"/>
              <w:left w:w="90" w:type="dxa"/>
              <w:bottom w:w="75" w:type="dxa"/>
              <w:right w:w="90" w:type="dxa"/>
            </w:tcMar>
            <w:vAlign w:val="center"/>
          </w:tcPr>
          <w:p w14:paraId="5B105262" w14:textId="77777777" w:rsidR="00A96E01" w:rsidRPr="00A15F40" w:rsidRDefault="00B710B8">
            <w:pPr>
              <w:spacing w:after="20" w:line="252" w:lineRule="auto"/>
            </w:pPr>
            <w:r w:rsidRPr="00A15F40">
              <w:rPr>
                <w:color w:val="222222"/>
                <w:sz w:val="18"/>
              </w:rPr>
              <w:t>Lêer- en databasisfoute</w:t>
            </w:r>
          </w:p>
        </w:tc>
        <w:tc>
          <w:tcPr>
            <w:tcW w:w="3816" w:type="dxa"/>
            <w:shd w:val="clear" w:color="auto" w:fill="F5F5F5"/>
            <w:tcMar>
              <w:top w:w="75" w:type="dxa"/>
              <w:left w:w="90" w:type="dxa"/>
              <w:bottom w:w="75" w:type="dxa"/>
              <w:right w:w="90" w:type="dxa"/>
            </w:tcMar>
            <w:vAlign w:val="center"/>
          </w:tcPr>
          <w:p w14:paraId="1C355DEF" w14:textId="77777777" w:rsidR="00A96E01" w:rsidRPr="00A15F40" w:rsidRDefault="00B710B8">
            <w:pPr>
              <w:spacing w:after="20" w:line="252" w:lineRule="auto"/>
            </w:pPr>
            <w:r w:rsidRPr="00A15F40">
              <w:rPr>
                <w:color w:val="222222"/>
                <w:sz w:val="18"/>
              </w:rPr>
              <w:t>try/except in databasisvoorbereiding, aksienavrae en verslagstoor.</w:t>
            </w:r>
          </w:p>
        </w:tc>
        <w:tc>
          <w:tcPr>
            <w:tcW w:w="4464" w:type="dxa"/>
            <w:shd w:val="clear" w:color="auto" w:fill="F5F5F5"/>
            <w:tcMar>
              <w:top w:w="75" w:type="dxa"/>
              <w:left w:w="90" w:type="dxa"/>
              <w:bottom w:w="75" w:type="dxa"/>
              <w:right w:w="90" w:type="dxa"/>
            </w:tcMar>
            <w:vAlign w:val="center"/>
          </w:tcPr>
          <w:p w14:paraId="4661559E" w14:textId="77777777" w:rsidR="00A96E01" w:rsidRPr="00A15F40" w:rsidRDefault="00B710B8">
            <w:pPr>
              <w:spacing w:after="20" w:line="252" w:lineRule="auto"/>
            </w:pPr>
            <w:r w:rsidRPr="00A15F40">
              <w:rPr>
                <w:color w:val="222222"/>
                <w:sz w:val="18"/>
              </w:rPr>
              <w:t>Duidelike foutterugvoer. Verkoopstappe word in een transaksie saamgestoor of teruggerol.</w:t>
            </w:r>
          </w:p>
        </w:tc>
      </w:tr>
      <w:tr w:rsidR="00A96E01" w:rsidRPr="00A15F40" w14:paraId="75E4F3D9" w14:textId="77777777">
        <w:trPr>
          <w:cantSplit/>
          <w:jc w:val="center"/>
        </w:trPr>
        <w:tc>
          <w:tcPr>
            <w:tcW w:w="2088" w:type="dxa"/>
            <w:shd w:val="clear" w:color="auto" w:fill="FFFFFF"/>
            <w:tcMar>
              <w:top w:w="75" w:type="dxa"/>
              <w:left w:w="90" w:type="dxa"/>
              <w:bottom w:w="75" w:type="dxa"/>
              <w:right w:w="90" w:type="dxa"/>
            </w:tcMar>
            <w:vAlign w:val="center"/>
          </w:tcPr>
          <w:p w14:paraId="6C470131" w14:textId="77777777" w:rsidR="00A96E01" w:rsidRPr="00A15F40" w:rsidRDefault="00B710B8">
            <w:pPr>
              <w:spacing w:after="20" w:line="252" w:lineRule="auto"/>
            </w:pPr>
            <w:r w:rsidRPr="00A15F40">
              <w:rPr>
                <w:color w:val="222222"/>
                <w:sz w:val="18"/>
              </w:rPr>
              <w:t>Herbestelling</w:t>
            </w:r>
          </w:p>
        </w:tc>
        <w:tc>
          <w:tcPr>
            <w:tcW w:w="3816" w:type="dxa"/>
            <w:shd w:val="clear" w:color="auto" w:fill="FFFFFF"/>
            <w:tcMar>
              <w:top w:w="75" w:type="dxa"/>
              <w:left w:w="90" w:type="dxa"/>
              <w:bottom w:w="75" w:type="dxa"/>
              <w:right w:w="90" w:type="dxa"/>
            </w:tcMar>
            <w:vAlign w:val="center"/>
          </w:tcPr>
          <w:p w14:paraId="7B05AC9C" w14:textId="77777777" w:rsidR="00A96E01" w:rsidRPr="00A15F40" w:rsidRDefault="00B710B8">
            <w:pPr>
              <w:spacing w:after="20" w:line="252" w:lineRule="auto"/>
            </w:pPr>
            <w:r w:rsidRPr="00A15F40">
              <w:rPr>
                <w:color w:val="222222"/>
                <w:sz w:val="18"/>
              </w:rPr>
              <w:t>Ná suksesvolle Wysig: Aktief en voorraad ≤ minimum.</w:t>
            </w:r>
          </w:p>
        </w:tc>
        <w:tc>
          <w:tcPr>
            <w:tcW w:w="4464" w:type="dxa"/>
            <w:shd w:val="clear" w:color="auto" w:fill="FFFFFF"/>
            <w:tcMar>
              <w:top w:w="75" w:type="dxa"/>
              <w:left w:w="90" w:type="dxa"/>
              <w:bottom w:w="75" w:type="dxa"/>
              <w:right w:w="90" w:type="dxa"/>
            </w:tcMar>
            <w:vAlign w:val="center"/>
          </w:tcPr>
          <w:p w14:paraId="23BBC799" w14:textId="77777777" w:rsidR="00A96E01" w:rsidRPr="00A15F40" w:rsidRDefault="00B710B8">
            <w:pPr>
              <w:spacing w:after="20" w:line="252" w:lineRule="auto"/>
            </w:pPr>
            <w:r w:rsidRPr="00A15F40">
              <w:rPr>
                <w:color w:val="222222"/>
                <w:sz w:val="18"/>
              </w:rPr>
              <w:t>Waarsku om te herbestel; lae voorraad is geldige data en blokkeer nie die wysiging nie.</w:t>
            </w:r>
          </w:p>
        </w:tc>
      </w:tr>
    </w:tbl>
    <w:p w14:paraId="6B6BBFAB" w14:textId="77777777" w:rsidR="00A96E01" w:rsidRPr="00A15F40" w:rsidRDefault="00B710B8">
      <w:pPr>
        <w:spacing w:before="100"/>
      </w:pPr>
      <w:r w:rsidRPr="00A15F40">
        <w:t>Die valideringskode is nagegaan. Die volgende tabel merk net prakties bevestigde gevalle as geslaag; kode-inspeksie alleen bewys nie dat ’n fouttak uitgevoer is nie.</w:t>
      </w:r>
    </w:p>
    <w:p w14:paraId="1FA4FC6F" w14:textId="77777777" w:rsidR="00A96E01" w:rsidRPr="00A15F40" w:rsidRDefault="00B710B8">
      <w:pPr>
        <w:pStyle w:val="Heading2"/>
      </w:pPr>
      <w:r w:rsidRPr="00A15F40">
        <w:lastRenderedPageBreak/>
        <w:t>9.3 Bevestigde toetsuitslae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05"/>
        <w:gridCol w:w="1008"/>
        <w:gridCol w:w="2952"/>
        <w:gridCol w:w="2592"/>
        <w:gridCol w:w="3211"/>
      </w:tblGrid>
      <w:tr w:rsidR="00A96E01" w:rsidRPr="00A15F40" w14:paraId="2EFA69F0" w14:textId="77777777">
        <w:trPr>
          <w:cantSplit/>
          <w:tblHeader/>
          <w:jc w:val="center"/>
        </w:trPr>
        <w:tc>
          <w:tcPr>
            <w:tcW w:w="605" w:type="dxa"/>
            <w:shd w:val="clear" w:color="auto" w:fill="444444"/>
            <w:tcMar>
              <w:top w:w="75" w:type="dxa"/>
              <w:left w:w="90" w:type="dxa"/>
              <w:bottom w:w="75" w:type="dxa"/>
              <w:right w:w="90" w:type="dxa"/>
            </w:tcMar>
            <w:vAlign w:val="center"/>
          </w:tcPr>
          <w:p w14:paraId="1774E4CD" w14:textId="77777777" w:rsidR="00A96E01" w:rsidRPr="00A15F40" w:rsidRDefault="00B710B8">
            <w:pPr>
              <w:spacing w:after="20" w:line="252" w:lineRule="auto"/>
            </w:pPr>
            <w:r w:rsidRPr="00A15F40">
              <w:rPr>
                <w:b/>
                <w:color w:val="FFFFFF"/>
                <w:sz w:val="18"/>
              </w:rPr>
              <w:t>ID</w:t>
            </w:r>
          </w:p>
        </w:tc>
        <w:tc>
          <w:tcPr>
            <w:tcW w:w="1008" w:type="dxa"/>
            <w:shd w:val="clear" w:color="auto" w:fill="444444"/>
            <w:tcMar>
              <w:top w:w="75" w:type="dxa"/>
              <w:left w:w="90" w:type="dxa"/>
              <w:bottom w:w="75" w:type="dxa"/>
              <w:right w:w="90" w:type="dxa"/>
            </w:tcMar>
            <w:vAlign w:val="center"/>
          </w:tcPr>
          <w:p w14:paraId="7A7A41F8" w14:textId="77777777" w:rsidR="00A96E01" w:rsidRPr="00A15F40" w:rsidRDefault="00B710B8">
            <w:pPr>
              <w:spacing w:after="20" w:line="252" w:lineRule="auto"/>
            </w:pPr>
            <w:r w:rsidRPr="00A15F40">
              <w:rPr>
                <w:b/>
                <w:color w:val="FFFFFF"/>
                <w:sz w:val="18"/>
              </w:rPr>
              <w:t>Data</w:t>
            </w:r>
          </w:p>
        </w:tc>
        <w:tc>
          <w:tcPr>
            <w:tcW w:w="2952" w:type="dxa"/>
            <w:shd w:val="clear" w:color="auto" w:fill="444444"/>
            <w:tcMar>
              <w:top w:w="75" w:type="dxa"/>
              <w:left w:w="90" w:type="dxa"/>
              <w:bottom w:w="75" w:type="dxa"/>
              <w:right w:w="90" w:type="dxa"/>
            </w:tcMar>
            <w:vAlign w:val="center"/>
          </w:tcPr>
          <w:p w14:paraId="3F41BB75" w14:textId="77777777" w:rsidR="00A96E01" w:rsidRPr="00A15F40" w:rsidRDefault="00B710B8">
            <w:pPr>
              <w:spacing w:after="20" w:line="252" w:lineRule="auto"/>
            </w:pPr>
            <w:r w:rsidRPr="00A15F40">
              <w:rPr>
                <w:b/>
                <w:color w:val="FFFFFF"/>
                <w:sz w:val="18"/>
              </w:rPr>
              <w:t>Toetsdata en aksie</w:t>
            </w:r>
          </w:p>
        </w:tc>
        <w:tc>
          <w:tcPr>
            <w:tcW w:w="2592" w:type="dxa"/>
            <w:shd w:val="clear" w:color="auto" w:fill="444444"/>
            <w:tcMar>
              <w:top w:w="75" w:type="dxa"/>
              <w:left w:w="90" w:type="dxa"/>
              <w:bottom w:w="75" w:type="dxa"/>
              <w:right w:w="90" w:type="dxa"/>
            </w:tcMar>
            <w:vAlign w:val="center"/>
          </w:tcPr>
          <w:p w14:paraId="57C154CA" w14:textId="77777777" w:rsidR="00A96E01" w:rsidRPr="00A15F40" w:rsidRDefault="00B710B8">
            <w:pPr>
              <w:spacing w:after="20" w:line="252" w:lineRule="auto"/>
            </w:pPr>
            <w:r w:rsidRPr="00A15F40">
              <w:rPr>
                <w:b/>
                <w:color w:val="FFFFFF"/>
                <w:sz w:val="18"/>
              </w:rPr>
              <w:t>Verwagte resultaat</w:t>
            </w:r>
          </w:p>
        </w:tc>
        <w:tc>
          <w:tcPr>
            <w:tcW w:w="3211" w:type="dxa"/>
            <w:shd w:val="clear" w:color="auto" w:fill="444444"/>
            <w:tcMar>
              <w:top w:w="75" w:type="dxa"/>
              <w:left w:w="90" w:type="dxa"/>
              <w:bottom w:w="75" w:type="dxa"/>
              <w:right w:w="90" w:type="dxa"/>
            </w:tcMar>
            <w:vAlign w:val="center"/>
          </w:tcPr>
          <w:p w14:paraId="2EDEA8B1" w14:textId="77777777" w:rsidR="00A96E01" w:rsidRPr="00A15F40" w:rsidRDefault="00B710B8">
            <w:pPr>
              <w:spacing w:after="20" w:line="252" w:lineRule="auto"/>
            </w:pPr>
            <w:r w:rsidRPr="00A15F40">
              <w:rPr>
                <w:b/>
                <w:color w:val="FFFFFF"/>
                <w:sz w:val="18"/>
              </w:rPr>
              <w:t>Werklike resultaat</w:t>
            </w:r>
          </w:p>
        </w:tc>
      </w:tr>
      <w:tr w:rsidR="00A96E01" w:rsidRPr="00A15F40" w14:paraId="0B8A7779" w14:textId="77777777">
        <w:trPr>
          <w:cantSplit/>
          <w:jc w:val="center"/>
        </w:trPr>
        <w:tc>
          <w:tcPr>
            <w:tcW w:w="605" w:type="dxa"/>
            <w:shd w:val="clear" w:color="auto" w:fill="FFFFFF"/>
            <w:tcMar>
              <w:top w:w="75" w:type="dxa"/>
              <w:left w:w="90" w:type="dxa"/>
              <w:bottom w:w="75" w:type="dxa"/>
              <w:right w:w="90" w:type="dxa"/>
            </w:tcMar>
            <w:vAlign w:val="center"/>
          </w:tcPr>
          <w:p w14:paraId="57BEFBA5" w14:textId="77777777" w:rsidR="00A96E01" w:rsidRPr="00A15F40" w:rsidRDefault="00B710B8">
            <w:pPr>
              <w:spacing w:after="20" w:line="252" w:lineRule="auto"/>
            </w:pPr>
            <w:r w:rsidRPr="00A15F40">
              <w:rPr>
                <w:color w:val="222222"/>
                <w:sz w:val="18"/>
              </w:rPr>
              <w:t>H1</w:t>
            </w:r>
          </w:p>
        </w:tc>
        <w:tc>
          <w:tcPr>
            <w:tcW w:w="1008" w:type="dxa"/>
            <w:shd w:val="clear" w:color="auto" w:fill="FFFFFF"/>
            <w:tcMar>
              <w:top w:w="75" w:type="dxa"/>
              <w:left w:w="90" w:type="dxa"/>
              <w:bottom w:w="75" w:type="dxa"/>
              <w:right w:w="90" w:type="dxa"/>
            </w:tcMar>
            <w:vAlign w:val="center"/>
          </w:tcPr>
          <w:p w14:paraId="54C8D284" w14:textId="77777777" w:rsidR="00A96E01" w:rsidRPr="00A15F40" w:rsidRDefault="00B710B8">
            <w:pPr>
              <w:spacing w:after="20" w:line="252" w:lineRule="auto"/>
            </w:pPr>
            <w:r w:rsidRPr="00A15F40">
              <w:rPr>
                <w:color w:val="222222"/>
                <w:sz w:val="18"/>
              </w:rPr>
              <w:t>Normaal</w:t>
            </w:r>
          </w:p>
        </w:tc>
        <w:tc>
          <w:tcPr>
            <w:tcW w:w="2952" w:type="dxa"/>
            <w:shd w:val="clear" w:color="auto" w:fill="FFFFFF"/>
            <w:tcMar>
              <w:top w:w="75" w:type="dxa"/>
              <w:left w:w="90" w:type="dxa"/>
              <w:bottom w:w="75" w:type="dxa"/>
              <w:right w:w="90" w:type="dxa"/>
            </w:tcMar>
            <w:vAlign w:val="center"/>
          </w:tcPr>
          <w:p w14:paraId="3740E92C" w14:textId="77777777" w:rsidR="00A96E01" w:rsidRPr="00A15F40" w:rsidRDefault="00B710B8">
            <w:pPr>
              <w:spacing w:after="20" w:line="252" w:lineRule="auto"/>
            </w:pPr>
            <w:r w:rsidRPr="00A15F40">
              <w:rPr>
                <w:color w:val="222222"/>
                <w:sz w:val="18"/>
              </w:rPr>
              <w:t>Hoofmenu: open afdelings; Terug; Hulp; rolkeuse.</w:t>
            </w:r>
          </w:p>
        </w:tc>
        <w:tc>
          <w:tcPr>
            <w:tcW w:w="2592" w:type="dxa"/>
            <w:shd w:val="clear" w:color="auto" w:fill="FFFFFF"/>
            <w:tcMar>
              <w:top w:w="75" w:type="dxa"/>
              <w:left w:w="90" w:type="dxa"/>
              <w:bottom w:w="75" w:type="dxa"/>
              <w:right w:w="90" w:type="dxa"/>
            </w:tcMar>
            <w:vAlign w:val="center"/>
          </w:tcPr>
          <w:p w14:paraId="503E00F2" w14:textId="77777777" w:rsidR="00A96E01" w:rsidRPr="00A15F40" w:rsidRDefault="00B710B8">
            <w:pPr>
              <w:spacing w:after="20" w:line="252" w:lineRule="auto"/>
            </w:pPr>
            <w:r w:rsidRPr="00A15F40">
              <w:rPr>
                <w:color w:val="222222"/>
                <w:sz w:val="18"/>
              </w:rPr>
              <w:t>Forms open/sluit; hulp en status werk.</w:t>
            </w:r>
          </w:p>
        </w:tc>
        <w:tc>
          <w:tcPr>
            <w:tcW w:w="3211" w:type="dxa"/>
            <w:shd w:val="clear" w:color="auto" w:fill="FFFFFF"/>
            <w:tcMar>
              <w:top w:w="75" w:type="dxa"/>
              <w:left w:w="90" w:type="dxa"/>
              <w:bottom w:w="75" w:type="dxa"/>
              <w:right w:w="90" w:type="dxa"/>
            </w:tcMar>
            <w:vAlign w:val="center"/>
          </w:tcPr>
          <w:p w14:paraId="75B71416" w14:textId="77777777" w:rsidR="00A96E01" w:rsidRPr="00A15F40" w:rsidRDefault="00B710B8">
            <w:pPr>
              <w:spacing w:after="20" w:line="252" w:lineRule="auto"/>
            </w:pPr>
            <w:r w:rsidRPr="00A15F40">
              <w:rPr>
                <w:color w:val="222222"/>
                <w:sz w:val="18"/>
              </w:rPr>
              <w:t>Geslaag; navigasie en terugvoer bevestig.</w:t>
            </w:r>
          </w:p>
        </w:tc>
      </w:tr>
      <w:tr w:rsidR="00A96E01" w:rsidRPr="00A15F40" w14:paraId="43244D10" w14:textId="77777777">
        <w:trPr>
          <w:cantSplit/>
          <w:jc w:val="center"/>
        </w:trPr>
        <w:tc>
          <w:tcPr>
            <w:tcW w:w="605" w:type="dxa"/>
            <w:shd w:val="clear" w:color="auto" w:fill="F5F5F5"/>
            <w:tcMar>
              <w:top w:w="75" w:type="dxa"/>
              <w:left w:w="90" w:type="dxa"/>
              <w:bottom w:w="75" w:type="dxa"/>
              <w:right w:w="90" w:type="dxa"/>
            </w:tcMar>
            <w:vAlign w:val="center"/>
          </w:tcPr>
          <w:p w14:paraId="5A160A96" w14:textId="77777777" w:rsidR="00A96E01" w:rsidRPr="00A15F40" w:rsidRDefault="00B710B8">
            <w:pPr>
              <w:spacing w:after="20" w:line="252" w:lineRule="auto"/>
            </w:pPr>
            <w:r w:rsidRPr="00A15F40">
              <w:rPr>
                <w:color w:val="222222"/>
                <w:sz w:val="18"/>
              </w:rPr>
              <w:t>V1</w:t>
            </w:r>
          </w:p>
        </w:tc>
        <w:tc>
          <w:tcPr>
            <w:tcW w:w="1008" w:type="dxa"/>
            <w:shd w:val="clear" w:color="auto" w:fill="F5F5F5"/>
            <w:tcMar>
              <w:top w:w="75" w:type="dxa"/>
              <w:left w:w="90" w:type="dxa"/>
              <w:bottom w:w="75" w:type="dxa"/>
              <w:right w:w="90" w:type="dxa"/>
            </w:tcMar>
            <w:vAlign w:val="center"/>
          </w:tcPr>
          <w:p w14:paraId="1AA10E16" w14:textId="77777777" w:rsidR="00A96E01" w:rsidRPr="00A15F40" w:rsidRDefault="00B710B8">
            <w:pPr>
              <w:spacing w:after="20" w:line="252" w:lineRule="auto"/>
            </w:pPr>
            <w:r w:rsidRPr="00A15F40">
              <w:rPr>
                <w:color w:val="222222"/>
                <w:sz w:val="18"/>
              </w:rPr>
              <w:t>Normaal</w:t>
            </w:r>
          </w:p>
        </w:tc>
        <w:tc>
          <w:tcPr>
            <w:tcW w:w="2952" w:type="dxa"/>
            <w:shd w:val="clear" w:color="auto" w:fill="F5F5F5"/>
            <w:tcMar>
              <w:top w:w="75" w:type="dxa"/>
              <w:left w:w="90" w:type="dxa"/>
              <w:bottom w:w="75" w:type="dxa"/>
              <w:right w:w="90" w:type="dxa"/>
            </w:tcMar>
            <w:vAlign w:val="center"/>
          </w:tcPr>
          <w:p w14:paraId="2FA6238E" w14:textId="77777777" w:rsidR="00A96E01" w:rsidRPr="00A15F40" w:rsidRDefault="00B710B8">
            <w:pPr>
              <w:spacing w:after="20" w:line="252" w:lineRule="auto"/>
            </w:pPr>
            <w:r w:rsidRPr="00A15F40">
              <w:rPr>
                <w:color w:val="222222"/>
                <w:sz w:val="18"/>
              </w:rPr>
              <w:t>ENG08 SL; English Graad 8 Tweede Taal; graad 8; vak English; Handboek; R260; voorraad 2; minimum 5; Aktief; Voeg by.</w:t>
            </w:r>
          </w:p>
        </w:tc>
        <w:tc>
          <w:tcPr>
            <w:tcW w:w="2592" w:type="dxa"/>
            <w:shd w:val="clear" w:color="auto" w:fill="F5F5F5"/>
            <w:tcMar>
              <w:top w:w="75" w:type="dxa"/>
              <w:left w:w="90" w:type="dxa"/>
              <w:bottom w:w="75" w:type="dxa"/>
              <w:right w:w="90" w:type="dxa"/>
            </w:tcMar>
            <w:vAlign w:val="center"/>
          </w:tcPr>
          <w:p w14:paraId="13AED5F5" w14:textId="77777777" w:rsidR="00A96E01" w:rsidRPr="00A15F40" w:rsidRDefault="00B710B8">
            <w:pPr>
              <w:spacing w:after="20" w:line="252" w:lineRule="auto"/>
            </w:pPr>
            <w:r w:rsidRPr="00A15F40">
              <w:rPr>
                <w:color w:val="222222"/>
                <w:sz w:val="18"/>
              </w:rPr>
              <w:t>Rekord verskyn; herkeuse laai die data.</w:t>
            </w:r>
          </w:p>
        </w:tc>
        <w:tc>
          <w:tcPr>
            <w:tcW w:w="3211" w:type="dxa"/>
            <w:shd w:val="clear" w:color="auto" w:fill="F5F5F5"/>
            <w:tcMar>
              <w:top w:w="75" w:type="dxa"/>
              <w:left w:w="90" w:type="dxa"/>
              <w:bottom w:w="75" w:type="dxa"/>
              <w:right w:w="90" w:type="dxa"/>
            </w:tcMar>
            <w:vAlign w:val="center"/>
          </w:tcPr>
          <w:p w14:paraId="3552C38A" w14:textId="77777777" w:rsidR="00A96E01" w:rsidRPr="00A15F40" w:rsidRDefault="00B710B8">
            <w:pPr>
              <w:spacing w:after="20" w:line="252" w:lineRule="auto"/>
            </w:pPr>
            <w:r w:rsidRPr="00A15F40">
              <w:rPr>
                <w:color w:val="222222"/>
                <w:sz w:val="18"/>
              </w:rPr>
              <w:t>Geslaag; nuwe boek verskyn en besonderhede herlaai.</w:t>
            </w:r>
          </w:p>
        </w:tc>
      </w:tr>
      <w:tr w:rsidR="00A96E01" w:rsidRPr="00A15F40" w14:paraId="228839A6" w14:textId="77777777">
        <w:trPr>
          <w:cantSplit/>
          <w:jc w:val="center"/>
        </w:trPr>
        <w:tc>
          <w:tcPr>
            <w:tcW w:w="605" w:type="dxa"/>
            <w:shd w:val="clear" w:color="auto" w:fill="FFFFFF"/>
            <w:tcMar>
              <w:top w:w="75" w:type="dxa"/>
              <w:left w:w="90" w:type="dxa"/>
              <w:bottom w:w="75" w:type="dxa"/>
              <w:right w:w="90" w:type="dxa"/>
            </w:tcMar>
            <w:vAlign w:val="center"/>
          </w:tcPr>
          <w:p w14:paraId="62AD4709" w14:textId="77777777" w:rsidR="00A96E01" w:rsidRPr="00A15F40" w:rsidRDefault="00B710B8">
            <w:pPr>
              <w:spacing w:after="20" w:line="252" w:lineRule="auto"/>
            </w:pPr>
            <w:r w:rsidRPr="00A15F40">
              <w:rPr>
                <w:color w:val="222222"/>
                <w:sz w:val="18"/>
              </w:rPr>
              <w:t>V2</w:t>
            </w:r>
          </w:p>
        </w:tc>
        <w:tc>
          <w:tcPr>
            <w:tcW w:w="1008" w:type="dxa"/>
            <w:shd w:val="clear" w:color="auto" w:fill="FFFFFF"/>
            <w:tcMar>
              <w:top w:w="75" w:type="dxa"/>
              <w:left w:w="90" w:type="dxa"/>
              <w:bottom w:w="75" w:type="dxa"/>
              <w:right w:w="90" w:type="dxa"/>
            </w:tcMar>
            <w:vAlign w:val="center"/>
          </w:tcPr>
          <w:p w14:paraId="2C8B1783" w14:textId="77777777" w:rsidR="00A96E01" w:rsidRPr="00A15F40" w:rsidRDefault="00B710B8">
            <w:pPr>
              <w:spacing w:after="20" w:line="252" w:lineRule="auto"/>
            </w:pPr>
            <w:r w:rsidRPr="00A15F40">
              <w:rPr>
                <w:color w:val="222222"/>
                <w:sz w:val="18"/>
              </w:rPr>
              <w:t>Normaal</w:t>
            </w:r>
          </w:p>
        </w:tc>
        <w:tc>
          <w:tcPr>
            <w:tcW w:w="2952" w:type="dxa"/>
            <w:shd w:val="clear" w:color="auto" w:fill="FFFFFF"/>
            <w:tcMar>
              <w:top w:w="75" w:type="dxa"/>
              <w:left w:w="90" w:type="dxa"/>
              <w:bottom w:w="75" w:type="dxa"/>
              <w:right w:w="90" w:type="dxa"/>
            </w:tcMar>
            <w:vAlign w:val="center"/>
          </w:tcPr>
          <w:p w14:paraId="6F11BE00" w14:textId="77777777" w:rsidR="00A96E01" w:rsidRPr="00A15F40" w:rsidRDefault="00B710B8">
            <w:pPr>
              <w:spacing w:after="20" w:line="252" w:lineRule="auto"/>
            </w:pPr>
            <w:r w:rsidRPr="00A15F40">
              <w:rPr>
                <w:color w:val="222222"/>
                <w:sz w:val="18"/>
              </w:rPr>
              <w:t>ENG08: prys R200 en voorraad 3; Wysig; kies weer.</w:t>
            </w:r>
          </w:p>
        </w:tc>
        <w:tc>
          <w:tcPr>
            <w:tcW w:w="2592" w:type="dxa"/>
            <w:shd w:val="clear" w:color="auto" w:fill="FFFFFF"/>
            <w:tcMar>
              <w:top w:w="75" w:type="dxa"/>
              <w:left w:w="90" w:type="dxa"/>
              <w:bottom w:w="75" w:type="dxa"/>
              <w:right w:w="90" w:type="dxa"/>
            </w:tcMar>
            <w:vAlign w:val="center"/>
          </w:tcPr>
          <w:p w14:paraId="16B2F5CC" w14:textId="77777777" w:rsidR="00A96E01" w:rsidRPr="00A15F40" w:rsidRDefault="00B710B8">
            <w:pPr>
              <w:spacing w:after="20" w:line="252" w:lineRule="auto"/>
            </w:pPr>
            <w:r w:rsidRPr="00A15F40">
              <w:rPr>
                <w:color w:val="222222"/>
                <w:sz w:val="18"/>
              </w:rPr>
              <w:t>Waardes bly ná herkeuse gestoor.</w:t>
            </w:r>
          </w:p>
        </w:tc>
        <w:tc>
          <w:tcPr>
            <w:tcW w:w="3211" w:type="dxa"/>
            <w:shd w:val="clear" w:color="auto" w:fill="FFFFFF"/>
            <w:tcMar>
              <w:top w:w="75" w:type="dxa"/>
              <w:left w:w="90" w:type="dxa"/>
              <w:bottom w:w="75" w:type="dxa"/>
              <w:right w:w="90" w:type="dxa"/>
            </w:tcMar>
            <w:vAlign w:val="center"/>
          </w:tcPr>
          <w:p w14:paraId="6A8C46E2" w14:textId="77777777" w:rsidR="00A96E01" w:rsidRPr="00A15F40" w:rsidRDefault="00B710B8">
            <w:pPr>
              <w:spacing w:after="20" w:line="252" w:lineRule="auto"/>
            </w:pPr>
            <w:r w:rsidRPr="00A15F40">
              <w:rPr>
                <w:color w:val="222222"/>
                <w:sz w:val="18"/>
              </w:rPr>
              <w:t>Geslaag; nuwe waardes bevestig.</w:t>
            </w:r>
          </w:p>
        </w:tc>
      </w:tr>
      <w:tr w:rsidR="00A96E01" w:rsidRPr="00A15F40" w14:paraId="5E78F567" w14:textId="77777777">
        <w:trPr>
          <w:cantSplit/>
          <w:jc w:val="center"/>
        </w:trPr>
        <w:tc>
          <w:tcPr>
            <w:tcW w:w="605" w:type="dxa"/>
            <w:shd w:val="clear" w:color="auto" w:fill="F5F5F5"/>
            <w:tcMar>
              <w:top w:w="75" w:type="dxa"/>
              <w:left w:w="90" w:type="dxa"/>
              <w:bottom w:w="75" w:type="dxa"/>
              <w:right w:w="90" w:type="dxa"/>
            </w:tcMar>
            <w:vAlign w:val="center"/>
          </w:tcPr>
          <w:p w14:paraId="5F185E35" w14:textId="77777777" w:rsidR="00A96E01" w:rsidRPr="00A15F40" w:rsidRDefault="00B710B8">
            <w:pPr>
              <w:spacing w:after="20" w:line="252" w:lineRule="auto"/>
            </w:pPr>
            <w:r w:rsidRPr="00A15F40">
              <w:rPr>
                <w:color w:val="222222"/>
                <w:sz w:val="18"/>
              </w:rPr>
              <w:t>V3</w:t>
            </w:r>
          </w:p>
        </w:tc>
        <w:tc>
          <w:tcPr>
            <w:tcW w:w="1008" w:type="dxa"/>
            <w:shd w:val="clear" w:color="auto" w:fill="F5F5F5"/>
            <w:tcMar>
              <w:top w:w="75" w:type="dxa"/>
              <w:left w:w="90" w:type="dxa"/>
              <w:bottom w:w="75" w:type="dxa"/>
              <w:right w:w="90" w:type="dxa"/>
            </w:tcMar>
            <w:vAlign w:val="center"/>
          </w:tcPr>
          <w:p w14:paraId="44E30D57" w14:textId="77777777" w:rsidR="00A96E01" w:rsidRPr="00A15F40" w:rsidRDefault="00B710B8">
            <w:pPr>
              <w:spacing w:after="20" w:line="252" w:lineRule="auto"/>
            </w:pPr>
            <w:r w:rsidRPr="00A15F40">
              <w:rPr>
                <w:color w:val="222222"/>
                <w:sz w:val="18"/>
              </w:rPr>
              <w:t>Normaal</w:t>
            </w:r>
          </w:p>
        </w:tc>
        <w:tc>
          <w:tcPr>
            <w:tcW w:w="2952" w:type="dxa"/>
            <w:shd w:val="clear" w:color="auto" w:fill="F5F5F5"/>
            <w:tcMar>
              <w:top w:w="75" w:type="dxa"/>
              <w:left w:w="90" w:type="dxa"/>
              <w:bottom w:w="75" w:type="dxa"/>
              <w:right w:w="90" w:type="dxa"/>
            </w:tcMar>
            <w:vAlign w:val="center"/>
          </w:tcPr>
          <w:p w14:paraId="5583A6A2" w14:textId="77777777" w:rsidR="00A96E01" w:rsidRPr="00A15F40" w:rsidRDefault="00B710B8">
            <w:pPr>
              <w:spacing w:after="20" w:line="252" w:lineRule="auto"/>
            </w:pPr>
            <w:r w:rsidRPr="00A15F40">
              <w:rPr>
                <w:color w:val="222222"/>
                <w:sz w:val="18"/>
              </w:rPr>
              <w:t>Kies via ’n datakolom en die rymerker.</w:t>
            </w:r>
          </w:p>
        </w:tc>
        <w:tc>
          <w:tcPr>
            <w:tcW w:w="2592" w:type="dxa"/>
            <w:shd w:val="clear" w:color="auto" w:fill="F5F5F5"/>
            <w:tcMar>
              <w:top w:w="75" w:type="dxa"/>
              <w:left w:w="90" w:type="dxa"/>
              <w:bottom w:w="75" w:type="dxa"/>
              <w:right w:w="90" w:type="dxa"/>
            </w:tcMar>
            <w:vAlign w:val="center"/>
          </w:tcPr>
          <w:p w14:paraId="369C8180" w14:textId="77777777" w:rsidR="00A96E01" w:rsidRPr="00A15F40" w:rsidRDefault="00B710B8">
            <w:pPr>
              <w:spacing w:after="20" w:line="252" w:lineRule="auto"/>
            </w:pPr>
            <w:r w:rsidRPr="00A15F40">
              <w:rPr>
                <w:color w:val="222222"/>
                <w:sz w:val="18"/>
              </w:rPr>
              <w:t>Linkervelde en status volg die boek.</w:t>
            </w:r>
          </w:p>
        </w:tc>
        <w:tc>
          <w:tcPr>
            <w:tcW w:w="3211" w:type="dxa"/>
            <w:shd w:val="clear" w:color="auto" w:fill="F5F5F5"/>
            <w:tcMar>
              <w:top w:w="75" w:type="dxa"/>
              <w:left w:w="90" w:type="dxa"/>
              <w:bottom w:w="75" w:type="dxa"/>
              <w:right w:w="90" w:type="dxa"/>
            </w:tcMar>
            <w:vAlign w:val="center"/>
          </w:tcPr>
          <w:p w14:paraId="2D20CD83" w14:textId="77777777" w:rsidR="00A96E01" w:rsidRPr="00A15F40" w:rsidRDefault="00B710B8">
            <w:pPr>
              <w:spacing w:after="20" w:line="252" w:lineRule="auto"/>
            </w:pPr>
            <w:r w:rsidRPr="00A15F40">
              <w:rPr>
                <w:color w:val="222222"/>
                <w:sz w:val="18"/>
              </w:rPr>
              <w:t>Geslaag ná keuseregstelling.</w:t>
            </w:r>
          </w:p>
        </w:tc>
      </w:tr>
      <w:tr w:rsidR="00A96E01" w:rsidRPr="00A15F40" w14:paraId="7FB952C1" w14:textId="77777777">
        <w:trPr>
          <w:cantSplit/>
          <w:jc w:val="center"/>
        </w:trPr>
        <w:tc>
          <w:tcPr>
            <w:tcW w:w="605" w:type="dxa"/>
            <w:shd w:val="clear" w:color="auto" w:fill="FFFFFF"/>
            <w:tcMar>
              <w:top w:w="75" w:type="dxa"/>
              <w:left w:w="90" w:type="dxa"/>
              <w:bottom w:w="75" w:type="dxa"/>
              <w:right w:w="90" w:type="dxa"/>
            </w:tcMar>
            <w:vAlign w:val="center"/>
          </w:tcPr>
          <w:p w14:paraId="616B4FF3" w14:textId="77777777" w:rsidR="00A96E01" w:rsidRPr="00A15F40" w:rsidRDefault="00B710B8">
            <w:pPr>
              <w:spacing w:after="20" w:line="252" w:lineRule="auto"/>
            </w:pPr>
            <w:r w:rsidRPr="00A15F40">
              <w:rPr>
                <w:color w:val="222222"/>
                <w:sz w:val="18"/>
              </w:rPr>
              <w:t>V4</w:t>
            </w:r>
          </w:p>
        </w:tc>
        <w:tc>
          <w:tcPr>
            <w:tcW w:w="1008" w:type="dxa"/>
            <w:shd w:val="clear" w:color="auto" w:fill="FFFFFF"/>
            <w:tcMar>
              <w:top w:w="75" w:type="dxa"/>
              <w:left w:w="90" w:type="dxa"/>
              <w:bottom w:w="75" w:type="dxa"/>
              <w:right w:w="90" w:type="dxa"/>
            </w:tcMar>
            <w:vAlign w:val="center"/>
          </w:tcPr>
          <w:p w14:paraId="6CE70DD1" w14:textId="77777777" w:rsidR="00A96E01" w:rsidRPr="00A15F40" w:rsidRDefault="00B710B8">
            <w:pPr>
              <w:spacing w:after="20" w:line="252" w:lineRule="auto"/>
            </w:pPr>
            <w:r w:rsidRPr="00A15F40">
              <w:rPr>
                <w:color w:val="222222"/>
                <w:sz w:val="18"/>
              </w:rPr>
              <w:t>Normaal</w:t>
            </w:r>
          </w:p>
        </w:tc>
        <w:tc>
          <w:tcPr>
            <w:tcW w:w="2952" w:type="dxa"/>
            <w:shd w:val="clear" w:color="auto" w:fill="FFFFFF"/>
            <w:tcMar>
              <w:top w:w="75" w:type="dxa"/>
              <w:left w:w="90" w:type="dxa"/>
              <w:bottom w:w="75" w:type="dxa"/>
              <w:right w:w="90" w:type="dxa"/>
            </w:tcMar>
            <w:vAlign w:val="center"/>
          </w:tcPr>
          <w:p w14:paraId="770A0462" w14:textId="77777777" w:rsidR="00A96E01" w:rsidRPr="00A15F40" w:rsidRDefault="00B710B8">
            <w:pPr>
              <w:spacing w:after="20" w:line="252" w:lineRule="auto"/>
            </w:pPr>
            <w:r w:rsidRPr="00A15F40">
              <w:rPr>
                <w:color w:val="222222"/>
                <w:sz w:val="18"/>
              </w:rPr>
              <w:t>Soek titel/Wiskunde; Wys alles; Maak skoon.</w:t>
            </w:r>
          </w:p>
        </w:tc>
        <w:tc>
          <w:tcPr>
            <w:tcW w:w="2592" w:type="dxa"/>
            <w:shd w:val="clear" w:color="auto" w:fill="FFFFFF"/>
            <w:tcMar>
              <w:top w:w="75" w:type="dxa"/>
              <w:left w:w="90" w:type="dxa"/>
              <w:bottom w:w="75" w:type="dxa"/>
              <w:right w:w="90" w:type="dxa"/>
            </w:tcMar>
            <w:vAlign w:val="center"/>
          </w:tcPr>
          <w:p w14:paraId="56570E60" w14:textId="77777777" w:rsidR="00A96E01" w:rsidRPr="00A15F40" w:rsidRDefault="00B710B8">
            <w:pPr>
              <w:spacing w:after="20" w:line="252" w:lineRule="auto"/>
            </w:pPr>
            <w:r w:rsidRPr="00A15F40">
              <w:rPr>
                <w:color w:val="222222"/>
                <w:sz w:val="18"/>
              </w:rPr>
              <w:t>Filter werk; Wys alles herstel lys; Maak skoon herstel invoer.</w:t>
            </w:r>
          </w:p>
        </w:tc>
        <w:tc>
          <w:tcPr>
            <w:tcW w:w="3211" w:type="dxa"/>
            <w:shd w:val="clear" w:color="auto" w:fill="FFFFFF"/>
            <w:tcMar>
              <w:top w:w="75" w:type="dxa"/>
              <w:left w:w="90" w:type="dxa"/>
              <w:bottom w:w="75" w:type="dxa"/>
              <w:right w:w="90" w:type="dxa"/>
            </w:tcMar>
            <w:vAlign w:val="center"/>
          </w:tcPr>
          <w:p w14:paraId="64CF4C91" w14:textId="77777777" w:rsidR="00A96E01" w:rsidRPr="00A15F40" w:rsidRDefault="00B710B8">
            <w:pPr>
              <w:spacing w:after="20" w:line="252" w:lineRule="auto"/>
            </w:pPr>
            <w:r w:rsidRPr="00A15F40">
              <w:rPr>
                <w:color w:val="222222"/>
                <w:sz w:val="18"/>
              </w:rPr>
              <w:t>Geslaag. Maak skoon behou die filter; Wys alles verwyder dit.</w:t>
            </w:r>
          </w:p>
        </w:tc>
      </w:tr>
      <w:tr w:rsidR="00A96E01" w:rsidRPr="00A15F40" w14:paraId="1C20B6E0" w14:textId="77777777">
        <w:trPr>
          <w:cantSplit/>
          <w:jc w:val="center"/>
        </w:trPr>
        <w:tc>
          <w:tcPr>
            <w:tcW w:w="605" w:type="dxa"/>
            <w:shd w:val="clear" w:color="auto" w:fill="F5F5F5"/>
            <w:tcMar>
              <w:top w:w="75" w:type="dxa"/>
              <w:left w:w="90" w:type="dxa"/>
              <w:bottom w:w="75" w:type="dxa"/>
              <w:right w:w="90" w:type="dxa"/>
            </w:tcMar>
            <w:vAlign w:val="center"/>
          </w:tcPr>
          <w:p w14:paraId="03A8AE87" w14:textId="77777777" w:rsidR="00A96E01" w:rsidRPr="00A15F40" w:rsidRDefault="00B710B8">
            <w:pPr>
              <w:spacing w:after="20" w:line="252" w:lineRule="auto"/>
            </w:pPr>
            <w:r w:rsidRPr="00A15F40">
              <w:rPr>
                <w:color w:val="222222"/>
                <w:sz w:val="18"/>
              </w:rPr>
              <w:t>V5</w:t>
            </w:r>
          </w:p>
        </w:tc>
        <w:tc>
          <w:tcPr>
            <w:tcW w:w="1008" w:type="dxa"/>
            <w:shd w:val="clear" w:color="auto" w:fill="F5F5F5"/>
            <w:tcMar>
              <w:top w:w="75" w:type="dxa"/>
              <w:left w:w="90" w:type="dxa"/>
              <w:bottom w:w="75" w:type="dxa"/>
              <w:right w:w="90" w:type="dxa"/>
            </w:tcMar>
            <w:vAlign w:val="center"/>
          </w:tcPr>
          <w:p w14:paraId="793C209F" w14:textId="77777777" w:rsidR="00A96E01" w:rsidRPr="00A15F40" w:rsidRDefault="00B710B8">
            <w:pPr>
              <w:spacing w:after="20" w:line="252" w:lineRule="auto"/>
            </w:pPr>
            <w:r w:rsidRPr="00A15F40">
              <w:rPr>
                <w:color w:val="222222"/>
                <w:sz w:val="18"/>
              </w:rPr>
              <w:t>Foutief</w:t>
            </w:r>
          </w:p>
        </w:tc>
        <w:tc>
          <w:tcPr>
            <w:tcW w:w="2952" w:type="dxa"/>
            <w:shd w:val="clear" w:color="auto" w:fill="F5F5F5"/>
            <w:tcMar>
              <w:top w:w="75" w:type="dxa"/>
              <w:left w:w="90" w:type="dxa"/>
              <w:bottom w:w="75" w:type="dxa"/>
              <w:right w:w="90" w:type="dxa"/>
            </w:tcMar>
            <w:vAlign w:val="center"/>
          </w:tcPr>
          <w:p w14:paraId="12BC5AB7" w14:textId="77777777" w:rsidR="00A96E01" w:rsidRPr="00A15F40" w:rsidRDefault="00B710B8">
            <w:pPr>
              <w:spacing w:after="20" w:line="252" w:lineRule="auto"/>
            </w:pPr>
            <w:r w:rsidRPr="00A15F40">
              <w:rPr>
                <w:color w:val="222222"/>
                <w:sz w:val="18"/>
              </w:rPr>
              <w:t>Soek ’n titel/kode wat nie bestaan nie.</w:t>
            </w:r>
          </w:p>
        </w:tc>
        <w:tc>
          <w:tcPr>
            <w:tcW w:w="2592" w:type="dxa"/>
            <w:shd w:val="clear" w:color="auto" w:fill="F5F5F5"/>
            <w:tcMar>
              <w:top w:w="75" w:type="dxa"/>
              <w:left w:w="90" w:type="dxa"/>
              <w:bottom w:w="75" w:type="dxa"/>
              <w:right w:w="90" w:type="dxa"/>
            </w:tcMar>
            <w:vAlign w:val="center"/>
          </w:tcPr>
          <w:p w14:paraId="5EF0E822" w14:textId="77777777" w:rsidR="00A96E01" w:rsidRPr="00A15F40" w:rsidRDefault="00B710B8">
            <w:pPr>
              <w:spacing w:after="20" w:line="252" w:lineRule="auto"/>
            </w:pPr>
            <w:r w:rsidRPr="00A15F40">
              <w:rPr>
                <w:color w:val="222222"/>
                <w:sz w:val="18"/>
              </w:rPr>
              <w:t>0 resultate; geen programfout.</w:t>
            </w:r>
          </w:p>
        </w:tc>
        <w:tc>
          <w:tcPr>
            <w:tcW w:w="3211" w:type="dxa"/>
            <w:shd w:val="clear" w:color="auto" w:fill="F5F5F5"/>
            <w:tcMar>
              <w:top w:w="75" w:type="dxa"/>
              <w:left w:w="90" w:type="dxa"/>
              <w:bottom w:w="75" w:type="dxa"/>
              <w:right w:w="90" w:type="dxa"/>
            </w:tcMar>
            <w:vAlign w:val="center"/>
          </w:tcPr>
          <w:p w14:paraId="5B064F65" w14:textId="77777777" w:rsidR="00A96E01" w:rsidRPr="00A15F40" w:rsidRDefault="00B710B8">
            <w:pPr>
              <w:spacing w:after="20" w:line="252" w:lineRule="auto"/>
            </w:pPr>
            <w:r w:rsidRPr="00A15F40">
              <w:rPr>
                <w:color w:val="222222"/>
                <w:sz w:val="18"/>
              </w:rPr>
              <w:t>Geslaag; leë lys en korrekte status.</w:t>
            </w:r>
          </w:p>
        </w:tc>
      </w:tr>
      <w:tr w:rsidR="00A96E01" w:rsidRPr="00A15F40" w14:paraId="293C3BAA" w14:textId="77777777">
        <w:trPr>
          <w:cantSplit/>
          <w:jc w:val="center"/>
        </w:trPr>
        <w:tc>
          <w:tcPr>
            <w:tcW w:w="605" w:type="dxa"/>
            <w:shd w:val="clear" w:color="auto" w:fill="FFFFFF"/>
            <w:tcMar>
              <w:top w:w="75" w:type="dxa"/>
              <w:left w:w="90" w:type="dxa"/>
              <w:bottom w:w="75" w:type="dxa"/>
              <w:right w:w="90" w:type="dxa"/>
            </w:tcMar>
            <w:vAlign w:val="center"/>
          </w:tcPr>
          <w:p w14:paraId="2E147968" w14:textId="77777777" w:rsidR="00A96E01" w:rsidRPr="00A15F40" w:rsidRDefault="00B710B8">
            <w:pPr>
              <w:spacing w:after="20" w:line="252" w:lineRule="auto"/>
            </w:pPr>
            <w:r w:rsidRPr="00A15F40">
              <w:rPr>
                <w:color w:val="222222"/>
                <w:sz w:val="18"/>
              </w:rPr>
              <w:t>V6</w:t>
            </w:r>
          </w:p>
        </w:tc>
        <w:tc>
          <w:tcPr>
            <w:tcW w:w="1008" w:type="dxa"/>
            <w:shd w:val="clear" w:color="auto" w:fill="FFFFFF"/>
            <w:tcMar>
              <w:top w:w="75" w:type="dxa"/>
              <w:left w:w="90" w:type="dxa"/>
              <w:bottom w:w="75" w:type="dxa"/>
              <w:right w:w="90" w:type="dxa"/>
            </w:tcMar>
            <w:vAlign w:val="center"/>
          </w:tcPr>
          <w:p w14:paraId="62824FF0" w14:textId="77777777" w:rsidR="00A96E01" w:rsidRPr="00A15F40" w:rsidRDefault="00B710B8">
            <w:pPr>
              <w:spacing w:after="20" w:line="252" w:lineRule="auto"/>
            </w:pPr>
            <w:r w:rsidRPr="00A15F40">
              <w:rPr>
                <w:color w:val="222222"/>
                <w:sz w:val="18"/>
              </w:rPr>
              <w:t>Foutief</w:t>
            </w:r>
          </w:p>
        </w:tc>
        <w:tc>
          <w:tcPr>
            <w:tcW w:w="2952" w:type="dxa"/>
            <w:shd w:val="clear" w:color="auto" w:fill="FFFFFF"/>
            <w:tcMar>
              <w:top w:w="75" w:type="dxa"/>
              <w:left w:w="90" w:type="dxa"/>
              <w:bottom w:w="75" w:type="dxa"/>
              <w:right w:w="90" w:type="dxa"/>
            </w:tcMar>
            <w:vAlign w:val="center"/>
          </w:tcPr>
          <w:p w14:paraId="3C419D21" w14:textId="77777777" w:rsidR="00A96E01" w:rsidRPr="00A15F40" w:rsidRDefault="00B710B8">
            <w:pPr>
              <w:spacing w:after="20" w:line="252" w:lineRule="auto"/>
            </w:pPr>
            <w:r w:rsidRPr="00A15F40">
              <w:rPr>
                <w:color w:val="222222"/>
                <w:sz w:val="18"/>
              </w:rPr>
              <w:t>Wysig sonder ’n gekose rekord.</w:t>
            </w:r>
          </w:p>
        </w:tc>
        <w:tc>
          <w:tcPr>
            <w:tcW w:w="2592" w:type="dxa"/>
            <w:shd w:val="clear" w:color="auto" w:fill="FFFFFF"/>
            <w:tcMar>
              <w:top w:w="75" w:type="dxa"/>
              <w:left w:w="90" w:type="dxa"/>
              <w:bottom w:w="75" w:type="dxa"/>
              <w:right w:w="90" w:type="dxa"/>
            </w:tcMar>
            <w:vAlign w:val="center"/>
          </w:tcPr>
          <w:p w14:paraId="3C35C6E4" w14:textId="77777777" w:rsidR="00A96E01" w:rsidRPr="00A15F40" w:rsidRDefault="00B710B8">
            <w:pPr>
              <w:spacing w:after="20" w:line="252" w:lineRule="auto"/>
            </w:pPr>
            <w:r w:rsidRPr="00A15F40">
              <w:rPr>
                <w:color w:val="222222"/>
                <w:sz w:val="18"/>
              </w:rPr>
              <w:t>Waarskuwing; geen opdatering.</w:t>
            </w:r>
          </w:p>
        </w:tc>
        <w:tc>
          <w:tcPr>
            <w:tcW w:w="3211" w:type="dxa"/>
            <w:shd w:val="clear" w:color="auto" w:fill="FFFFFF"/>
            <w:tcMar>
              <w:top w:w="75" w:type="dxa"/>
              <w:left w:w="90" w:type="dxa"/>
              <w:bottom w:w="75" w:type="dxa"/>
              <w:right w:w="90" w:type="dxa"/>
            </w:tcMar>
            <w:vAlign w:val="center"/>
          </w:tcPr>
          <w:p w14:paraId="761BF2BD" w14:textId="77777777" w:rsidR="00A96E01" w:rsidRPr="00A15F40" w:rsidRDefault="00B710B8">
            <w:pPr>
              <w:spacing w:after="20" w:line="252" w:lineRule="auto"/>
            </w:pPr>
            <w:r w:rsidRPr="00A15F40">
              <w:rPr>
                <w:color w:val="222222"/>
                <w:sz w:val="18"/>
              </w:rPr>
              <w:t>Geslaag; waarskuwing bevestig.</w:t>
            </w:r>
          </w:p>
        </w:tc>
      </w:tr>
      <w:tr w:rsidR="00A96E01" w:rsidRPr="00A15F40" w14:paraId="7613CA42" w14:textId="77777777">
        <w:trPr>
          <w:cantSplit/>
          <w:jc w:val="center"/>
        </w:trPr>
        <w:tc>
          <w:tcPr>
            <w:tcW w:w="605" w:type="dxa"/>
            <w:shd w:val="clear" w:color="auto" w:fill="F5F5F5"/>
            <w:tcMar>
              <w:top w:w="75" w:type="dxa"/>
              <w:left w:w="90" w:type="dxa"/>
              <w:bottom w:w="75" w:type="dxa"/>
              <w:right w:w="90" w:type="dxa"/>
            </w:tcMar>
            <w:vAlign w:val="center"/>
          </w:tcPr>
          <w:p w14:paraId="06C9BE1B" w14:textId="77777777" w:rsidR="00A96E01" w:rsidRPr="00A15F40" w:rsidRDefault="00B710B8">
            <w:pPr>
              <w:spacing w:after="20" w:line="252" w:lineRule="auto"/>
            </w:pPr>
            <w:r w:rsidRPr="00A15F40">
              <w:rPr>
                <w:color w:val="222222"/>
                <w:sz w:val="18"/>
              </w:rPr>
              <w:t>V7</w:t>
            </w:r>
          </w:p>
        </w:tc>
        <w:tc>
          <w:tcPr>
            <w:tcW w:w="1008" w:type="dxa"/>
            <w:shd w:val="clear" w:color="auto" w:fill="F5F5F5"/>
            <w:tcMar>
              <w:top w:w="75" w:type="dxa"/>
              <w:left w:w="90" w:type="dxa"/>
              <w:bottom w:w="75" w:type="dxa"/>
              <w:right w:w="90" w:type="dxa"/>
            </w:tcMar>
            <w:vAlign w:val="center"/>
          </w:tcPr>
          <w:p w14:paraId="048EC104" w14:textId="77777777" w:rsidR="00A96E01" w:rsidRPr="00A15F40" w:rsidRDefault="00B710B8">
            <w:pPr>
              <w:spacing w:after="20" w:line="252" w:lineRule="auto"/>
            </w:pPr>
            <w:r w:rsidRPr="00A15F40">
              <w:rPr>
                <w:color w:val="222222"/>
                <w:sz w:val="18"/>
              </w:rPr>
              <w:t>Grens</w:t>
            </w:r>
          </w:p>
        </w:tc>
        <w:tc>
          <w:tcPr>
            <w:tcW w:w="2952" w:type="dxa"/>
            <w:shd w:val="clear" w:color="auto" w:fill="F5F5F5"/>
            <w:tcMar>
              <w:top w:w="75" w:type="dxa"/>
              <w:left w:w="90" w:type="dxa"/>
              <w:bottom w:w="75" w:type="dxa"/>
              <w:right w:w="90" w:type="dxa"/>
            </w:tcMar>
            <w:vAlign w:val="center"/>
          </w:tcPr>
          <w:p w14:paraId="738F7A8F" w14:textId="77777777" w:rsidR="00A96E01" w:rsidRPr="00A15F40" w:rsidRDefault="00B710B8">
            <w:pPr>
              <w:spacing w:after="20" w:line="252" w:lineRule="auto"/>
            </w:pPr>
            <w:r w:rsidRPr="00A15F40">
              <w:rPr>
                <w:color w:val="222222"/>
                <w:sz w:val="18"/>
              </w:rPr>
              <w:t>Tik ’n boekkode van 10; probeer ’n 11de karakter.</w:t>
            </w:r>
          </w:p>
        </w:tc>
        <w:tc>
          <w:tcPr>
            <w:tcW w:w="2592" w:type="dxa"/>
            <w:shd w:val="clear" w:color="auto" w:fill="F5F5F5"/>
            <w:tcMar>
              <w:top w:w="75" w:type="dxa"/>
              <w:left w:w="90" w:type="dxa"/>
              <w:bottom w:w="75" w:type="dxa"/>
              <w:right w:w="90" w:type="dxa"/>
            </w:tcMar>
            <w:vAlign w:val="center"/>
          </w:tcPr>
          <w:p w14:paraId="625DC46C" w14:textId="77777777" w:rsidR="00A96E01" w:rsidRPr="00A15F40" w:rsidRDefault="00B710B8">
            <w:pPr>
              <w:spacing w:after="20" w:line="252" w:lineRule="auto"/>
            </w:pPr>
            <w:r w:rsidRPr="00A15F40">
              <w:rPr>
                <w:color w:val="222222"/>
                <w:sz w:val="18"/>
              </w:rPr>
              <w:t>10 toegelaat; verdere invoer gekeer.</w:t>
            </w:r>
          </w:p>
        </w:tc>
        <w:tc>
          <w:tcPr>
            <w:tcW w:w="3211" w:type="dxa"/>
            <w:shd w:val="clear" w:color="auto" w:fill="F5F5F5"/>
            <w:tcMar>
              <w:top w:w="75" w:type="dxa"/>
              <w:left w:w="90" w:type="dxa"/>
              <w:bottom w:w="75" w:type="dxa"/>
              <w:right w:w="90" w:type="dxa"/>
            </w:tcMar>
            <w:vAlign w:val="center"/>
          </w:tcPr>
          <w:p w14:paraId="42454278" w14:textId="77777777" w:rsidR="00A96E01" w:rsidRPr="00A15F40" w:rsidRDefault="00B710B8">
            <w:pPr>
              <w:spacing w:after="20" w:line="252" w:lineRule="auto"/>
            </w:pPr>
            <w:r w:rsidRPr="00A15F40">
              <w:rPr>
                <w:color w:val="222222"/>
                <w:sz w:val="18"/>
              </w:rPr>
              <w:t>Geslaag; maksimumlengte prakties bevestig.</w:t>
            </w:r>
          </w:p>
        </w:tc>
      </w:tr>
      <w:tr w:rsidR="00A96E01" w:rsidRPr="00A15F40" w14:paraId="624CD6FF" w14:textId="77777777">
        <w:trPr>
          <w:cantSplit/>
          <w:jc w:val="center"/>
        </w:trPr>
        <w:tc>
          <w:tcPr>
            <w:tcW w:w="605" w:type="dxa"/>
            <w:shd w:val="clear" w:color="auto" w:fill="FFFFFF"/>
            <w:tcMar>
              <w:top w:w="75" w:type="dxa"/>
              <w:left w:w="90" w:type="dxa"/>
              <w:bottom w:w="75" w:type="dxa"/>
              <w:right w:w="90" w:type="dxa"/>
            </w:tcMar>
            <w:vAlign w:val="center"/>
          </w:tcPr>
          <w:p w14:paraId="70434FEB" w14:textId="77777777" w:rsidR="00A96E01" w:rsidRPr="00A15F40" w:rsidRDefault="00B710B8">
            <w:pPr>
              <w:spacing w:after="20" w:line="252" w:lineRule="auto"/>
            </w:pPr>
            <w:r w:rsidRPr="00A15F40">
              <w:rPr>
                <w:color w:val="222222"/>
                <w:sz w:val="18"/>
              </w:rPr>
              <w:t>V8</w:t>
            </w:r>
          </w:p>
        </w:tc>
        <w:tc>
          <w:tcPr>
            <w:tcW w:w="1008" w:type="dxa"/>
            <w:shd w:val="clear" w:color="auto" w:fill="FFFFFF"/>
            <w:tcMar>
              <w:top w:w="75" w:type="dxa"/>
              <w:left w:w="90" w:type="dxa"/>
              <w:bottom w:w="75" w:type="dxa"/>
              <w:right w:w="90" w:type="dxa"/>
            </w:tcMar>
            <w:vAlign w:val="center"/>
          </w:tcPr>
          <w:p w14:paraId="615DD3A5" w14:textId="77777777" w:rsidR="00A96E01" w:rsidRPr="00A15F40" w:rsidRDefault="00B710B8">
            <w:pPr>
              <w:spacing w:after="20" w:line="252" w:lineRule="auto"/>
            </w:pPr>
            <w:r w:rsidRPr="00A15F40">
              <w:rPr>
                <w:color w:val="222222"/>
                <w:sz w:val="18"/>
              </w:rPr>
              <w:t>Normaal</w:t>
            </w:r>
          </w:p>
        </w:tc>
        <w:tc>
          <w:tcPr>
            <w:tcW w:w="2952" w:type="dxa"/>
            <w:shd w:val="clear" w:color="auto" w:fill="FFFFFF"/>
            <w:tcMar>
              <w:top w:w="75" w:type="dxa"/>
              <w:left w:w="90" w:type="dxa"/>
              <w:bottom w:w="75" w:type="dxa"/>
              <w:right w:w="90" w:type="dxa"/>
            </w:tcMar>
            <w:vAlign w:val="center"/>
          </w:tcPr>
          <w:p w14:paraId="678D42B9" w14:textId="77777777" w:rsidR="00A96E01" w:rsidRPr="00A15F40" w:rsidRDefault="00B710B8">
            <w:pPr>
              <w:spacing w:after="20" w:line="252" w:lineRule="auto"/>
            </w:pPr>
            <w:r w:rsidRPr="00A15F40">
              <w:rPr>
                <w:color w:val="222222"/>
                <w:sz w:val="18"/>
              </w:rPr>
              <w:t>Ontmerk Aktief; Wysig; kies boek weer.</w:t>
            </w:r>
          </w:p>
        </w:tc>
        <w:tc>
          <w:tcPr>
            <w:tcW w:w="2592" w:type="dxa"/>
            <w:shd w:val="clear" w:color="auto" w:fill="FFFFFF"/>
            <w:tcMar>
              <w:top w:w="75" w:type="dxa"/>
              <w:left w:w="90" w:type="dxa"/>
              <w:bottom w:w="75" w:type="dxa"/>
              <w:right w:w="90" w:type="dxa"/>
            </w:tcMar>
            <w:vAlign w:val="center"/>
          </w:tcPr>
          <w:p w14:paraId="31458E9F" w14:textId="77777777" w:rsidR="00A96E01" w:rsidRPr="00A15F40" w:rsidRDefault="00B710B8">
            <w:pPr>
              <w:spacing w:after="20" w:line="252" w:lineRule="auto"/>
            </w:pPr>
            <w:r w:rsidRPr="00A15F40">
              <w:rPr>
                <w:color w:val="222222"/>
                <w:sz w:val="18"/>
              </w:rPr>
              <w:t>Boek bly in voorraadlys; Aktief af.</w:t>
            </w:r>
          </w:p>
        </w:tc>
        <w:tc>
          <w:tcPr>
            <w:tcW w:w="3211" w:type="dxa"/>
            <w:shd w:val="clear" w:color="auto" w:fill="FFFFFF"/>
            <w:tcMar>
              <w:top w:w="75" w:type="dxa"/>
              <w:left w:w="90" w:type="dxa"/>
              <w:bottom w:w="75" w:type="dxa"/>
              <w:right w:w="90" w:type="dxa"/>
            </w:tcMar>
            <w:vAlign w:val="center"/>
          </w:tcPr>
          <w:p w14:paraId="547D3450" w14:textId="77777777" w:rsidR="00A96E01" w:rsidRPr="00A15F40" w:rsidRDefault="00B710B8">
            <w:pPr>
              <w:spacing w:after="20" w:line="252" w:lineRule="auto"/>
            </w:pPr>
            <w:r w:rsidRPr="00A15F40">
              <w:rPr>
                <w:color w:val="222222"/>
                <w:sz w:val="18"/>
              </w:rPr>
              <w:t>Geslaag; aktivering/deaktivering bevestig.</w:t>
            </w:r>
          </w:p>
        </w:tc>
      </w:tr>
      <w:tr w:rsidR="00A96E01" w:rsidRPr="00A15F40" w14:paraId="169572CE" w14:textId="77777777">
        <w:trPr>
          <w:cantSplit/>
          <w:jc w:val="center"/>
        </w:trPr>
        <w:tc>
          <w:tcPr>
            <w:tcW w:w="605" w:type="dxa"/>
            <w:shd w:val="clear" w:color="auto" w:fill="F5F5F5"/>
            <w:tcMar>
              <w:top w:w="75" w:type="dxa"/>
              <w:left w:w="90" w:type="dxa"/>
              <w:bottom w:w="75" w:type="dxa"/>
              <w:right w:w="90" w:type="dxa"/>
            </w:tcMar>
            <w:vAlign w:val="center"/>
          </w:tcPr>
          <w:p w14:paraId="38E0F118" w14:textId="77777777" w:rsidR="00A96E01" w:rsidRPr="00A15F40" w:rsidRDefault="00B710B8">
            <w:pPr>
              <w:spacing w:after="20" w:line="252" w:lineRule="auto"/>
            </w:pPr>
            <w:r w:rsidRPr="00A15F40">
              <w:rPr>
                <w:color w:val="222222"/>
                <w:sz w:val="18"/>
              </w:rPr>
              <w:t>V9</w:t>
            </w:r>
          </w:p>
        </w:tc>
        <w:tc>
          <w:tcPr>
            <w:tcW w:w="1008" w:type="dxa"/>
            <w:shd w:val="clear" w:color="auto" w:fill="F5F5F5"/>
            <w:tcMar>
              <w:top w:w="75" w:type="dxa"/>
              <w:left w:w="90" w:type="dxa"/>
              <w:bottom w:w="75" w:type="dxa"/>
              <w:right w:w="90" w:type="dxa"/>
            </w:tcMar>
            <w:vAlign w:val="center"/>
          </w:tcPr>
          <w:p w14:paraId="288DF43F" w14:textId="77777777" w:rsidR="00A96E01" w:rsidRPr="00A15F40" w:rsidRDefault="00B710B8">
            <w:pPr>
              <w:spacing w:after="20" w:line="252" w:lineRule="auto"/>
            </w:pPr>
            <w:r w:rsidRPr="00A15F40">
              <w:rPr>
                <w:color w:val="222222"/>
                <w:sz w:val="18"/>
              </w:rPr>
              <w:t>Normaal</w:t>
            </w:r>
          </w:p>
        </w:tc>
        <w:tc>
          <w:tcPr>
            <w:tcW w:w="2952" w:type="dxa"/>
            <w:shd w:val="clear" w:color="auto" w:fill="F5F5F5"/>
            <w:tcMar>
              <w:top w:w="75" w:type="dxa"/>
              <w:left w:w="90" w:type="dxa"/>
              <w:bottom w:w="75" w:type="dxa"/>
              <w:right w:w="90" w:type="dxa"/>
            </w:tcMar>
            <w:vAlign w:val="center"/>
          </w:tcPr>
          <w:p w14:paraId="68DFD626" w14:textId="77777777" w:rsidR="00A96E01" w:rsidRPr="00A15F40" w:rsidRDefault="00B710B8">
            <w:pPr>
              <w:spacing w:after="20" w:line="252" w:lineRule="auto"/>
            </w:pPr>
            <w:r w:rsidRPr="00A15F40">
              <w:rPr>
                <w:color w:val="222222"/>
                <w:sz w:val="18"/>
              </w:rPr>
              <w:t>Verwyder toetsboek sonder verkope; Yes.</w:t>
            </w:r>
          </w:p>
        </w:tc>
        <w:tc>
          <w:tcPr>
            <w:tcW w:w="2592" w:type="dxa"/>
            <w:shd w:val="clear" w:color="auto" w:fill="F5F5F5"/>
            <w:tcMar>
              <w:top w:w="75" w:type="dxa"/>
              <w:left w:w="90" w:type="dxa"/>
              <w:bottom w:w="75" w:type="dxa"/>
              <w:right w:w="90" w:type="dxa"/>
            </w:tcMar>
            <w:vAlign w:val="center"/>
          </w:tcPr>
          <w:p w14:paraId="6E2751A9" w14:textId="77777777" w:rsidR="00A96E01" w:rsidRPr="00A15F40" w:rsidRDefault="00B710B8">
            <w:pPr>
              <w:spacing w:after="20" w:line="252" w:lineRule="auto"/>
            </w:pPr>
            <w:r w:rsidRPr="00A15F40">
              <w:rPr>
                <w:color w:val="222222"/>
                <w:sz w:val="18"/>
              </w:rPr>
              <w:t>Permanente uitvee van net daardie boek.</w:t>
            </w:r>
          </w:p>
        </w:tc>
        <w:tc>
          <w:tcPr>
            <w:tcW w:w="3211" w:type="dxa"/>
            <w:shd w:val="clear" w:color="auto" w:fill="F5F5F5"/>
            <w:tcMar>
              <w:top w:w="75" w:type="dxa"/>
              <w:left w:w="90" w:type="dxa"/>
              <w:bottom w:w="75" w:type="dxa"/>
              <w:right w:w="90" w:type="dxa"/>
            </w:tcMar>
            <w:vAlign w:val="center"/>
          </w:tcPr>
          <w:p w14:paraId="7574A2C6" w14:textId="77777777" w:rsidR="00A96E01" w:rsidRPr="00A15F40" w:rsidRDefault="00B710B8">
            <w:pPr>
              <w:spacing w:after="20" w:line="252" w:lineRule="auto"/>
            </w:pPr>
            <w:r w:rsidRPr="00A15F40">
              <w:rPr>
                <w:color w:val="222222"/>
                <w:sz w:val="18"/>
              </w:rPr>
              <w:t>Geslaag; verduidelikende bevestiging en uitvee.</w:t>
            </w:r>
          </w:p>
        </w:tc>
      </w:tr>
      <w:tr w:rsidR="00A96E01" w:rsidRPr="00A15F40" w14:paraId="628F5C9F" w14:textId="77777777">
        <w:trPr>
          <w:cantSplit/>
          <w:jc w:val="center"/>
        </w:trPr>
        <w:tc>
          <w:tcPr>
            <w:tcW w:w="605" w:type="dxa"/>
            <w:shd w:val="clear" w:color="auto" w:fill="FFFFFF"/>
            <w:tcMar>
              <w:top w:w="75" w:type="dxa"/>
              <w:left w:w="90" w:type="dxa"/>
              <w:bottom w:w="75" w:type="dxa"/>
              <w:right w:w="90" w:type="dxa"/>
            </w:tcMar>
            <w:vAlign w:val="center"/>
          </w:tcPr>
          <w:p w14:paraId="7E61F976" w14:textId="77777777" w:rsidR="00A96E01" w:rsidRPr="00A15F40" w:rsidRDefault="00B710B8">
            <w:pPr>
              <w:spacing w:after="20" w:line="252" w:lineRule="auto"/>
            </w:pPr>
            <w:r w:rsidRPr="00A15F40">
              <w:rPr>
                <w:color w:val="222222"/>
                <w:sz w:val="18"/>
              </w:rPr>
              <w:t>V10</w:t>
            </w:r>
          </w:p>
        </w:tc>
        <w:tc>
          <w:tcPr>
            <w:tcW w:w="1008" w:type="dxa"/>
            <w:shd w:val="clear" w:color="auto" w:fill="FFFFFF"/>
            <w:tcMar>
              <w:top w:w="75" w:type="dxa"/>
              <w:left w:w="90" w:type="dxa"/>
              <w:bottom w:w="75" w:type="dxa"/>
              <w:right w:w="90" w:type="dxa"/>
            </w:tcMar>
            <w:vAlign w:val="center"/>
          </w:tcPr>
          <w:p w14:paraId="0FAC1FA7" w14:textId="77777777" w:rsidR="00A96E01" w:rsidRPr="00A15F40" w:rsidRDefault="00B710B8">
            <w:pPr>
              <w:spacing w:after="20" w:line="252" w:lineRule="auto"/>
            </w:pPr>
            <w:r w:rsidRPr="00A15F40">
              <w:rPr>
                <w:color w:val="222222"/>
                <w:sz w:val="18"/>
              </w:rPr>
              <w:t>Normaal</w:t>
            </w:r>
          </w:p>
        </w:tc>
        <w:tc>
          <w:tcPr>
            <w:tcW w:w="2952" w:type="dxa"/>
            <w:shd w:val="clear" w:color="auto" w:fill="FFFFFF"/>
            <w:tcMar>
              <w:top w:w="75" w:type="dxa"/>
              <w:left w:w="90" w:type="dxa"/>
              <w:bottom w:w="75" w:type="dxa"/>
              <w:right w:w="90" w:type="dxa"/>
            </w:tcMar>
            <w:vAlign w:val="center"/>
          </w:tcPr>
          <w:p w14:paraId="5946FFD7" w14:textId="77777777" w:rsidR="00A96E01" w:rsidRPr="00A15F40" w:rsidRDefault="00B710B8">
            <w:pPr>
              <w:spacing w:after="20" w:line="252" w:lineRule="auto"/>
            </w:pPr>
            <w:r w:rsidRPr="00A15F40">
              <w:rPr>
                <w:color w:val="222222"/>
                <w:sz w:val="18"/>
              </w:rPr>
              <w:t>IT11 met verkope: Verwyder; No, daarna Yes.</w:t>
            </w:r>
          </w:p>
        </w:tc>
        <w:tc>
          <w:tcPr>
            <w:tcW w:w="2592" w:type="dxa"/>
            <w:shd w:val="clear" w:color="auto" w:fill="FFFFFF"/>
            <w:tcMar>
              <w:top w:w="75" w:type="dxa"/>
              <w:left w:w="90" w:type="dxa"/>
              <w:bottom w:w="75" w:type="dxa"/>
              <w:right w:w="90" w:type="dxa"/>
            </w:tcMar>
            <w:vAlign w:val="center"/>
          </w:tcPr>
          <w:p w14:paraId="13D1C176" w14:textId="77777777" w:rsidR="00A96E01" w:rsidRPr="00A15F40" w:rsidRDefault="00B710B8">
            <w:pPr>
              <w:spacing w:after="20" w:line="252" w:lineRule="auto"/>
            </w:pPr>
            <w:r w:rsidRPr="00A15F40">
              <w:rPr>
                <w:color w:val="222222"/>
                <w:sz w:val="18"/>
              </w:rPr>
              <w:t>No kanselleer. Yes deaktiveer en behou verkope.</w:t>
            </w:r>
          </w:p>
        </w:tc>
        <w:tc>
          <w:tcPr>
            <w:tcW w:w="3211" w:type="dxa"/>
            <w:shd w:val="clear" w:color="auto" w:fill="FFFFFF"/>
            <w:tcMar>
              <w:top w:w="75" w:type="dxa"/>
              <w:left w:w="90" w:type="dxa"/>
              <w:bottom w:w="75" w:type="dxa"/>
              <w:right w:w="90" w:type="dxa"/>
            </w:tcMar>
            <w:vAlign w:val="center"/>
          </w:tcPr>
          <w:p w14:paraId="70F783FC" w14:textId="77777777" w:rsidR="00A96E01" w:rsidRPr="00A15F40" w:rsidRDefault="00B710B8">
            <w:pPr>
              <w:spacing w:after="20" w:line="252" w:lineRule="auto"/>
            </w:pPr>
            <w:r w:rsidRPr="00A15F40">
              <w:rPr>
                <w:color w:val="222222"/>
                <w:sz w:val="18"/>
              </w:rPr>
              <w:t>Geslaag; boek bly onaktief; verkoopsverslag behou 3/R1 020.</w:t>
            </w:r>
          </w:p>
        </w:tc>
      </w:tr>
      <w:tr w:rsidR="00A96E01" w:rsidRPr="00A15F40" w14:paraId="7055A8DB" w14:textId="77777777">
        <w:trPr>
          <w:cantSplit/>
          <w:jc w:val="center"/>
        </w:trPr>
        <w:tc>
          <w:tcPr>
            <w:tcW w:w="605" w:type="dxa"/>
            <w:shd w:val="clear" w:color="auto" w:fill="F5F5F5"/>
            <w:tcMar>
              <w:top w:w="75" w:type="dxa"/>
              <w:left w:w="90" w:type="dxa"/>
              <w:bottom w:w="75" w:type="dxa"/>
              <w:right w:w="90" w:type="dxa"/>
            </w:tcMar>
            <w:vAlign w:val="center"/>
          </w:tcPr>
          <w:p w14:paraId="30E12631" w14:textId="77777777" w:rsidR="00A96E01" w:rsidRPr="00A15F40" w:rsidRDefault="00B710B8">
            <w:pPr>
              <w:spacing w:after="20" w:line="252" w:lineRule="auto"/>
            </w:pPr>
            <w:r w:rsidRPr="00A15F40">
              <w:rPr>
                <w:color w:val="222222"/>
                <w:sz w:val="18"/>
              </w:rPr>
              <w:t>K1</w:t>
            </w:r>
          </w:p>
        </w:tc>
        <w:tc>
          <w:tcPr>
            <w:tcW w:w="1008" w:type="dxa"/>
            <w:shd w:val="clear" w:color="auto" w:fill="F5F5F5"/>
            <w:tcMar>
              <w:top w:w="75" w:type="dxa"/>
              <w:left w:w="90" w:type="dxa"/>
              <w:bottom w:w="75" w:type="dxa"/>
              <w:right w:w="90" w:type="dxa"/>
            </w:tcMar>
            <w:vAlign w:val="center"/>
          </w:tcPr>
          <w:p w14:paraId="4882E4E4" w14:textId="77777777" w:rsidR="00A96E01" w:rsidRPr="00A15F40" w:rsidRDefault="00B710B8">
            <w:pPr>
              <w:spacing w:after="20" w:line="252" w:lineRule="auto"/>
            </w:pPr>
            <w:r w:rsidRPr="00A15F40">
              <w:rPr>
                <w:color w:val="222222"/>
                <w:sz w:val="18"/>
              </w:rPr>
              <w:t>Normaal</w:t>
            </w:r>
          </w:p>
        </w:tc>
        <w:tc>
          <w:tcPr>
            <w:tcW w:w="2952" w:type="dxa"/>
            <w:shd w:val="clear" w:color="auto" w:fill="F5F5F5"/>
            <w:tcMar>
              <w:top w:w="75" w:type="dxa"/>
              <w:left w:w="90" w:type="dxa"/>
              <w:bottom w:w="75" w:type="dxa"/>
              <w:right w:w="90" w:type="dxa"/>
            </w:tcMar>
            <w:vAlign w:val="center"/>
          </w:tcPr>
          <w:p w14:paraId="6093D66B" w14:textId="77777777" w:rsidR="00A96E01" w:rsidRPr="00A15F40" w:rsidRDefault="00B710B8">
            <w:pPr>
              <w:spacing w:after="20" w:line="252" w:lineRule="auto"/>
            </w:pPr>
            <w:r w:rsidRPr="00A15F40">
              <w:rPr>
                <w:color w:val="222222"/>
                <w:sz w:val="18"/>
              </w:rPr>
              <w:t>IT11: voorraad 12; hoeveelheid 2; Bereken.</w:t>
            </w:r>
          </w:p>
        </w:tc>
        <w:tc>
          <w:tcPr>
            <w:tcW w:w="2592" w:type="dxa"/>
            <w:shd w:val="clear" w:color="auto" w:fill="F5F5F5"/>
            <w:tcMar>
              <w:top w:w="75" w:type="dxa"/>
              <w:left w:w="90" w:type="dxa"/>
              <w:bottom w:w="75" w:type="dxa"/>
              <w:right w:w="90" w:type="dxa"/>
            </w:tcMar>
            <w:vAlign w:val="center"/>
          </w:tcPr>
          <w:p w14:paraId="2295ADAD" w14:textId="77777777" w:rsidR="00A96E01" w:rsidRPr="00A15F40" w:rsidRDefault="00B710B8">
            <w:pPr>
              <w:spacing w:after="20" w:line="252" w:lineRule="auto"/>
            </w:pPr>
            <w:r w:rsidRPr="00A15F40">
              <w:rPr>
                <w:color w:val="222222"/>
                <w:sz w:val="18"/>
              </w:rPr>
              <w:t>R680; voorraad bly 12.</w:t>
            </w:r>
          </w:p>
        </w:tc>
        <w:tc>
          <w:tcPr>
            <w:tcW w:w="3211" w:type="dxa"/>
            <w:shd w:val="clear" w:color="auto" w:fill="F5F5F5"/>
            <w:tcMar>
              <w:top w:w="75" w:type="dxa"/>
              <w:left w:w="90" w:type="dxa"/>
              <w:bottom w:w="75" w:type="dxa"/>
              <w:right w:w="90" w:type="dxa"/>
            </w:tcMar>
            <w:vAlign w:val="center"/>
          </w:tcPr>
          <w:p w14:paraId="6334816A" w14:textId="77777777" w:rsidR="00A96E01" w:rsidRPr="00A15F40" w:rsidRDefault="00B710B8">
            <w:pPr>
              <w:spacing w:after="20" w:line="252" w:lineRule="auto"/>
            </w:pPr>
            <w:r w:rsidRPr="00A15F40">
              <w:rPr>
                <w:color w:val="222222"/>
                <w:sz w:val="18"/>
              </w:rPr>
              <w:t>Geslaag; Figuur met berekening.</w:t>
            </w:r>
          </w:p>
        </w:tc>
      </w:tr>
      <w:tr w:rsidR="00A96E01" w:rsidRPr="00A15F40" w14:paraId="546C8947" w14:textId="77777777">
        <w:trPr>
          <w:cantSplit/>
          <w:jc w:val="center"/>
        </w:trPr>
        <w:tc>
          <w:tcPr>
            <w:tcW w:w="605" w:type="dxa"/>
            <w:shd w:val="clear" w:color="auto" w:fill="FFFFFF"/>
            <w:tcMar>
              <w:top w:w="75" w:type="dxa"/>
              <w:left w:w="90" w:type="dxa"/>
              <w:bottom w:w="75" w:type="dxa"/>
              <w:right w:w="90" w:type="dxa"/>
            </w:tcMar>
            <w:vAlign w:val="center"/>
          </w:tcPr>
          <w:p w14:paraId="213BC23C" w14:textId="77777777" w:rsidR="00A96E01" w:rsidRPr="00A15F40" w:rsidRDefault="00B710B8">
            <w:pPr>
              <w:spacing w:after="20" w:line="252" w:lineRule="auto"/>
            </w:pPr>
            <w:r w:rsidRPr="00A15F40">
              <w:rPr>
                <w:color w:val="222222"/>
                <w:sz w:val="18"/>
              </w:rPr>
              <w:t>K2</w:t>
            </w:r>
          </w:p>
        </w:tc>
        <w:tc>
          <w:tcPr>
            <w:tcW w:w="1008" w:type="dxa"/>
            <w:shd w:val="clear" w:color="auto" w:fill="FFFFFF"/>
            <w:tcMar>
              <w:top w:w="75" w:type="dxa"/>
              <w:left w:w="90" w:type="dxa"/>
              <w:bottom w:w="75" w:type="dxa"/>
              <w:right w:w="90" w:type="dxa"/>
            </w:tcMar>
            <w:vAlign w:val="center"/>
          </w:tcPr>
          <w:p w14:paraId="0C974833" w14:textId="77777777" w:rsidR="00A96E01" w:rsidRPr="00A15F40" w:rsidRDefault="00B710B8">
            <w:pPr>
              <w:spacing w:after="20" w:line="252" w:lineRule="auto"/>
            </w:pPr>
            <w:r w:rsidRPr="00A15F40">
              <w:rPr>
                <w:color w:val="222222"/>
                <w:sz w:val="18"/>
              </w:rPr>
              <w:t>Normaal</w:t>
            </w:r>
          </w:p>
        </w:tc>
        <w:tc>
          <w:tcPr>
            <w:tcW w:w="2952" w:type="dxa"/>
            <w:shd w:val="clear" w:color="auto" w:fill="FFFFFF"/>
            <w:tcMar>
              <w:top w:w="75" w:type="dxa"/>
              <w:left w:w="90" w:type="dxa"/>
              <w:bottom w:w="75" w:type="dxa"/>
              <w:right w:w="90" w:type="dxa"/>
            </w:tcMar>
            <w:vAlign w:val="center"/>
          </w:tcPr>
          <w:p w14:paraId="22B97C2F" w14:textId="77777777" w:rsidR="00A96E01" w:rsidRPr="00A15F40" w:rsidRDefault="00B710B8">
            <w:pPr>
              <w:spacing w:after="20" w:line="252" w:lineRule="auto"/>
            </w:pPr>
            <w:r w:rsidRPr="00A15F40">
              <w:rPr>
                <w:color w:val="222222"/>
                <w:sz w:val="18"/>
              </w:rPr>
              <w:t>Stoor dieselfde verkoop; OK; kies weer.</w:t>
            </w:r>
          </w:p>
        </w:tc>
        <w:tc>
          <w:tcPr>
            <w:tcW w:w="2592" w:type="dxa"/>
            <w:shd w:val="clear" w:color="auto" w:fill="FFFFFF"/>
            <w:tcMar>
              <w:top w:w="75" w:type="dxa"/>
              <w:left w:w="90" w:type="dxa"/>
              <w:bottom w:w="75" w:type="dxa"/>
              <w:right w:w="90" w:type="dxa"/>
            </w:tcMar>
            <w:vAlign w:val="center"/>
          </w:tcPr>
          <w:p w14:paraId="40DDDEA2" w14:textId="77777777" w:rsidR="00A96E01" w:rsidRPr="00A15F40" w:rsidRDefault="00B710B8">
            <w:pPr>
              <w:spacing w:after="20" w:line="252" w:lineRule="auto"/>
            </w:pPr>
            <w:r w:rsidRPr="00A15F40">
              <w:rPr>
                <w:color w:val="222222"/>
                <w:sz w:val="18"/>
              </w:rPr>
              <w:t>Verkoop R680; voorraad 12 → 10.</w:t>
            </w:r>
          </w:p>
        </w:tc>
        <w:tc>
          <w:tcPr>
            <w:tcW w:w="3211" w:type="dxa"/>
            <w:shd w:val="clear" w:color="auto" w:fill="FFFFFF"/>
            <w:tcMar>
              <w:top w:w="75" w:type="dxa"/>
              <w:left w:w="90" w:type="dxa"/>
              <w:bottom w:w="75" w:type="dxa"/>
              <w:right w:w="90" w:type="dxa"/>
            </w:tcMar>
            <w:vAlign w:val="center"/>
          </w:tcPr>
          <w:p w14:paraId="1AB2B23D" w14:textId="77777777" w:rsidR="00A96E01" w:rsidRPr="00A15F40" w:rsidRDefault="00B710B8">
            <w:pPr>
              <w:spacing w:after="20" w:line="252" w:lineRule="auto"/>
            </w:pPr>
            <w:r w:rsidRPr="00A15F40">
              <w:rPr>
                <w:color w:val="222222"/>
                <w:sz w:val="18"/>
              </w:rPr>
              <w:t>Geslaag; herkeuse wys 10.</w:t>
            </w:r>
          </w:p>
        </w:tc>
      </w:tr>
      <w:tr w:rsidR="00A96E01" w:rsidRPr="00A15F40" w14:paraId="5BB3B0EB" w14:textId="77777777">
        <w:trPr>
          <w:cantSplit/>
          <w:jc w:val="center"/>
        </w:trPr>
        <w:tc>
          <w:tcPr>
            <w:tcW w:w="605" w:type="dxa"/>
            <w:shd w:val="clear" w:color="auto" w:fill="F5F5F5"/>
            <w:tcMar>
              <w:top w:w="75" w:type="dxa"/>
              <w:left w:w="90" w:type="dxa"/>
              <w:bottom w:w="75" w:type="dxa"/>
              <w:right w:w="90" w:type="dxa"/>
            </w:tcMar>
            <w:vAlign w:val="center"/>
          </w:tcPr>
          <w:p w14:paraId="62DB4EB2" w14:textId="77777777" w:rsidR="00A96E01" w:rsidRPr="00A15F40" w:rsidRDefault="00B710B8">
            <w:pPr>
              <w:spacing w:after="20" w:line="252" w:lineRule="auto"/>
            </w:pPr>
            <w:r w:rsidRPr="00A15F40">
              <w:rPr>
                <w:color w:val="222222"/>
                <w:sz w:val="18"/>
              </w:rPr>
              <w:t>K3</w:t>
            </w:r>
          </w:p>
        </w:tc>
        <w:tc>
          <w:tcPr>
            <w:tcW w:w="1008" w:type="dxa"/>
            <w:shd w:val="clear" w:color="auto" w:fill="F5F5F5"/>
            <w:tcMar>
              <w:top w:w="75" w:type="dxa"/>
              <w:left w:w="90" w:type="dxa"/>
              <w:bottom w:w="75" w:type="dxa"/>
              <w:right w:w="90" w:type="dxa"/>
            </w:tcMar>
            <w:vAlign w:val="center"/>
          </w:tcPr>
          <w:p w14:paraId="1266DDB4" w14:textId="77777777" w:rsidR="00A96E01" w:rsidRPr="00A15F40" w:rsidRDefault="00B710B8">
            <w:pPr>
              <w:spacing w:after="20" w:line="252" w:lineRule="auto"/>
            </w:pPr>
            <w:r w:rsidRPr="00A15F40">
              <w:rPr>
                <w:color w:val="222222"/>
                <w:sz w:val="18"/>
              </w:rPr>
              <w:t>Grens</w:t>
            </w:r>
          </w:p>
        </w:tc>
        <w:tc>
          <w:tcPr>
            <w:tcW w:w="2952" w:type="dxa"/>
            <w:shd w:val="clear" w:color="auto" w:fill="F5F5F5"/>
            <w:tcMar>
              <w:top w:w="75" w:type="dxa"/>
              <w:left w:w="90" w:type="dxa"/>
              <w:bottom w:w="75" w:type="dxa"/>
              <w:right w:w="90" w:type="dxa"/>
            </w:tcMar>
            <w:vAlign w:val="center"/>
          </w:tcPr>
          <w:p w14:paraId="0F541078" w14:textId="77777777" w:rsidR="00A96E01" w:rsidRPr="00A15F40" w:rsidRDefault="00B710B8">
            <w:pPr>
              <w:spacing w:after="20" w:line="252" w:lineRule="auto"/>
            </w:pPr>
            <w:r w:rsidRPr="00A15F40">
              <w:rPr>
                <w:color w:val="222222"/>
                <w:sz w:val="18"/>
              </w:rPr>
              <w:t>IT11: voorraad 10; hoeveelheid 1; Stoor.</w:t>
            </w:r>
          </w:p>
        </w:tc>
        <w:tc>
          <w:tcPr>
            <w:tcW w:w="2592" w:type="dxa"/>
            <w:shd w:val="clear" w:color="auto" w:fill="F5F5F5"/>
            <w:tcMar>
              <w:top w:w="75" w:type="dxa"/>
              <w:left w:w="90" w:type="dxa"/>
              <w:bottom w:w="75" w:type="dxa"/>
              <w:right w:w="90" w:type="dxa"/>
            </w:tcMar>
            <w:vAlign w:val="center"/>
          </w:tcPr>
          <w:p w14:paraId="27088969" w14:textId="77777777" w:rsidR="00A96E01" w:rsidRPr="00A15F40" w:rsidRDefault="00B710B8">
            <w:pPr>
              <w:spacing w:after="20" w:line="252" w:lineRule="auto"/>
            </w:pPr>
            <w:r w:rsidRPr="00A15F40">
              <w:rPr>
                <w:color w:val="222222"/>
                <w:sz w:val="18"/>
              </w:rPr>
              <w:t>Kleinste positiewe hoeveelheid aanvaar; R340; voorraad 9.</w:t>
            </w:r>
          </w:p>
        </w:tc>
        <w:tc>
          <w:tcPr>
            <w:tcW w:w="3211" w:type="dxa"/>
            <w:shd w:val="clear" w:color="auto" w:fill="F5F5F5"/>
            <w:tcMar>
              <w:top w:w="75" w:type="dxa"/>
              <w:left w:w="90" w:type="dxa"/>
              <w:bottom w:w="75" w:type="dxa"/>
              <w:right w:w="90" w:type="dxa"/>
            </w:tcMar>
            <w:vAlign w:val="center"/>
          </w:tcPr>
          <w:p w14:paraId="0D8C555E" w14:textId="77777777" w:rsidR="00A96E01" w:rsidRPr="00A15F40" w:rsidRDefault="00B710B8">
            <w:pPr>
              <w:spacing w:after="20" w:line="252" w:lineRule="auto"/>
            </w:pPr>
            <w:r w:rsidRPr="00A15F40">
              <w:rPr>
                <w:color w:val="222222"/>
                <w:sz w:val="18"/>
              </w:rPr>
              <w:t>Geslaag; herkeuse en opsomming bevestig.</w:t>
            </w:r>
          </w:p>
        </w:tc>
      </w:tr>
      <w:tr w:rsidR="00A96E01" w:rsidRPr="00A15F40" w14:paraId="22EFBED9" w14:textId="77777777">
        <w:trPr>
          <w:cantSplit/>
          <w:jc w:val="center"/>
        </w:trPr>
        <w:tc>
          <w:tcPr>
            <w:tcW w:w="605" w:type="dxa"/>
            <w:shd w:val="clear" w:color="auto" w:fill="FFFFFF"/>
            <w:tcMar>
              <w:top w:w="75" w:type="dxa"/>
              <w:left w:w="90" w:type="dxa"/>
              <w:bottom w:w="75" w:type="dxa"/>
              <w:right w:w="90" w:type="dxa"/>
            </w:tcMar>
            <w:vAlign w:val="center"/>
          </w:tcPr>
          <w:p w14:paraId="179702F0" w14:textId="77777777" w:rsidR="00A96E01" w:rsidRPr="00A15F40" w:rsidRDefault="00B710B8">
            <w:pPr>
              <w:spacing w:after="20" w:line="252" w:lineRule="auto"/>
            </w:pPr>
            <w:r w:rsidRPr="00A15F40">
              <w:rPr>
                <w:color w:val="222222"/>
                <w:sz w:val="18"/>
              </w:rPr>
              <w:t>K4</w:t>
            </w:r>
          </w:p>
        </w:tc>
        <w:tc>
          <w:tcPr>
            <w:tcW w:w="1008" w:type="dxa"/>
            <w:shd w:val="clear" w:color="auto" w:fill="FFFFFF"/>
            <w:tcMar>
              <w:top w:w="75" w:type="dxa"/>
              <w:left w:w="90" w:type="dxa"/>
              <w:bottom w:w="75" w:type="dxa"/>
              <w:right w:w="90" w:type="dxa"/>
            </w:tcMar>
            <w:vAlign w:val="center"/>
          </w:tcPr>
          <w:p w14:paraId="17586351" w14:textId="77777777" w:rsidR="00A96E01" w:rsidRPr="00A15F40" w:rsidRDefault="00B710B8">
            <w:pPr>
              <w:spacing w:after="20" w:line="252" w:lineRule="auto"/>
            </w:pPr>
            <w:r w:rsidRPr="00A15F40">
              <w:rPr>
                <w:color w:val="222222"/>
                <w:sz w:val="18"/>
              </w:rPr>
              <w:t>Foutief</w:t>
            </w:r>
          </w:p>
        </w:tc>
        <w:tc>
          <w:tcPr>
            <w:tcW w:w="2952" w:type="dxa"/>
            <w:shd w:val="clear" w:color="auto" w:fill="FFFFFF"/>
            <w:tcMar>
              <w:top w:w="75" w:type="dxa"/>
              <w:left w:w="90" w:type="dxa"/>
              <w:bottom w:w="75" w:type="dxa"/>
              <w:right w:w="90" w:type="dxa"/>
            </w:tcMar>
            <w:vAlign w:val="center"/>
          </w:tcPr>
          <w:p w14:paraId="34E6E1C2" w14:textId="77777777" w:rsidR="00A96E01" w:rsidRPr="00A15F40" w:rsidRDefault="00B710B8">
            <w:pPr>
              <w:spacing w:after="20" w:line="252" w:lineRule="auto"/>
            </w:pPr>
            <w:r w:rsidRPr="00A15F40">
              <w:rPr>
                <w:color w:val="222222"/>
                <w:sz w:val="18"/>
              </w:rPr>
              <w:t>Geen boek; of boek gekies met leë hoeveelheid.</w:t>
            </w:r>
          </w:p>
        </w:tc>
        <w:tc>
          <w:tcPr>
            <w:tcW w:w="2592" w:type="dxa"/>
            <w:shd w:val="clear" w:color="auto" w:fill="FFFFFF"/>
            <w:tcMar>
              <w:top w:w="75" w:type="dxa"/>
              <w:left w:w="90" w:type="dxa"/>
              <w:bottom w:w="75" w:type="dxa"/>
              <w:right w:w="90" w:type="dxa"/>
            </w:tcMar>
            <w:vAlign w:val="center"/>
          </w:tcPr>
          <w:p w14:paraId="186FA652" w14:textId="77777777" w:rsidR="00A96E01" w:rsidRPr="00A15F40" w:rsidRDefault="00B710B8">
            <w:pPr>
              <w:spacing w:after="20" w:line="252" w:lineRule="auto"/>
            </w:pPr>
            <w:r w:rsidRPr="00A15F40">
              <w:rPr>
                <w:color w:val="222222"/>
                <w:sz w:val="18"/>
              </w:rPr>
              <w:t>Seleksie-/heelgetalwaarskuwing; niks gestoor.</w:t>
            </w:r>
          </w:p>
        </w:tc>
        <w:tc>
          <w:tcPr>
            <w:tcW w:w="3211" w:type="dxa"/>
            <w:shd w:val="clear" w:color="auto" w:fill="FFFFFF"/>
            <w:tcMar>
              <w:top w:w="75" w:type="dxa"/>
              <w:left w:w="90" w:type="dxa"/>
              <w:bottom w:w="75" w:type="dxa"/>
              <w:right w:w="90" w:type="dxa"/>
            </w:tcMar>
            <w:vAlign w:val="center"/>
          </w:tcPr>
          <w:p w14:paraId="0E4C5F46" w14:textId="77777777" w:rsidR="00A96E01" w:rsidRPr="00A15F40" w:rsidRDefault="00B710B8">
            <w:pPr>
              <w:spacing w:after="20" w:line="252" w:lineRule="auto"/>
            </w:pPr>
            <w:r w:rsidRPr="00A15F40">
              <w:rPr>
                <w:color w:val="222222"/>
                <w:sz w:val="18"/>
              </w:rPr>
              <w:t>Geslaag; albei waarskuwings vasgelê.</w:t>
            </w:r>
          </w:p>
        </w:tc>
      </w:tr>
      <w:tr w:rsidR="00A96E01" w:rsidRPr="00A15F40" w14:paraId="60C5B073" w14:textId="77777777">
        <w:trPr>
          <w:cantSplit/>
          <w:jc w:val="center"/>
        </w:trPr>
        <w:tc>
          <w:tcPr>
            <w:tcW w:w="605" w:type="dxa"/>
            <w:shd w:val="clear" w:color="auto" w:fill="F5F5F5"/>
            <w:tcMar>
              <w:top w:w="75" w:type="dxa"/>
              <w:left w:w="90" w:type="dxa"/>
              <w:bottom w:w="75" w:type="dxa"/>
              <w:right w:w="90" w:type="dxa"/>
            </w:tcMar>
            <w:vAlign w:val="center"/>
          </w:tcPr>
          <w:p w14:paraId="62794A12" w14:textId="77777777" w:rsidR="00A96E01" w:rsidRPr="00A15F40" w:rsidRDefault="00B710B8">
            <w:pPr>
              <w:spacing w:after="20" w:line="252" w:lineRule="auto"/>
            </w:pPr>
            <w:r w:rsidRPr="00A15F40">
              <w:rPr>
                <w:color w:val="222222"/>
                <w:sz w:val="18"/>
              </w:rPr>
              <w:t>K5</w:t>
            </w:r>
          </w:p>
        </w:tc>
        <w:tc>
          <w:tcPr>
            <w:tcW w:w="1008" w:type="dxa"/>
            <w:shd w:val="clear" w:color="auto" w:fill="F5F5F5"/>
            <w:tcMar>
              <w:top w:w="75" w:type="dxa"/>
              <w:left w:w="90" w:type="dxa"/>
              <w:bottom w:w="75" w:type="dxa"/>
              <w:right w:w="90" w:type="dxa"/>
            </w:tcMar>
            <w:vAlign w:val="center"/>
          </w:tcPr>
          <w:p w14:paraId="621B7A11" w14:textId="77777777" w:rsidR="00A96E01" w:rsidRPr="00A15F40" w:rsidRDefault="00B710B8">
            <w:pPr>
              <w:spacing w:after="20" w:line="252" w:lineRule="auto"/>
            </w:pPr>
            <w:r w:rsidRPr="00A15F40">
              <w:rPr>
                <w:color w:val="222222"/>
                <w:sz w:val="18"/>
              </w:rPr>
              <w:t>Grens</w:t>
            </w:r>
          </w:p>
        </w:tc>
        <w:tc>
          <w:tcPr>
            <w:tcW w:w="2952" w:type="dxa"/>
            <w:shd w:val="clear" w:color="auto" w:fill="F5F5F5"/>
            <w:tcMar>
              <w:top w:w="75" w:type="dxa"/>
              <w:left w:w="90" w:type="dxa"/>
              <w:bottom w:w="75" w:type="dxa"/>
              <w:right w:w="90" w:type="dxa"/>
            </w:tcMar>
            <w:vAlign w:val="center"/>
          </w:tcPr>
          <w:p w14:paraId="5326BCBC" w14:textId="77777777" w:rsidR="00A96E01" w:rsidRPr="00A15F40" w:rsidRDefault="00B710B8">
            <w:pPr>
              <w:spacing w:after="20" w:line="252" w:lineRule="auto"/>
            </w:pPr>
            <w:r w:rsidRPr="00A15F40">
              <w:rPr>
                <w:color w:val="222222"/>
                <w:sz w:val="18"/>
              </w:rPr>
              <w:t>Hoeveelheid 0; probeer ’n minusteken.</w:t>
            </w:r>
          </w:p>
        </w:tc>
        <w:tc>
          <w:tcPr>
            <w:tcW w:w="2592" w:type="dxa"/>
            <w:shd w:val="clear" w:color="auto" w:fill="F5F5F5"/>
            <w:tcMar>
              <w:top w:w="75" w:type="dxa"/>
              <w:left w:w="90" w:type="dxa"/>
              <w:bottom w:w="75" w:type="dxa"/>
              <w:right w:w="90" w:type="dxa"/>
            </w:tcMar>
            <w:vAlign w:val="center"/>
          </w:tcPr>
          <w:p w14:paraId="10235AFB" w14:textId="77777777" w:rsidR="00A96E01" w:rsidRPr="00A15F40" w:rsidRDefault="00B710B8">
            <w:pPr>
              <w:spacing w:after="20" w:line="252" w:lineRule="auto"/>
            </w:pPr>
            <w:r w:rsidRPr="00A15F40">
              <w:rPr>
                <w:color w:val="222222"/>
                <w:sz w:val="18"/>
              </w:rPr>
              <w:t>0 afgekeur; minusteken in numeriese veld gekeer.</w:t>
            </w:r>
          </w:p>
        </w:tc>
        <w:tc>
          <w:tcPr>
            <w:tcW w:w="3211" w:type="dxa"/>
            <w:shd w:val="clear" w:color="auto" w:fill="F5F5F5"/>
            <w:tcMar>
              <w:top w:w="75" w:type="dxa"/>
              <w:left w:w="90" w:type="dxa"/>
              <w:bottom w:w="75" w:type="dxa"/>
              <w:right w:w="90" w:type="dxa"/>
            </w:tcMar>
            <w:vAlign w:val="center"/>
          </w:tcPr>
          <w:p w14:paraId="37660B21" w14:textId="77777777" w:rsidR="00A96E01" w:rsidRPr="00A15F40" w:rsidRDefault="00B710B8">
            <w:pPr>
              <w:spacing w:after="20" w:line="252" w:lineRule="auto"/>
            </w:pPr>
            <w:r w:rsidRPr="00A15F40">
              <w:rPr>
                <w:color w:val="222222"/>
                <w:sz w:val="18"/>
              </w:rPr>
              <w:t>Geslaag. Minusteken deur GUI gekeer; geen negatiewe waarde aan die kode deurgegee nie.</w:t>
            </w:r>
          </w:p>
        </w:tc>
      </w:tr>
      <w:tr w:rsidR="00A96E01" w:rsidRPr="00A15F40" w14:paraId="678BE094" w14:textId="77777777">
        <w:trPr>
          <w:cantSplit/>
          <w:jc w:val="center"/>
        </w:trPr>
        <w:tc>
          <w:tcPr>
            <w:tcW w:w="605" w:type="dxa"/>
            <w:shd w:val="clear" w:color="auto" w:fill="FFFFFF"/>
            <w:tcMar>
              <w:top w:w="75" w:type="dxa"/>
              <w:left w:w="90" w:type="dxa"/>
              <w:bottom w:w="75" w:type="dxa"/>
              <w:right w:w="90" w:type="dxa"/>
            </w:tcMar>
            <w:vAlign w:val="center"/>
          </w:tcPr>
          <w:p w14:paraId="1B0F2636" w14:textId="77777777" w:rsidR="00A96E01" w:rsidRPr="00A15F40" w:rsidRDefault="00B710B8">
            <w:pPr>
              <w:spacing w:after="20" w:line="252" w:lineRule="auto"/>
            </w:pPr>
            <w:r w:rsidRPr="00A15F40">
              <w:rPr>
                <w:color w:val="222222"/>
                <w:sz w:val="18"/>
              </w:rPr>
              <w:lastRenderedPageBreak/>
              <w:t>K6</w:t>
            </w:r>
          </w:p>
        </w:tc>
        <w:tc>
          <w:tcPr>
            <w:tcW w:w="1008" w:type="dxa"/>
            <w:shd w:val="clear" w:color="auto" w:fill="FFFFFF"/>
            <w:tcMar>
              <w:top w:w="75" w:type="dxa"/>
              <w:left w:w="90" w:type="dxa"/>
              <w:bottom w:w="75" w:type="dxa"/>
              <w:right w:w="90" w:type="dxa"/>
            </w:tcMar>
            <w:vAlign w:val="center"/>
          </w:tcPr>
          <w:p w14:paraId="2F39B7D1" w14:textId="77777777" w:rsidR="00A96E01" w:rsidRPr="00A15F40" w:rsidRDefault="00B710B8">
            <w:pPr>
              <w:spacing w:after="20" w:line="252" w:lineRule="auto"/>
            </w:pPr>
            <w:r w:rsidRPr="00A15F40">
              <w:rPr>
                <w:color w:val="222222"/>
                <w:sz w:val="18"/>
              </w:rPr>
              <w:t>Grens</w:t>
            </w:r>
          </w:p>
        </w:tc>
        <w:tc>
          <w:tcPr>
            <w:tcW w:w="2952" w:type="dxa"/>
            <w:shd w:val="clear" w:color="auto" w:fill="FFFFFF"/>
            <w:tcMar>
              <w:top w:w="75" w:type="dxa"/>
              <w:left w:w="90" w:type="dxa"/>
              <w:bottom w:w="75" w:type="dxa"/>
              <w:right w:w="90" w:type="dxa"/>
            </w:tcMar>
            <w:vAlign w:val="center"/>
          </w:tcPr>
          <w:p w14:paraId="544D8A5E" w14:textId="77777777" w:rsidR="00A96E01" w:rsidRPr="00A15F40" w:rsidRDefault="00B710B8">
            <w:pPr>
              <w:spacing w:after="20" w:line="252" w:lineRule="auto"/>
            </w:pPr>
            <w:r w:rsidRPr="00A15F40">
              <w:rPr>
                <w:color w:val="222222"/>
                <w:sz w:val="18"/>
              </w:rPr>
              <w:t>Voorraad 9; probeer hoeveelheid 10.</w:t>
            </w:r>
          </w:p>
        </w:tc>
        <w:tc>
          <w:tcPr>
            <w:tcW w:w="2592" w:type="dxa"/>
            <w:shd w:val="clear" w:color="auto" w:fill="FFFFFF"/>
            <w:tcMar>
              <w:top w:w="75" w:type="dxa"/>
              <w:left w:w="90" w:type="dxa"/>
              <w:bottom w:w="75" w:type="dxa"/>
              <w:right w:w="90" w:type="dxa"/>
            </w:tcMar>
            <w:vAlign w:val="center"/>
          </w:tcPr>
          <w:p w14:paraId="3DC20FE4" w14:textId="77777777" w:rsidR="00A96E01" w:rsidRPr="00A15F40" w:rsidRDefault="00B710B8">
            <w:pPr>
              <w:spacing w:after="20" w:line="252" w:lineRule="auto"/>
            </w:pPr>
            <w:r w:rsidRPr="00A15F40">
              <w:rPr>
                <w:color w:val="222222"/>
                <w:sz w:val="18"/>
              </w:rPr>
              <w:t>Oorverkoop gekeer; voorraad bly 9.</w:t>
            </w:r>
          </w:p>
        </w:tc>
        <w:tc>
          <w:tcPr>
            <w:tcW w:w="3211" w:type="dxa"/>
            <w:shd w:val="clear" w:color="auto" w:fill="FFFFFF"/>
            <w:tcMar>
              <w:top w:w="75" w:type="dxa"/>
              <w:left w:w="90" w:type="dxa"/>
              <w:bottom w:w="75" w:type="dxa"/>
              <w:right w:w="90" w:type="dxa"/>
            </w:tcMar>
            <w:vAlign w:val="center"/>
          </w:tcPr>
          <w:p w14:paraId="58E86C34" w14:textId="77777777" w:rsidR="00A96E01" w:rsidRPr="00A15F40" w:rsidRDefault="00B710B8">
            <w:pPr>
              <w:spacing w:after="20" w:line="252" w:lineRule="auto"/>
            </w:pPr>
            <w:r w:rsidRPr="00A15F40">
              <w:rPr>
                <w:color w:val="222222"/>
                <w:sz w:val="18"/>
              </w:rPr>
              <w:t>Geslaag; waarskuwing en onveranderde voorraad.</w:t>
            </w:r>
          </w:p>
        </w:tc>
      </w:tr>
      <w:tr w:rsidR="00A96E01" w:rsidRPr="00A15F40" w14:paraId="415DBA67" w14:textId="77777777">
        <w:trPr>
          <w:cantSplit/>
          <w:jc w:val="center"/>
        </w:trPr>
        <w:tc>
          <w:tcPr>
            <w:tcW w:w="605" w:type="dxa"/>
            <w:shd w:val="clear" w:color="auto" w:fill="F5F5F5"/>
            <w:tcMar>
              <w:top w:w="75" w:type="dxa"/>
              <w:left w:w="90" w:type="dxa"/>
              <w:bottom w:w="75" w:type="dxa"/>
              <w:right w:w="90" w:type="dxa"/>
            </w:tcMar>
            <w:vAlign w:val="center"/>
          </w:tcPr>
          <w:p w14:paraId="7C3377DC" w14:textId="77777777" w:rsidR="00A96E01" w:rsidRPr="00A15F40" w:rsidRDefault="00B710B8">
            <w:pPr>
              <w:spacing w:after="20" w:line="252" w:lineRule="auto"/>
            </w:pPr>
            <w:r w:rsidRPr="00A15F40">
              <w:rPr>
                <w:color w:val="222222"/>
                <w:sz w:val="18"/>
              </w:rPr>
              <w:t>K7</w:t>
            </w:r>
          </w:p>
        </w:tc>
        <w:tc>
          <w:tcPr>
            <w:tcW w:w="1008" w:type="dxa"/>
            <w:shd w:val="clear" w:color="auto" w:fill="F5F5F5"/>
            <w:tcMar>
              <w:top w:w="75" w:type="dxa"/>
              <w:left w:w="90" w:type="dxa"/>
              <w:bottom w:w="75" w:type="dxa"/>
              <w:right w:w="90" w:type="dxa"/>
            </w:tcMar>
            <w:vAlign w:val="center"/>
          </w:tcPr>
          <w:p w14:paraId="5D8A3AEA" w14:textId="77777777" w:rsidR="00A96E01" w:rsidRPr="00A15F40" w:rsidRDefault="00B710B8">
            <w:pPr>
              <w:spacing w:after="20" w:line="252" w:lineRule="auto"/>
            </w:pPr>
            <w:r w:rsidRPr="00A15F40">
              <w:rPr>
                <w:color w:val="222222"/>
                <w:sz w:val="18"/>
              </w:rPr>
              <w:t>Normaal</w:t>
            </w:r>
          </w:p>
        </w:tc>
        <w:tc>
          <w:tcPr>
            <w:tcW w:w="2952" w:type="dxa"/>
            <w:shd w:val="clear" w:color="auto" w:fill="F5F5F5"/>
            <w:tcMar>
              <w:top w:w="75" w:type="dxa"/>
              <w:left w:w="90" w:type="dxa"/>
              <w:bottom w:w="75" w:type="dxa"/>
              <w:right w:w="90" w:type="dxa"/>
            </w:tcMar>
            <w:vAlign w:val="center"/>
          </w:tcPr>
          <w:p w14:paraId="1B0316ED" w14:textId="77777777" w:rsidR="00A96E01" w:rsidRPr="00A15F40" w:rsidRDefault="00B710B8">
            <w:pPr>
              <w:spacing w:after="20" w:line="252" w:lineRule="auto"/>
            </w:pPr>
            <w:r w:rsidRPr="00A15F40">
              <w:rPr>
                <w:color w:val="222222"/>
                <w:sz w:val="18"/>
              </w:rPr>
              <w:t>Maak skoon en suksesvolle Stoor ná fokusregstelling.</w:t>
            </w:r>
          </w:p>
        </w:tc>
        <w:tc>
          <w:tcPr>
            <w:tcW w:w="2592" w:type="dxa"/>
            <w:shd w:val="clear" w:color="auto" w:fill="F5F5F5"/>
            <w:tcMar>
              <w:top w:w="75" w:type="dxa"/>
              <w:left w:w="90" w:type="dxa"/>
              <w:bottom w:w="75" w:type="dxa"/>
              <w:right w:w="90" w:type="dxa"/>
            </w:tcMar>
            <w:vAlign w:val="center"/>
          </w:tcPr>
          <w:p w14:paraId="6093357F" w14:textId="77777777" w:rsidR="00A96E01" w:rsidRPr="00A15F40" w:rsidRDefault="00B710B8">
            <w:pPr>
              <w:spacing w:after="20" w:line="252" w:lineRule="auto"/>
            </w:pPr>
            <w:r w:rsidRPr="00A15F40">
              <w:rPr>
                <w:color w:val="222222"/>
                <w:sz w:val="18"/>
              </w:rPr>
              <w:t>Leë velde; totaal 0; fokus by boekkeuse.</w:t>
            </w:r>
          </w:p>
        </w:tc>
        <w:tc>
          <w:tcPr>
            <w:tcW w:w="3211" w:type="dxa"/>
            <w:shd w:val="clear" w:color="auto" w:fill="F5F5F5"/>
            <w:tcMar>
              <w:top w:w="75" w:type="dxa"/>
              <w:left w:w="90" w:type="dxa"/>
              <w:bottom w:w="75" w:type="dxa"/>
              <w:right w:w="90" w:type="dxa"/>
            </w:tcMar>
            <w:vAlign w:val="center"/>
          </w:tcPr>
          <w:p w14:paraId="0A783A35" w14:textId="77777777" w:rsidR="00A96E01" w:rsidRPr="00A15F40" w:rsidRDefault="00B710B8">
            <w:pPr>
              <w:spacing w:after="20" w:line="252" w:lineRule="auto"/>
            </w:pPr>
            <w:r w:rsidRPr="00A15F40">
              <w:rPr>
                <w:color w:val="222222"/>
                <w:sz w:val="18"/>
              </w:rPr>
              <w:t>Geslaag; nuwe fokus bevestig.</w:t>
            </w:r>
          </w:p>
        </w:tc>
      </w:tr>
      <w:tr w:rsidR="00A96E01" w:rsidRPr="00A15F40" w14:paraId="22D801F8" w14:textId="77777777">
        <w:trPr>
          <w:cantSplit/>
          <w:jc w:val="center"/>
        </w:trPr>
        <w:tc>
          <w:tcPr>
            <w:tcW w:w="605" w:type="dxa"/>
            <w:shd w:val="clear" w:color="auto" w:fill="FFFFFF"/>
            <w:tcMar>
              <w:top w:w="75" w:type="dxa"/>
              <w:left w:w="90" w:type="dxa"/>
              <w:bottom w:w="75" w:type="dxa"/>
              <w:right w:w="90" w:type="dxa"/>
            </w:tcMar>
            <w:vAlign w:val="center"/>
          </w:tcPr>
          <w:p w14:paraId="43C4CF45" w14:textId="77777777" w:rsidR="00A96E01" w:rsidRPr="00A15F40" w:rsidRDefault="00B710B8">
            <w:pPr>
              <w:spacing w:after="20" w:line="252" w:lineRule="auto"/>
            </w:pPr>
            <w:r w:rsidRPr="00A15F40">
              <w:rPr>
                <w:color w:val="222222"/>
                <w:sz w:val="18"/>
              </w:rPr>
              <w:t>R1</w:t>
            </w:r>
          </w:p>
        </w:tc>
        <w:tc>
          <w:tcPr>
            <w:tcW w:w="1008" w:type="dxa"/>
            <w:shd w:val="clear" w:color="auto" w:fill="FFFFFF"/>
            <w:tcMar>
              <w:top w:w="75" w:type="dxa"/>
              <w:left w:w="90" w:type="dxa"/>
              <w:bottom w:w="75" w:type="dxa"/>
              <w:right w:w="90" w:type="dxa"/>
            </w:tcMar>
            <w:vAlign w:val="center"/>
          </w:tcPr>
          <w:p w14:paraId="70505957" w14:textId="77777777" w:rsidR="00A96E01" w:rsidRPr="00A15F40" w:rsidRDefault="00B710B8">
            <w:pPr>
              <w:spacing w:after="20" w:line="252" w:lineRule="auto"/>
            </w:pPr>
            <w:r w:rsidRPr="00A15F40">
              <w:rPr>
                <w:color w:val="222222"/>
                <w:sz w:val="18"/>
              </w:rPr>
              <w:t>Normaal</w:t>
            </w:r>
          </w:p>
        </w:tc>
        <w:tc>
          <w:tcPr>
            <w:tcW w:w="2952" w:type="dxa"/>
            <w:shd w:val="clear" w:color="auto" w:fill="FFFFFF"/>
            <w:tcMar>
              <w:top w:w="75" w:type="dxa"/>
              <w:left w:w="90" w:type="dxa"/>
              <w:bottom w:w="75" w:type="dxa"/>
              <w:right w:w="90" w:type="dxa"/>
            </w:tcMar>
            <w:vAlign w:val="center"/>
          </w:tcPr>
          <w:p w14:paraId="55803F30" w14:textId="77777777" w:rsidR="00A96E01" w:rsidRPr="00A15F40" w:rsidRDefault="00B710B8">
            <w:pPr>
              <w:spacing w:after="20" w:line="252" w:lineRule="auto"/>
            </w:pPr>
            <w:r w:rsidRPr="00A15F40">
              <w:rPr>
                <w:color w:val="222222"/>
                <w:sz w:val="18"/>
              </w:rPr>
              <w:t>Genereer al drie verslagsoorte.</w:t>
            </w:r>
          </w:p>
        </w:tc>
        <w:tc>
          <w:tcPr>
            <w:tcW w:w="2592" w:type="dxa"/>
            <w:shd w:val="clear" w:color="auto" w:fill="FFFFFF"/>
            <w:tcMar>
              <w:top w:w="75" w:type="dxa"/>
              <w:left w:w="90" w:type="dxa"/>
              <w:bottom w:w="75" w:type="dxa"/>
              <w:right w:w="90" w:type="dxa"/>
            </w:tcMar>
            <w:vAlign w:val="center"/>
          </w:tcPr>
          <w:p w14:paraId="3404F386" w14:textId="77777777" w:rsidR="00A96E01" w:rsidRPr="00A15F40" w:rsidRDefault="00B710B8">
            <w:pPr>
              <w:spacing w:after="20" w:line="252" w:lineRule="auto"/>
            </w:pPr>
            <w:r w:rsidRPr="00A15F40">
              <w:rPr>
                <w:color w:val="222222"/>
                <w:sz w:val="18"/>
              </w:rPr>
              <w:t>Korrek gefilterde en berekende opsommings.</w:t>
            </w:r>
          </w:p>
        </w:tc>
        <w:tc>
          <w:tcPr>
            <w:tcW w:w="3211" w:type="dxa"/>
            <w:shd w:val="clear" w:color="auto" w:fill="FFFFFF"/>
            <w:tcMar>
              <w:top w:w="75" w:type="dxa"/>
              <w:left w:w="90" w:type="dxa"/>
              <w:bottom w:w="75" w:type="dxa"/>
              <w:right w:w="90" w:type="dxa"/>
            </w:tcMar>
            <w:vAlign w:val="center"/>
          </w:tcPr>
          <w:p w14:paraId="3CFF226A" w14:textId="77777777" w:rsidR="00A96E01" w:rsidRPr="00A15F40" w:rsidRDefault="00B710B8">
            <w:pPr>
              <w:spacing w:after="20" w:line="252" w:lineRule="auto"/>
            </w:pPr>
            <w:r w:rsidRPr="00A15F40">
              <w:rPr>
                <w:color w:val="222222"/>
                <w:sz w:val="18"/>
              </w:rPr>
              <w:t>Geslaag; lae voorraad 1; IT11 3/R1 020; Handboek 2 titels/8/R2 044 tydens toets.</w:t>
            </w:r>
          </w:p>
        </w:tc>
      </w:tr>
      <w:tr w:rsidR="00A96E01" w:rsidRPr="00A15F40" w14:paraId="67493CCB" w14:textId="77777777">
        <w:trPr>
          <w:cantSplit/>
          <w:jc w:val="center"/>
        </w:trPr>
        <w:tc>
          <w:tcPr>
            <w:tcW w:w="605" w:type="dxa"/>
            <w:shd w:val="clear" w:color="auto" w:fill="F5F5F5"/>
            <w:tcMar>
              <w:top w:w="75" w:type="dxa"/>
              <w:left w:w="90" w:type="dxa"/>
              <w:bottom w:w="75" w:type="dxa"/>
              <w:right w:w="90" w:type="dxa"/>
            </w:tcMar>
            <w:vAlign w:val="center"/>
          </w:tcPr>
          <w:p w14:paraId="53D0492E" w14:textId="77777777" w:rsidR="00A96E01" w:rsidRPr="00A15F40" w:rsidRDefault="00B710B8">
            <w:pPr>
              <w:spacing w:after="20" w:line="252" w:lineRule="auto"/>
            </w:pPr>
            <w:r w:rsidRPr="00A15F40">
              <w:rPr>
                <w:color w:val="222222"/>
                <w:sz w:val="18"/>
              </w:rPr>
              <w:t>R2</w:t>
            </w:r>
          </w:p>
        </w:tc>
        <w:tc>
          <w:tcPr>
            <w:tcW w:w="1008" w:type="dxa"/>
            <w:shd w:val="clear" w:color="auto" w:fill="F5F5F5"/>
            <w:tcMar>
              <w:top w:w="75" w:type="dxa"/>
              <w:left w:w="90" w:type="dxa"/>
              <w:bottom w:w="75" w:type="dxa"/>
              <w:right w:w="90" w:type="dxa"/>
            </w:tcMar>
            <w:vAlign w:val="center"/>
          </w:tcPr>
          <w:p w14:paraId="78944B7D" w14:textId="77777777" w:rsidR="00A96E01" w:rsidRPr="00A15F40" w:rsidRDefault="00B710B8">
            <w:pPr>
              <w:spacing w:after="20" w:line="252" w:lineRule="auto"/>
            </w:pPr>
            <w:r w:rsidRPr="00A15F40">
              <w:rPr>
                <w:color w:val="222222"/>
                <w:sz w:val="18"/>
              </w:rPr>
              <w:t>Foutief</w:t>
            </w:r>
          </w:p>
        </w:tc>
        <w:tc>
          <w:tcPr>
            <w:tcW w:w="2952" w:type="dxa"/>
            <w:shd w:val="clear" w:color="auto" w:fill="F5F5F5"/>
            <w:tcMar>
              <w:top w:w="75" w:type="dxa"/>
              <w:left w:w="90" w:type="dxa"/>
              <w:bottom w:w="75" w:type="dxa"/>
              <w:right w:w="90" w:type="dxa"/>
            </w:tcMar>
            <w:vAlign w:val="center"/>
          </w:tcPr>
          <w:p w14:paraId="6C20FC2F" w14:textId="77777777" w:rsidR="00A96E01" w:rsidRPr="00A15F40" w:rsidRDefault="00B710B8">
            <w:pPr>
              <w:spacing w:after="20" w:line="252" w:lineRule="auto"/>
            </w:pPr>
            <w:r w:rsidRPr="00A15F40">
              <w:rPr>
                <w:color w:val="222222"/>
                <w:sz w:val="18"/>
              </w:rPr>
              <w:t>Skryf verslag met leë uitvoerarea.</w:t>
            </w:r>
          </w:p>
        </w:tc>
        <w:tc>
          <w:tcPr>
            <w:tcW w:w="2592" w:type="dxa"/>
            <w:shd w:val="clear" w:color="auto" w:fill="F5F5F5"/>
            <w:tcMar>
              <w:top w:w="75" w:type="dxa"/>
              <w:left w:w="90" w:type="dxa"/>
              <w:bottom w:w="75" w:type="dxa"/>
              <w:right w:w="90" w:type="dxa"/>
            </w:tcMar>
            <w:vAlign w:val="center"/>
          </w:tcPr>
          <w:p w14:paraId="487787FE" w14:textId="77777777" w:rsidR="00A96E01" w:rsidRPr="00A15F40" w:rsidRDefault="00B710B8">
            <w:pPr>
              <w:spacing w:after="20" w:line="252" w:lineRule="auto"/>
            </w:pPr>
            <w:r w:rsidRPr="00A15F40">
              <w:rPr>
                <w:color w:val="222222"/>
                <w:sz w:val="18"/>
              </w:rPr>
              <w:t>Waarskuwing; geen leë verslag gestoor.</w:t>
            </w:r>
          </w:p>
        </w:tc>
        <w:tc>
          <w:tcPr>
            <w:tcW w:w="3211" w:type="dxa"/>
            <w:shd w:val="clear" w:color="auto" w:fill="F5F5F5"/>
            <w:tcMar>
              <w:top w:w="75" w:type="dxa"/>
              <w:left w:w="90" w:type="dxa"/>
              <w:bottom w:w="75" w:type="dxa"/>
              <w:right w:w="90" w:type="dxa"/>
            </w:tcMar>
            <w:vAlign w:val="center"/>
          </w:tcPr>
          <w:p w14:paraId="2CA8EAEC" w14:textId="77777777" w:rsidR="00A96E01" w:rsidRPr="00A15F40" w:rsidRDefault="00B710B8">
            <w:pPr>
              <w:spacing w:after="20" w:line="252" w:lineRule="auto"/>
            </w:pPr>
            <w:r w:rsidRPr="00A15F40">
              <w:rPr>
                <w:color w:val="222222"/>
                <w:sz w:val="18"/>
              </w:rPr>
              <w:t>Geslaag; waarskuwing vasgelê.</w:t>
            </w:r>
          </w:p>
        </w:tc>
      </w:tr>
      <w:tr w:rsidR="00A96E01" w:rsidRPr="00A15F40" w14:paraId="7AA21DFB" w14:textId="77777777">
        <w:trPr>
          <w:cantSplit/>
          <w:jc w:val="center"/>
        </w:trPr>
        <w:tc>
          <w:tcPr>
            <w:tcW w:w="605" w:type="dxa"/>
            <w:shd w:val="clear" w:color="auto" w:fill="FFFFFF"/>
            <w:tcMar>
              <w:top w:w="75" w:type="dxa"/>
              <w:left w:w="90" w:type="dxa"/>
              <w:bottom w:w="75" w:type="dxa"/>
              <w:right w:w="90" w:type="dxa"/>
            </w:tcMar>
            <w:vAlign w:val="center"/>
          </w:tcPr>
          <w:p w14:paraId="7FAE2882" w14:textId="77777777" w:rsidR="00A96E01" w:rsidRPr="00A15F40" w:rsidRDefault="00B710B8">
            <w:pPr>
              <w:spacing w:after="20" w:line="252" w:lineRule="auto"/>
            </w:pPr>
            <w:r w:rsidRPr="00A15F40">
              <w:rPr>
                <w:color w:val="222222"/>
                <w:sz w:val="18"/>
              </w:rPr>
              <w:t>R3</w:t>
            </w:r>
          </w:p>
        </w:tc>
        <w:tc>
          <w:tcPr>
            <w:tcW w:w="1008" w:type="dxa"/>
            <w:shd w:val="clear" w:color="auto" w:fill="FFFFFF"/>
            <w:tcMar>
              <w:top w:w="75" w:type="dxa"/>
              <w:left w:w="90" w:type="dxa"/>
              <w:bottom w:w="75" w:type="dxa"/>
              <w:right w:w="90" w:type="dxa"/>
            </w:tcMar>
            <w:vAlign w:val="center"/>
          </w:tcPr>
          <w:p w14:paraId="57551197" w14:textId="77777777" w:rsidR="00A96E01" w:rsidRPr="00A15F40" w:rsidRDefault="00B710B8">
            <w:pPr>
              <w:spacing w:after="20" w:line="252" w:lineRule="auto"/>
            </w:pPr>
            <w:r w:rsidRPr="00A15F40">
              <w:rPr>
                <w:color w:val="222222"/>
                <w:sz w:val="18"/>
              </w:rPr>
              <w:t>Normaal</w:t>
            </w:r>
          </w:p>
        </w:tc>
        <w:tc>
          <w:tcPr>
            <w:tcW w:w="2952" w:type="dxa"/>
            <w:shd w:val="clear" w:color="auto" w:fill="FFFFFF"/>
            <w:tcMar>
              <w:top w:w="75" w:type="dxa"/>
              <w:left w:w="90" w:type="dxa"/>
              <w:bottom w:w="75" w:type="dxa"/>
              <w:right w:w="90" w:type="dxa"/>
            </w:tcMar>
            <w:vAlign w:val="center"/>
          </w:tcPr>
          <w:p w14:paraId="7590AC30" w14:textId="77777777" w:rsidR="00A96E01" w:rsidRPr="00A15F40" w:rsidRDefault="00B710B8">
            <w:pPr>
              <w:spacing w:after="20" w:line="252" w:lineRule="auto"/>
            </w:pPr>
            <w:r w:rsidRPr="00A15F40">
              <w:rPr>
                <w:color w:val="222222"/>
                <w:sz w:val="18"/>
              </w:rPr>
              <w:t>Skryf verslag; Open gids; Maak skoon; Terug.</w:t>
            </w:r>
          </w:p>
        </w:tc>
        <w:tc>
          <w:tcPr>
            <w:tcW w:w="2592" w:type="dxa"/>
            <w:shd w:val="clear" w:color="auto" w:fill="FFFFFF"/>
            <w:tcMar>
              <w:top w:w="75" w:type="dxa"/>
              <w:left w:w="90" w:type="dxa"/>
              <w:bottom w:w="75" w:type="dxa"/>
              <w:right w:w="90" w:type="dxa"/>
            </w:tcMar>
            <w:vAlign w:val="center"/>
          </w:tcPr>
          <w:p w14:paraId="4A2AA193" w14:textId="77777777" w:rsidR="00A96E01" w:rsidRPr="00A15F40" w:rsidRDefault="00B710B8">
            <w:pPr>
              <w:spacing w:after="20" w:line="252" w:lineRule="auto"/>
            </w:pPr>
            <w:r w:rsidRPr="00A15F40">
              <w:rPr>
                <w:color w:val="222222"/>
                <w:sz w:val="18"/>
              </w:rPr>
              <w:t>Lêer en geskiedenis geskep; area skoon; lêers behoue.</w:t>
            </w:r>
          </w:p>
        </w:tc>
        <w:tc>
          <w:tcPr>
            <w:tcW w:w="3211" w:type="dxa"/>
            <w:shd w:val="clear" w:color="auto" w:fill="FFFFFF"/>
            <w:tcMar>
              <w:top w:w="75" w:type="dxa"/>
              <w:left w:w="90" w:type="dxa"/>
              <w:bottom w:w="75" w:type="dxa"/>
              <w:right w:w="90" w:type="dxa"/>
            </w:tcMar>
            <w:vAlign w:val="center"/>
          </w:tcPr>
          <w:p w14:paraId="60857338" w14:textId="77777777" w:rsidR="00A96E01" w:rsidRPr="00A15F40" w:rsidRDefault="00B710B8">
            <w:pPr>
              <w:spacing w:after="20" w:line="252" w:lineRule="auto"/>
            </w:pPr>
            <w:r w:rsidRPr="00A15F40">
              <w:rPr>
                <w:color w:val="222222"/>
                <w:sz w:val="18"/>
              </w:rPr>
              <w:t>Aksies geslaag. Gewone UTF-8-inhoud ná uitvoerregstelling word in 9.5 hertoets.</w:t>
            </w:r>
          </w:p>
        </w:tc>
      </w:tr>
    </w:tbl>
    <w:p w14:paraId="386522F1" w14:textId="77777777" w:rsidR="00A96E01" w:rsidRPr="00A15F40" w:rsidRDefault="00B710B8">
      <w:pPr>
        <w:spacing w:before="100"/>
      </w:pPr>
      <w:r w:rsidRPr="00A15F40">
        <w:t>Die verwagte verkoopsvoorbeeld in Taak 1 was 10 − 2 = 8. Die praktiese toets het met voorraad 12 begin en bevestig dieselfde reël: 12 − 2 = 10. ’n Verdere verkoop van 1 het 10 − 1 = 9 gegee. Toetswaardes hier is die waardes tydens die onderskeie toetse, nie vaste eindvoorraad nie.</w:t>
      </w:r>
    </w:p>
    <w:p w14:paraId="1AFA3BAA" w14:textId="77777777" w:rsidR="00A96E01" w:rsidRPr="00A15F40" w:rsidRDefault="00B710B8">
      <w:pPr>
        <w:pStyle w:val="Heading2"/>
      </w:pPr>
      <w:r w:rsidRPr="00A15F40">
        <w:t>9.4 Geselekteerde skermbewyse</w:t>
      </w:r>
    </w:p>
    <w:p w14:paraId="0CCFA082" w14:textId="77777777" w:rsidR="00A96E01" w:rsidRPr="00A15F40" w:rsidRDefault="00B710B8">
      <w:r w:rsidRPr="00A15F40">
        <w:t>Die skermbewyse wys die berekening, gestoorde voorraad, ’n grensfout en die verkoopsopsomming. Die toets-ID’s verbind elke beeld met die verwagte en werklike resultaat in 9.3.</w:t>
      </w:r>
    </w:p>
    <w:p w14:paraId="144D541A" w14:textId="77777777" w:rsidR="00A96E01" w:rsidRPr="00A15F40" w:rsidRDefault="00B710B8">
      <w:pPr>
        <w:keepNext/>
        <w:jc w:val="center"/>
      </w:pPr>
      <w:r w:rsidRPr="00A15F40">
        <w:drawing>
          <wp:inline distT="0" distB="0" distL="0" distR="0" wp14:anchorId="2CF1A39E" wp14:editId="4D1EAA62">
            <wp:extent cx="6035040" cy="380290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kopevasle_BrkTot_VerkpTotUpd.png"/>
                    <pic:cNvPicPr/>
                  </pic:nvPicPr>
                  <pic:blipFill>
                    <a:blip r:embed="rId18"/>
                    <a:stretch>
                      <a:fillRect/>
                    </a:stretch>
                  </pic:blipFill>
                  <pic:spPr>
                    <a:xfrm>
                      <a:off x="0" y="0"/>
                      <a:ext cx="6035040" cy="3802902"/>
                    </a:xfrm>
                    <a:prstGeom prst="rect">
                      <a:avLst/>
                    </a:prstGeom>
                  </pic:spPr>
                </pic:pic>
              </a:graphicData>
            </a:graphic>
          </wp:inline>
        </w:drawing>
      </w:r>
    </w:p>
    <w:p w14:paraId="75A017C0" w14:textId="77777777" w:rsidR="00A96E01" w:rsidRPr="00A15F40" w:rsidRDefault="00B710B8">
      <w:pPr>
        <w:pStyle w:val="FigureCaption"/>
        <w:rPr>
          <w:lang w:val="en-ZA"/>
        </w:rPr>
      </w:pPr>
      <w:r w:rsidRPr="00A15F40">
        <w:rPr>
          <w:lang w:val="en-ZA"/>
        </w:rPr>
        <w:t>Figuur 11: K1 — 2 × R340 = R680; berekening alleen laat voorraad op 12.</w:t>
      </w:r>
    </w:p>
    <w:p w14:paraId="19BC0455" w14:textId="77777777" w:rsidR="00A96E01" w:rsidRPr="00A15F40" w:rsidRDefault="00B710B8">
      <w:pPr>
        <w:keepNext/>
        <w:jc w:val="center"/>
      </w:pPr>
      <w:r w:rsidRPr="00A15F40">
        <w:lastRenderedPageBreak/>
        <w:drawing>
          <wp:inline distT="0" distB="0" distL="0" distR="0" wp14:anchorId="2C7B3E1B" wp14:editId="0F0A56BF">
            <wp:extent cx="6035040" cy="378357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kopevasle_kiesboekweernaStoorVerkoop.png"/>
                    <pic:cNvPicPr/>
                  </pic:nvPicPr>
                  <pic:blipFill>
                    <a:blip r:embed="rId19"/>
                    <a:stretch>
                      <a:fillRect/>
                    </a:stretch>
                  </pic:blipFill>
                  <pic:spPr>
                    <a:xfrm>
                      <a:off x="0" y="0"/>
                      <a:ext cx="6035040" cy="3783578"/>
                    </a:xfrm>
                    <a:prstGeom prst="rect">
                      <a:avLst/>
                    </a:prstGeom>
                  </pic:spPr>
                </pic:pic>
              </a:graphicData>
            </a:graphic>
          </wp:inline>
        </w:drawing>
      </w:r>
    </w:p>
    <w:p w14:paraId="5CFEF3CA" w14:textId="77777777" w:rsidR="00A96E01" w:rsidRPr="00A15F40" w:rsidRDefault="00B710B8">
      <w:pPr>
        <w:pStyle w:val="FigureCaption"/>
        <w:rPr>
          <w:lang w:val="en-ZA"/>
        </w:rPr>
      </w:pPr>
      <w:r w:rsidRPr="00A15F40">
        <w:rPr>
          <w:lang w:val="en-ZA"/>
        </w:rPr>
        <w:t>Figuur 12: K2 — herkeuse ná stoor wys voorraad 10.</w:t>
      </w:r>
    </w:p>
    <w:p w14:paraId="3BDB6E17" w14:textId="77777777" w:rsidR="00A96E01" w:rsidRPr="00A15F40" w:rsidRDefault="00B710B8">
      <w:pPr>
        <w:keepNext/>
        <w:jc w:val="center"/>
      </w:pPr>
      <w:r w:rsidRPr="00A15F40">
        <w:drawing>
          <wp:inline distT="0" distB="0" distL="0" distR="0" wp14:anchorId="1AAE9510" wp14:editId="369938B7">
            <wp:extent cx="6035040" cy="28822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kopevasle_hoeveelheidnul_toets3_msg.png"/>
                    <pic:cNvPicPr/>
                  </pic:nvPicPr>
                  <pic:blipFill>
                    <a:blip r:embed="rId20"/>
                    <a:stretch>
                      <a:fillRect/>
                    </a:stretch>
                  </pic:blipFill>
                  <pic:spPr>
                    <a:xfrm>
                      <a:off x="0" y="0"/>
                      <a:ext cx="6035040" cy="2882260"/>
                    </a:xfrm>
                    <a:prstGeom prst="rect">
                      <a:avLst/>
                    </a:prstGeom>
                  </pic:spPr>
                </pic:pic>
              </a:graphicData>
            </a:graphic>
          </wp:inline>
        </w:drawing>
      </w:r>
    </w:p>
    <w:p w14:paraId="6C1B3CCC" w14:textId="77777777" w:rsidR="00A96E01" w:rsidRPr="00A15F40" w:rsidRDefault="00B710B8">
      <w:pPr>
        <w:pStyle w:val="FigureCaption"/>
        <w:rPr>
          <w:lang w:val="en-ZA"/>
        </w:rPr>
      </w:pPr>
      <w:r w:rsidRPr="00A15F40">
        <w:rPr>
          <w:lang w:val="en-ZA"/>
        </w:rPr>
        <w:t>Figuur 13: K5 — hoeveelheid 0 word met ’n duidelike waarskuwing afgekeur.</w:t>
      </w:r>
    </w:p>
    <w:p w14:paraId="6BF85325" w14:textId="77777777" w:rsidR="00A96E01" w:rsidRPr="00A15F40" w:rsidRDefault="00B710B8">
      <w:pPr>
        <w:keepNext/>
        <w:jc w:val="center"/>
      </w:pPr>
      <w:r w:rsidRPr="00A15F40">
        <w:lastRenderedPageBreak/>
        <w:drawing>
          <wp:inline distT="0" distB="0" distL="0" distR="0" wp14:anchorId="2F219D46" wp14:editId="379B4346">
            <wp:extent cx="6035040" cy="350835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slae_wysverkoopopsom.png"/>
                    <pic:cNvPicPr/>
                  </pic:nvPicPr>
                  <pic:blipFill>
                    <a:blip r:embed="rId21"/>
                    <a:stretch>
                      <a:fillRect/>
                    </a:stretch>
                  </pic:blipFill>
                  <pic:spPr>
                    <a:xfrm>
                      <a:off x="0" y="0"/>
                      <a:ext cx="6035040" cy="3508359"/>
                    </a:xfrm>
                    <a:prstGeom prst="rect">
                      <a:avLst/>
                    </a:prstGeom>
                  </pic:spPr>
                </pic:pic>
              </a:graphicData>
            </a:graphic>
          </wp:inline>
        </w:drawing>
      </w:r>
    </w:p>
    <w:p w14:paraId="309AA828" w14:textId="77777777" w:rsidR="00A96E01" w:rsidRPr="00A15F40" w:rsidRDefault="00B710B8">
      <w:pPr>
        <w:pStyle w:val="FigureCaption"/>
        <w:rPr>
          <w:lang w:val="en-ZA"/>
        </w:rPr>
      </w:pPr>
      <w:r w:rsidRPr="00A15F40">
        <w:rPr>
          <w:lang w:val="en-ZA"/>
        </w:rPr>
        <w:t>Figuur 14: R1/V10 — drie IT11-boeke ter waarde van R1 020 bly in die verkoopsopsomming.</w:t>
      </w:r>
    </w:p>
    <w:p w14:paraId="3831C7CB" w14:textId="77777777" w:rsidR="00A96E01" w:rsidRPr="00A15F40" w:rsidRDefault="00B710B8">
      <w:pPr>
        <w:pStyle w:val="Heading2"/>
      </w:pPr>
      <w:r w:rsidRPr="00A15F40">
        <w:t>9.5 Gerigte hertoetse en aanvullende foutgevalle</w:t>
      </w:r>
    </w:p>
    <w:p w14:paraId="68CA989A" w14:textId="77777777" w:rsidR="00A96E01" w:rsidRPr="00A15F40" w:rsidRDefault="00B710B8">
      <w:r w:rsidRPr="00A15F40">
        <w:t>Die onderstaande gevalle voltooi die dekking van die laaste veranderings en van fouttakke waarvoor nog geen afsonderlike praktiese resultaat aangeteken is nie. Hulle is nie as geslaag gemerk nie. Andre moet die werklike uitslag tydens sy eie uitvoering bevestig.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05"/>
        <w:gridCol w:w="3672"/>
        <w:gridCol w:w="4579"/>
        <w:gridCol w:w="1512"/>
      </w:tblGrid>
      <w:tr w:rsidR="00A96E01" w:rsidRPr="00A15F40" w14:paraId="41C3EEDC" w14:textId="77777777">
        <w:trPr>
          <w:cantSplit/>
          <w:tblHeader/>
          <w:jc w:val="center"/>
        </w:trPr>
        <w:tc>
          <w:tcPr>
            <w:tcW w:w="605" w:type="dxa"/>
            <w:shd w:val="clear" w:color="auto" w:fill="444444"/>
            <w:tcMar>
              <w:top w:w="75" w:type="dxa"/>
              <w:left w:w="90" w:type="dxa"/>
              <w:bottom w:w="75" w:type="dxa"/>
              <w:right w:w="90" w:type="dxa"/>
            </w:tcMar>
            <w:vAlign w:val="center"/>
          </w:tcPr>
          <w:p w14:paraId="3F4D2E54" w14:textId="77777777" w:rsidR="00A96E01" w:rsidRPr="00A15F40" w:rsidRDefault="00B710B8">
            <w:pPr>
              <w:spacing w:after="20" w:line="252" w:lineRule="auto"/>
            </w:pPr>
            <w:r w:rsidRPr="00A15F40">
              <w:rPr>
                <w:b/>
                <w:color w:val="FFFFFF"/>
                <w:sz w:val="18"/>
              </w:rPr>
              <w:t>ID</w:t>
            </w:r>
          </w:p>
        </w:tc>
        <w:tc>
          <w:tcPr>
            <w:tcW w:w="3672" w:type="dxa"/>
            <w:shd w:val="clear" w:color="auto" w:fill="444444"/>
            <w:tcMar>
              <w:top w:w="75" w:type="dxa"/>
              <w:left w:w="90" w:type="dxa"/>
              <w:bottom w:w="75" w:type="dxa"/>
              <w:right w:w="90" w:type="dxa"/>
            </w:tcMar>
            <w:vAlign w:val="center"/>
          </w:tcPr>
          <w:p w14:paraId="0EF712F4" w14:textId="77777777" w:rsidR="00A96E01" w:rsidRPr="00A15F40" w:rsidRDefault="00B710B8">
            <w:pPr>
              <w:spacing w:after="20" w:line="252" w:lineRule="auto"/>
            </w:pPr>
            <w:r w:rsidRPr="00A15F40">
              <w:rPr>
                <w:b/>
                <w:color w:val="FFFFFF"/>
                <w:sz w:val="18"/>
              </w:rPr>
              <w:t>Invoer of aksie</w:t>
            </w:r>
          </w:p>
        </w:tc>
        <w:tc>
          <w:tcPr>
            <w:tcW w:w="4579" w:type="dxa"/>
            <w:shd w:val="clear" w:color="auto" w:fill="444444"/>
            <w:tcMar>
              <w:top w:w="75" w:type="dxa"/>
              <w:left w:w="90" w:type="dxa"/>
              <w:bottom w:w="75" w:type="dxa"/>
              <w:right w:w="90" w:type="dxa"/>
            </w:tcMar>
            <w:vAlign w:val="center"/>
          </w:tcPr>
          <w:p w14:paraId="379EC43A" w14:textId="77777777" w:rsidR="00A96E01" w:rsidRPr="00A15F40" w:rsidRDefault="00B710B8">
            <w:pPr>
              <w:spacing w:after="20" w:line="252" w:lineRule="auto"/>
            </w:pPr>
            <w:r w:rsidRPr="00A15F40">
              <w:rPr>
                <w:b/>
                <w:color w:val="FFFFFF"/>
                <w:sz w:val="18"/>
              </w:rPr>
              <w:t>Verwagte resultaat</w:t>
            </w:r>
          </w:p>
        </w:tc>
        <w:tc>
          <w:tcPr>
            <w:tcW w:w="1512" w:type="dxa"/>
            <w:shd w:val="clear" w:color="auto" w:fill="444444"/>
            <w:tcMar>
              <w:top w:w="75" w:type="dxa"/>
              <w:left w:w="90" w:type="dxa"/>
              <w:bottom w:w="75" w:type="dxa"/>
              <w:right w:w="90" w:type="dxa"/>
            </w:tcMar>
            <w:vAlign w:val="center"/>
          </w:tcPr>
          <w:p w14:paraId="60DAB7A4" w14:textId="77777777" w:rsidR="00A96E01" w:rsidRPr="00A15F40" w:rsidRDefault="00B710B8">
            <w:pPr>
              <w:spacing w:after="20" w:line="252" w:lineRule="auto"/>
            </w:pPr>
            <w:r w:rsidRPr="00A15F40">
              <w:rPr>
                <w:b/>
                <w:color w:val="FFFFFF"/>
                <w:sz w:val="18"/>
              </w:rPr>
              <w:t>Status</w:t>
            </w:r>
          </w:p>
        </w:tc>
      </w:tr>
      <w:tr w:rsidR="00A96E01" w:rsidRPr="00A15F40" w14:paraId="147D2E05" w14:textId="77777777">
        <w:trPr>
          <w:cantSplit/>
          <w:jc w:val="center"/>
        </w:trPr>
        <w:tc>
          <w:tcPr>
            <w:tcW w:w="605" w:type="dxa"/>
            <w:shd w:val="clear" w:color="auto" w:fill="FFFFFF"/>
            <w:tcMar>
              <w:top w:w="75" w:type="dxa"/>
              <w:left w:w="90" w:type="dxa"/>
              <w:bottom w:w="75" w:type="dxa"/>
              <w:right w:w="90" w:type="dxa"/>
            </w:tcMar>
            <w:vAlign w:val="center"/>
          </w:tcPr>
          <w:p w14:paraId="14AF576D" w14:textId="77777777" w:rsidR="00A96E01" w:rsidRPr="00A15F40" w:rsidRDefault="00B710B8">
            <w:pPr>
              <w:spacing w:after="20" w:line="252" w:lineRule="auto"/>
            </w:pPr>
            <w:r w:rsidRPr="00A15F40">
              <w:rPr>
                <w:color w:val="222222"/>
                <w:sz w:val="18"/>
              </w:rPr>
              <w:t>T1</w:t>
            </w:r>
          </w:p>
        </w:tc>
        <w:tc>
          <w:tcPr>
            <w:tcW w:w="3672" w:type="dxa"/>
            <w:shd w:val="clear" w:color="auto" w:fill="FFFFFF"/>
            <w:tcMar>
              <w:top w:w="75" w:type="dxa"/>
              <w:left w:w="90" w:type="dxa"/>
              <w:bottom w:w="75" w:type="dxa"/>
              <w:right w:w="90" w:type="dxa"/>
            </w:tcMar>
            <w:vAlign w:val="center"/>
          </w:tcPr>
          <w:p w14:paraId="25B99A7C" w14:textId="77777777" w:rsidR="00A96E01" w:rsidRPr="00A15F40" w:rsidRDefault="00B710B8">
            <w:pPr>
              <w:spacing w:after="20" w:line="252" w:lineRule="auto"/>
            </w:pPr>
            <w:r w:rsidRPr="00A15F40">
              <w:rPr>
                <w:color w:val="222222"/>
                <w:sz w:val="18"/>
              </w:rPr>
              <w:t>Aktiewe boek: voorraad minimum − 1, minimum, en minimum + 1; Wysig elke keer.</w:t>
            </w:r>
          </w:p>
        </w:tc>
        <w:tc>
          <w:tcPr>
            <w:tcW w:w="4579" w:type="dxa"/>
            <w:shd w:val="clear" w:color="auto" w:fill="FFFFFF"/>
            <w:tcMar>
              <w:top w:w="75" w:type="dxa"/>
              <w:left w:w="90" w:type="dxa"/>
              <w:bottom w:w="75" w:type="dxa"/>
              <w:right w:w="90" w:type="dxa"/>
            </w:tcMar>
            <w:vAlign w:val="center"/>
          </w:tcPr>
          <w:p w14:paraId="5C684F20" w14:textId="77777777" w:rsidR="00A96E01" w:rsidRPr="00A15F40" w:rsidRDefault="00B710B8">
            <w:pPr>
              <w:spacing w:after="20" w:line="252" w:lineRule="auto"/>
            </w:pPr>
            <w:r w:rsidRPr="00A15F40">
              <w:rPr>
                <w:color w:val="222222"/>
                <w:sz w:val="18"/>
              </w:rPr>
              <w:t>Eerste twee: gestoor plus waarskuwing; derde: gewone sukses. Herhaal laag op ’n ander aktiewe boek.</w:t>
            </w:r>
          </w:p>
        </w:tc>
        <w:tc>
          <w:tcPr>
            <w:tcW w:w="1512" w:type="dxa"/>
            <w:shd w:val="clear" w:color="auto" w:fill="FFFFFF"/>
            <w:tcMar>
              <w:top w:w="75" w:type="dxa"/>
              <w:left w:w="90" w:type="dxa"/>
              <w:bottom w:w="75" w:type="dxa"/>
              <w:right w:w="90" w:type="dxa"/>
            </w:tcMar>
            <w:vAlign w:val="center"/>
          </w:tcPr>
          <w:p w14:paraId="28B074CA" w14:textId="5C9A869A" w:rsidR="00A96E01" w:rsidRPr="00A15F40" w:rsidRDefault="00870561">
            <w:pPr>
              <w:spacing w:after="20" w:line="252" w:lineRule="auto"/>
            </w:pPr>
            <w:r w:rsidRPr="00A15F40">
              <w:rPr>
                <w:color w:val="222222"/>
                <w:sz w:val="18"/>
              </w:rPr>
              <w:t xml:space="preserve">bevestig </w:t>
            </w:r>
            <w:r w:rsidR="00B710B8" w:rsidRPr="00A15F40">
              <w:rPr>
                <w:color w:val="222222"/>
                <w:sz w:val="18"/>
              </w:rPr>
              <w:t>laaste waarskuwing.</w:t>
            </w:r>
          </w:p>
        </w:tc>
      </w:tr>
      <w:tr w:rsidR="00A96E01" w:rsidRPr="00A15F40" w14:paraId="73631640" w14:textId="77777777">
        <w:trPr>
          <w:cantSplit/>
          <w:jc w:val="center"/>
        </w:trPr>
        <w:tc>
          <w:tcPr>
            <w:tcW w:w="605" w:type="dxa"/>
            <w:shd w:val="clear" w:color="auto" w:fill="F5F5F5"/>
            <w:tcMar>
              <w:top w:w="75" w:type="dxa"/>
              <w:left w:w="90" w:type="dxa"/>
              <w:bottom w:w="75" w:type="dxa"/>
              <w:right w:w="90" w:type="dxa"/>
            </w:tcMar>
            <w:vAlign w:val="center"/>
          </w:tcPr>
          <w:p w14:paraId="215B37FB" w14:textId="77777777" w:rsidR="00A96E01" w:rsidRPr="00A15F40" w:rsidRDefault="00B710B8">
            <w:pPr>
              <w:spacing w:after="20" w:line="252" w:lineRule="auto"/>
            </w:pPr>
            <w:r w:rsidRPr="00A15F40">
              <w:rPr>
                <w:color w:val="222222"/>
                <w:sz w:val="18"/>
              </w:rPr>
              <w:t>T2</w:t>
            </w:r>
          </w:p>
        </w:tc>
        <w:tc>
          <w:tcPr>
            <w:tcW w:w="3672" w:type="dxa"/>
            <w:shd w:val="clear" w:color="auto" w:fill="F5F5F5"/>
            <w:tcMar>
              <w:top w:w="75" w:type="dxa"/>
              <w:left w:w="90" w:type="dxa"/>
              <w:bottom w:w="75" w:type="dxa"/>
              <w:right w:w="90" w:type="dxa"/>
            </w:tcMar>
            <w:vAlign w:val="center"/>
          </w:tcPr>
          <w:p w14:paraId="437F5A92" w14:textId="77777777" w:rsidR="00A96E01" w:rsidRPr="00A15F40" w:rsidRDefault="00B710B8">
            <w:pPr>
              <w:spacing w:after="20" w:line="252" w:lineRule="auto"/>
            </w:pPr>
            <w:r w:rsidRPr="00A15F40">
              <w:rPr>
                <w:color w:val="222222"/>
                <w:sz w:val="18"/>
              </w:rPr>
              <w:t>Onaktiewe boek: voorraad onder minimum; Wysig.</w:t>
            </w:r>
          </w:p>
        </w:tc>
        <w:tc>
          <w:tcPr>
            <w:tcW w:w="4579" w:type="dxa"/>
            <w:shd w:val="clear" w:color="auto" w:fill="F5F5F5"/>
            <w:tcMar>
              <w:top w:w="75" w:type="dxa"/>
              <w:left w:w="90" w:type="dxa"/>
              <w:bottom w:w="75" w:type="dxa"/>
              <w:right w:w="90" w:type="dxa"/>
            </w:tcMar>
            <w:vAlign w:val="center"/>
          </w:tcPr>
          <w:p w14:paraId="07C26A56" w14:textId="77777777" w:rsidR="00A96E01" w:rsidRPr="00A15F40" w:rsidRDefault="00B710B8">
            <w:pPr>
              <w:spacing w:after="20" w:line="252" w:lineRule="auto"/>
            </w:pPr>
            <w:r w:rsidRPr="00A15F40">
              <w:rPr>
                <w:color w:val="222222"/>
                <w:sz w:val="18"/>
              </w:rPr>
              <w:t>Gewone sukses; geen herbestelwaarskuwing.</w:t>
            </w:r>
          </w:p>
        </w:tc>
        <w:tc>
          <w:tcPr>
            <w:tcW w:w="1512" w:type="dxa"/>
            <w:shd w:val="clear" w:color="auto" w:fill="F5F5F5"/>
            <w:tcMar>
              <w:top w:w="75" w:type="dxa"/>
              <w:left w:w="90" w:type="dxa"/>
              <w:bottom w:w="75" w:type="dxa"/>
              <w:right w:w="90" w:type="dxa"/>
            </w:tcMar>
            <w:vAlign w:val="center"/>
          </w:tcPr>
          <w:p w14:paraId="487609CF" w14:textId="3D97BA57" w:rsidR="00A96E01" w:rsidRPr="00A15F40" w:rsidRDefault="00955E88">
            <w:pPr>
              <w:spacing w:after="20" w:line="252" w:lineRule="auto"/>
            </w:pPr>
            <w:r w:rsidRPr="00A15F40">
              <w:rPr>
                <w:color w:val="222222"/>
                <w:sz w:val="18"/>
              </w:rPr>
              <w:t>bevestig</w:t>
            </w:r>
            <w:r w:rsidR="00B710B8" w:rsidRPr="00A15F40">
              <w:rPr>
                <w:color w:val="222222"/>
                <w:sz w:val="18"/>
              </w:rPr>
              <w:t xml:space="preserve"> aktief-voorwaarde.</w:t>
            </w:r>
          </w:p>
        </w:tc>
      </w:tr>
      <w:tr w:rsidR="00A96E01" w:rsidRPr="00A15F40" w14:paraId="0485F3A1" w14:textId="77777777">
        <w:trPr>
          <w:cantSplit/>
          <w:jc w:val="center"/>
        </w:trPr>
        <w:tc>
          <w:tcPr>
            <w:tcW w:w="605" w:type="dxa"/>
            <w:shd w:val="clear" w:color="auto" w:fill="FFFFFF"/>
            <w:tcMar>
              <w:top w:w="75" w:type="dxa"/>
              <w:left w:w="90" w:type="dxa"/>
              <w:bottom w:w="75" w:type="dxa"/>
              <w:right w:w="90" w:type="dxa"/>
            </w:tcMar>
            <w:vAlign w:val="center"/>
          </w:tcPr>
          <w:p w14:paraId="3B597D1A" w14:textId="77777777" w:rsidR="00A96E01" w:rsidRPr="00A15F40" w:rsidRDefault="00B710B8">
            <w:pPr>
              <w:spacing w:after="20" w:line="252" w:lineRule="auto"/>
            </w:pPr>
            <w:r w:rsidRPr="00A15F40">
              <w:rPr>
                <w:color w:val="222222"/>
                <w:sz w:val="18"/>
              </w:rPr>
              <w:t>T3</w:t>
            </w:r>
          </w:p>
        </w:tc>
        <w:tc>
          <w:tcPr>
            <w:tcW w:w="3672" w:type="dxa"/>
            <w:shd w:val="clear" w:color="auto" w:fill="FFFFFF"/>
            <w:tcMar>
              <w:top w:w="75" w:type="dxa"/>
              <w:left w:w="90" w:type="dxa"/>
              <w:bottom w:w="75" w:type="dxa"/>
              <w:right w:w="90" w:type="dxa"/>
            </w:tcMar>
            <w:vAlign w:val="center"/>
          </w:tcPr>
          <w:p w14:paraId="73211EFE" w14:textId="77777777" w:rsidR="00A96E01" w:rsidRPr="00A15F40" w:rsidRDefault="00B710B8">
            <w:pPr>
              <w:spacing w:after="20" w:line="252" w:lineRule="auto"/>
            </w:pPr>
            <w:r w:rsidRPr="00A15F40">
              <w:rPr>
                <w:color w:val="222222"/>
                <w:sz w:val="18"/>
              </w:rPr>
              <w:t>Voeg by met leë kode/titel/vak, of bestaande boekkode.</w:t>
            </w:r>
          </w:p>
        </w:tc>
        <w:tc>
          <w:tcPr>
            <w:tcW w:w="4579" w:type="dxa"/>
            <w:shd w:val="clear" w:color="auto" w:fill="FFFFFF"/>
            <w:tcMar>
              <w:top w:w="75" w:type="dxa"/>
              <w:left w:w="90" w:type="dxa"/>
              <w:bottom w:w="75" w:type="dxa"/>
              <w:right w:w="90" w:type="dxa"/>
            </w:tcMar>
            <w:vAlign w:val="center"/>
          </w:tcPr>
          <w:p w14:paraId="58AEDA3A" w14:textId="77777777" w:rsidR="00A96E01" w:rsidRPr="00A15F40" w:rsidRDefault="00B710B8">
            <w:pPr>
              <w:spacing w:after="20" w:line="252" w:lineRule="auto"/>
            </w:pPr>
            <w:r w:rsidRPr="00A15F40">
              <w:rPr>
                <w:color w:val="222222"/>
                <w:sz w:val="18"/>
              </w:rPr>
              <w:t>Gepaste waarskuwing; geen nuwe rekord.</w:t>
            </w:r>
          </w:p>
        </w:tc>
        <w:tc>
          <w:tcPr>
            <w:tcW w:w="1512" w:type="dxa"/>
            <w:shd w:val="clear" w:color="auto" w:fill="FFFFFF"/>
            <w:tcMar>
              <w:top w:w="75" w:type="dxa"/>
              <w:left w:w="90" w:type="dxa"/>
              <w:bottom w:w="75" w:type="dxa"/>
              <w:right w:w="90" w:type="dxa"/>
            </w:tcMar>
            <w:vAlign w:val="center"/>
          </w:tcPr>
          <w:p w14:paraId="46F6C8E6" w14:textId="54D1BEFF" w:rsidR="00A96E01" w:rsidRPr="00A15F40" w:rsidRDefault="00B710B8">
            <w:pPr>
              <w:spacing w:after="20" w:line="252" w:lineRule="auto"/>
            </w:pPr>
            <w:r w:rsidRPr="00A15F40">
              <w:rPr>
                <w:color w:val="222222"/>
                <w:sz w:val="18"/>
              </w:rPr>
              <w:t>bevestig.</w:t>
            </w:r>
          </w:p>
        </w:tc>
      </w:tr>
      <w:tr w:rsidR="00A96E01" w:rsidRPr="00A15F40" w14:paraId="516DE3B6" w14:textId="77777777">
        <w:trPr>
          <w:cantSplit/>
          <w:jc w:val="center"/>
        </w:trPr>
        <w:tc>
          <w:tcPr>
            <w:tcW w:w="605" w:type="dxa"/>
            <w:shd w:val="clear" w:color="auto" w:fill="F5F5F5"/>
            <w:tcMar>
              <w:top w:w="75" w:type="dxa"/>
              <w:left w:w="90" w:type="dxa"/>
              <w:bottom w:w="75" w:type="dxa"/>
              <w:right w:w="90" w:type="dxa"/>
            </w:tcMar>
            <w:vAlign w:val="center"/>
          </w:tcPr>
          <w:p w14:paraId="21E01353" w14:textId="77777777" w:rsidR="00A96E01" w:rsidRPr="00A15F40" w:rsidRDefault="00B710B8">
            <w:pPr>
              <w:spacing w:after="20" w:line="252" w:lineRule="auto"/>
            </w:pPr>
            <w:r w:rsidRPr="00A15F40">
              <w:rPr>
                <w:color w:val="222222"/>
                <w:sz w:val="18"/>
              </w:rPr>
              <w:t>T4</w:t>
            </w:r>
          </w:p>
        </w:tc>
        <w:tc>
          <w:tcPr>
            <w:tcW w:w="3672" w:type="dxa"/>
            <w:shd w:val="clear" w:color="auto" w:fill="F5F5F5"/>
            <w:tcMar>
              <w:top w:w="75" w:type="dxa"/>
              <w:left w:w="90" w:type="dxa"/>
              <w:bottom w:w="75" w:type="dxa"/>
              <w:right w:w="90" w:type="dxa"/>
            </w:tcMar>
            <w:vAlign w:val="center"/>
          </w:tcPr>
          <w:p w14:paraId="2C521498" w14:textId="77777777" w:rsidR="00A96E01" w:rsidRPr="00A15F40" w:rsidRDefault="00B710B8">
            <w:pPr>
              <w:spacing w:after="20" w:line="252" w:lineRule="auto"/>
            </w:pPr>
            <w:r w:rsidRPr="00A15F40">
              <w:rPr>
                <w:color w:val="222222"/>
                <w:sz w:val="18"/>
              </w:rPr>
              <w:t>Prys abc, 0 en −50; probeer negatiewe voorraad/minimum.</w:t>
            </w:r>
          </w:p>
        </w:tc>
        <w:tc>
          <w:tcPr>
            <w:tcW w:w="4579" w:type="dxa"/>
            <w:shd w:val="clear" w:color="auto" w:fill="F5F5F5"/>
            <w:tcMar>
              <w:top w:w="75" w:type="dxa"/>
              <w:left w:w="90" w:type="dxa"/>
              <w:bottom w:w="75" w:type="dxa"/>
              <w:right w:w="90" w:type="dxa"/>
            </w:tcMar>
            <w:vAlign w:val="center"/>
          </w:tcPr>
          <w:p w14:paraId="63ECE2F5" w14:textId="77777777" w:rsidR="00A96E01" w:rsidRPr="00A15F40" w:rsidRDefault="00B710B8">
            <w:pPr>
              <w:spacing w:after="20" w:line="252" w:lineRule="auto"/>
            </w:pPr>
            <w:r w:rsidRPr="00A15F40">
              <w:rPr>
                <w:color w:val="222222"/>
                <w:sz w:val="18"/>
              </w:rPr>
              <w:t>Prys en negatiewe waardes gekeer; GUI-beperking of waarskuwing aanteken.</w:t>
            </w:r>
          </w:p>
        </w:tc>
        <w:tc>
          <w:tcPr>
            <w:tcW w:w="1512" w:type="dxa"/>
            <w:shd w:val="clear" w:color="auto" w:fill="F5F5F5"/>
            <w:tcMar>
              <w:top w:w="75" w:type="dxa"/>
              <w:left w:w="90" w:type="dxa"/>
              <w:bottom w:w="75" w:type="dxa"/>
              <w:right w:w="90" w:type="dxa"/>
            </w:tcMar>
            <w:vAlign w:val="center"/>
          </w:tcPr>
          <w:p w14:paraId="11CBC5BF" w14:textId="0D9916A1" w:rsidR="00A96E01" w:rsidRPr="00A15F40" w:rsidRDefault="00B710B8">
            <w:pPr>
              <w:spacing w:after="20" w:line="252" w:lineRule="auto"/>
            </w:pPr>
            <w:r w:rsidRPr="00A15F40">
              <w:rPr>
                <w:color w:val="222222"/>
                <w:sz w:val="18"/>
              </w:rPr>
              <w:t>bevestig.</w:t>
            </w:r>
          </w:p>
        </w:tc>
      </w:tr>
      <w:tr w:rsidR="00A96E01" w:rsidRPr="00A15F40" w14:paraId="4E1E18D4" w14:textId="77777777">
        <w:trPr>
          <w:cantSplit/>
          <w:jc w:val="center"/>
        </w:trPr>
        <w:tc>
          <w:tcPr>
            <w:tcW w:w="605" w:type="dxa"/>
            <w:shd w:val="clear" w:color="auto" w:fill="FFFFFF"/>
            <w:tcMar>
              <w:top w:w="75" w:type="dxa"/>
              <w:left w:w="90" w:type="dxa"/>
              <w:bottom w:w="75" w:type="dxa"/>
              <w:right w:w="90" w:type="dxa"/>
            </w:tcMar>
            <w:vAlign w:val="center"/>
          </w:tcPr>
          <w:p w14:paraId="7FC5A736" w14:textId="77777777" w:rsidR="00A96E01" w:rsidRPr="00A15F40" w:rsidRDefault="00B710B8">
            <w:pPr>
              <w:spacing w:after="20" w:line="252" w:lineRule="auto"/>
            </w:pPr>
            <w:r w:rsidRPr="00A15F40">
              <w:rPr>
                <w:color w:val="222222"/>
                <w:sz w:val="18"/>
              </w:rPr>
              <w:t>T5</w:t>
            </w:r>
          </w:p>
        </w:tc>
        <w:tc>
          <w:tcPr>
            <w:tcW w:w="3672" w:type="dxa"/>
            <w:shd w:val="clear" w:color="auto" w:fill="FFFFFF"/>
            <w:tcMar>
              <w:top w:w="75" w:type="dxa"/>
              <w:left w:w="90" w:type="dxa"/>
              <w:bottom w:w="75" w:type="dxa"/>
              <w:right w:w="90" w:type="dxa"/>
            </w:tcMar>
            <w:vAlign w:val="center"/>
          </w:tcPr>
          <w:p w14:paraId="5CACCA9C" w14:textId="77777777" w:rsidR="00A96E01" w:rsidRPr="00A15F40" w:rsidRDefault="00B710B8">
            <w:pPr>
              <w:spacing w:after="20" w:line="252" w:lineRule="auto"/>
            </w:pPr>
            <w:r w:rsidRPr="00A15F40">
              <w:rPr>
                <w:color w:val="222222"/>
                <w:sz w:val="18"/>
              </w:rPr>
              <w:t>Gebruik Up/Down in voorraad; toets verkoop van presies alle beskikbare voorraad op ’n toetsboek.</w:t>
            </w:r>
          </w:p>
        </w:tc>
        <w:tc>
          <w:tcPr>
            <w:tcW w:w="4579" w:type="dxa"/>
            <w:shd w:val="clear" w:color="auto" w:fill="FFFFFF"/>
            <w:tcMar>
              <w:top w:w="75" w:type="dxa"/>
              <w:left w:w="90" w:type="dxa"/>
              <w:bottom w:w="75" w:type="dxa"/>
              <w:right w:w="90" w:type="dxa"/>
            </w:tcMar>
            <w:vAlign w:val="center"/>
          </w:tcPr>
          <w:p w14:paraId="6BE5B695" w14:textId="77777777" w:rsidR="00A96E01" w:rsidRPr="00A15F40" w:rsidRDefault="00B710B8">
            <w:pPr>
              <w:spacing w:after="20" w:line="252" w:lineRule="auto"/>
            </w:pPr>
            <w:r w:rsidRPr="00A15F40">
              <w:rPr>
                <w:color w:val="222222"/>
                <w:sz w:val="18"/>
              </w:rPr>
              <w:t>Velde volg keuse; verkoop slaag en voorraad word 0.</w:t>
            </w:r>
          </w:p>
        </w:tc>
        <w:tc>
          <w:tcPr>
            <w:tcW w:w="1512" w:type="dxa"/>
            <w:shd w:val="clear" w:color="auto" w:fill="FFFFFF"/>
            <w:tcMar>
              <w:top w:w="75" w:type="dxa"/>
              <w:left w:w="90" w:type="dxa"/>
              <w:bottom w:w="75" w:type="dxa"/>
              <w:right w:w="90" w:type="dxa"/>
            </w:tcMar>
            <w:vAlign w:val="center"/>
          </w:tcPr>
          <w:p w14:paraId="669A7241" w14:textId="6CE55B50" w:rsidR="00A96E01" w:rsidRPr="00A15F40" w:rsidRDefault="00B710B8">
            <w:pPr>
              <w:spacing w:after="20" w:line="252" w:lineRule="auto"/>
            </w:pPr>
            <w:r w:rsidRPr="00A15F40">
              <w:rPr>
                <w:color w:val="222222"/>
                <w:sz w:val="18"/>
              </w:rPr>
              <w:t>bevestig.</w:t>
            </w:r>
          </w:p>
        </w:tc>
      </w:tr>
      <w:tr w:rsidR="00A96E01" w:rsidRPr="00A15F40" w14:paraId="53F47218" w14:textId="77777777">
        <w:trPr>
          <w:cantSplit/>
          <w:jc w:val="center"/>
        </w:trPr>
        <w:tc>
          <w:tcPr>
            <w:tcW w:w="605" w:type="dxa"/>
            <w:shd w:val="clear" w:color="auto" w:fill="F5F5F5"/>
            <w:tcMar>
              <w:top w:w="75" w:type="dxa"/>
              <w:left w:w="90" w:type="dxa"/>
              <w:bottom w:w="75" w:type="dxa"/>
              <w:right w:w="90" w:type="dxa"/>
            </w:tcMar>
            <w:vAlign w:val="center"/>
          </w:tcPr>
          <w:p w14:paraId="73AB6876" w14:textId="77777777" w:rsidR="00A96E01" w:rsidRPr="00A15F40" w:rsidRDefault="00B710B8">
            <w:pPr>
              <w:spacing w:after="20" w:line="252" w:lineRule="auto"/>
            </w:pPr>
            <w:r w:rsidRPr="00A15F40">
              <w:rPr>
                <w:color w:val="222222"/>
                <w:sz w:val="18"/>
              </w:rPr>
              <w:t>T6</w:t>
            </w:r>
          </w:p>
        </w:tc>
        <w:tc>
          <w:tcPr>
            <w:tcW w:w="3672" w:type="dxa"/>
            <w:shd w:val="clear" w:color="auto" w:fill="F5F5F5"/>
            <w:tcMar>
              <w:top w:w="75" w:type="dxa"/>
              <w:left w:w="90" w:type="dxa"/>
              <w:bottom w:w="75" w:type="dxa"/>
              <w:right w:w="90" w:type="dxa"/>
            </w:tcMar>
            <w:vAlign w:val="center"/>
          </w:tcPr>
          <w:p w14:paraId="11D362D8" w14:textId="77777777" w:rsidR="00A96E01" w:rsidRPr="00A15F40" w:rsidRDefault="00B710B8">
            <w:pPr>
              <w:spacing w:after="20" w:line="252" w:lineRule="auto"/>
            </w:pPr>
            <w:r w:rsidRPr="00A15F40">
              <w:rPr>
                <w:color w:val="222222"/>
                <w:sz w:val="18"/>
              </w:rPr>
              <w:t>Kopieer bestaande Data/Verslae na vaste pad; bou en run.</w:t>
            </w:r>
          </w:p>
        </w:tc>
        <w:tc>
          <w:tcPr>
            <w:tcW w:w="4579" w:type="dxa"/>
            <w:shd w:val="clear" w:color="auto" w:fill="F5F5F5"/>
            <w:tcMar>
              <w:top w:w="75" w:type="dxa"/>
              <w:left w:w="90" w:type="dxa"/>
              <w:bottom w:w="75" w:type="dxa"/>
              <w:right w:w="90" w:type="dxa"/>
            </w:tcMar>
            <w:vAlign w:val="center"/>
          </w:tcPr>
          <w:p w14:paraId="7583A233" w14:textId="77777777" w:rsidR="00A96E01" w:rsidRPr="00A15F40" w:rsidRDefault="00B710B8">
            <w:pPr>
              <w:spacing w:after="20" w:line="252" w:lineRule="auto"/>
            </w:pPr>
            <w:r w:rsidRPr="00A15F40">
              <w:rPr>
                <w:color w:val="222222"/>
                <w:sz w:val="18"/>
              </w:rPr>
              <w:t>Bestaande boeke/verkope behoue; stoorboodskap wys C:\EduBoek\Delphi_Projek\Verslae.</w:t>
            </w:r>
          </w:p>
        </w:tc>
        <w:tc>
          <w:tcPr>
            <w:tcW w:w="1512" w:type="dxa"/>
            <w:shd w:val="clear" w:color="auto" w:fill="F5F5F5"/>
            <w:tcMar>
              <w:top w:w="75" w:type="dxa"/>
              <w:left w:w="90" w:type="dxa"/>
              <w:bottom w:w="75" w:type="dxa"/>
              <w:right w:w="90" w:type="dxa"/>
            </w:tcMar>
            <w:vAlign w:val="center"/>
          </w:tcPr>
          <w:p w14:paraId="55F28566" w14:textId="7296FBFF" w:rsidR="00A96E01" w:rsidRPr="00A15F40" w:rsidRDefault="00B710B8">
            <w:pPr>
              <w:spacing w:after="20" w:line="252" w:lineRule="auto"/>
            </w:pPr>
            <w:r w:rsidRPr="00A15F40">
              <w:rPr>
                <w:color w:val="222222"/>
                <w:sz w:val="18"/>
              </w:rPr>
              <w:t xml:space="preserve">Nuwe pad </w:t>
            </w:r>
            <w:r w:rsidRPr="00A15F40">
              <w:rPr>
                <w:color w:val="222222"/>
                <w:sz w:val="18"/>
              </w:rPr>
              <w:t>prakties bevestig.</w:t>
            </w:r>
          </w:p>
        </w:tc>
      </w:tr>
      <w:tr w:rsidR="00A96E01" w:rsidRPr="00A15F40" w14:paraId="3CD72641" w14:textId="77777777">
        <w:trPr>
          <w:cantSplit/>
          <w:jc w:val="center"/>
        </w:trPr>
        <w:tc>
          <w:tcPr>
            <w:tcW w:w="605" w:type="dxa"/>
            <w:shd w:val="clear" w:color="auto" w:fill="FFFFFF"/>
            <w:tcMar>
              <w:top w:w="75" w:type="dxa"/>
              <w:left w:w="90" w:type="dxa"/>
              <w:bottom w:w="75" w:type="dxa"/>
              <w:right w:w="90" w:type="dxa"/>
            </w:tcMar>
            <w:vAlign w:val="center"/>
          </w:tcPr>
          <w:p w14:paraId="63C9ECF7" w14:textId="77777777" w:rsidR="00A96E01" w:rsidRPr="00A15F40" w:rsidRDefault="00B710B8">
            <w:pPr>
              <w:spacing w:after="20" w:line="252" w:lineRule="auto"/>
            </w:pPr>
            <w:r w:rsidRPr="00A15F40">
              <w:rPr>
                <w:color w:val="222222"/>
                <w:sz w:val="18"/>
              </w:rPr>
              <w:t>T7</w:t>
            </w:r>
          </w:p>
        </w:tc>
        <w:tc>
          <w:tcPr>
            <w:tcW w:w="3672" w:type="dxa"/>
            <w:shd w:val="clear" w:color="auto" w:fill="FFFFFF"/>
            <w:tcMar>
              <w:top w:w="75" w:type="dxa"/>
              <w:left w:w="90" w:type="dxa"/>
              <w:bottom w:w="75" w:type="dxa"/>
              <w:right w:w="90" w:type="dxa"/>
            </w:tcMar>
            <w:vAlign w:val="center"/>
          </w:tcPr>
          <w:p w14:paraId="5494AF4C" w14:textId="77777777" w:rsidR="00A96E01" w:rsidRPr="00A15F40" w:rsidRDefault="00B710B8">
            <w:pPr>
              <w:spacing w:after="20" w:line="252" w:lineRule="auto"/>
            </w:pPr>
            <w:r w:rsidRPr="00A15F40">
              <w:rPr>
                <w:color w:val="222222"/>
                <w:sz w:val="18"/>
              </w:rPr>
              <w:t>Genereer/stoor nuwe verslae; lees in Notepad; stoor twee keer.</w:t>
            </w:r>
          </w:p>
        </w:tc>
        <w:tc>
          <w:tcPr>
            <w:tcW w:w="4579" w:type="dxa"/>
            <w:shd w:val="clear" w:color="auto" w:fill="FFFFFF"/>
            <w:tcMar>
              <w:top w:w="75" w:type="dxa"/>
              <w:left w:w="90" w:type="dxa"/>
              <w:bottom w:w="75" w:type="dxa"/>
              <w:right w:w="90" w:type="dxa"/>
            </w:tcMar>
            <w:vAlign w:val="center"/>
          </w:tcPr>
          <w:p w14:paraId="6715E234" w14:textId="77777777" w:rsidR="00A96E01" w:rsidRPr="00A15F40" w:rsidRDefault="00B710B8">
            <w:pPr>
              <w:spacing w:after="20" w:line="252" w:lineRule="auto"/>
            </w:pPr>
            <w:r w:rsidRPr="00A15F40">
              <w:rPr>
                <w:color w:val="222222"/>
                <w:sz w:val="18"/>
              </w:rPr>
              <w:t>Gewone UTF-8-teks sonder RTF-kodes; geskiedenis behou vorige lyne en voeg nuwe lyne by.</w:t>
            </w:r>
          </w:p>
        </w:tc>
        <w:tc>
          <w:tcPr>
            <w:tcW w:w="1512" w:type="dxa"/>
            <w:shd w:val="clear" w:color="auto" w:fill="FFFFFF"/>
            <w:tcMar>
              <w:top w:w="75" w:type="dxa"/>
              <w:left w:w="90" w:type="dxa"/>
              <w:bottom w:w="75" w:type="dxa"/>
              <w:right w:w="90" w:type="dxa"/>
            </w:tcMar>
            <w:vAlign w:val="center"/>
          </w:tcPr>
          <w:p w14:paraId="4D93DECC" w14:textId="254E6697" w:rsidR="00A96E01" w:rsidRPr="00A15F40" w:rsidRDefault="00B710B8">
            <w:pPr>
              <w:spacing w:after="20" w:line="252" w:lineRule="auto"/>
            </w:pPr>
            <w:r w:rsidRPr="00A15F40">
              <w:rPr>
                <w:color w:val="222222"/>
                <w:sz w:val="18"/>
              </w:rPr>
              <w:t xml:space="preserve">Uitvoer </w:t>
            </w:r>
            <w:r w:rsidRPr="00A15F40">
              <w:rPr>
                <w:color w:val="222222"/>
                <w:sz w:val="18"/>
              </w:rPr>
              <w:t>bevestig.</w:t>
            </w:r>
          </w:p>
        </w:tc>
      </w:tr>
      <w:tr w:rsidR="00A96E01" w:rsidRPr="00A15F40" w14:paraId="2C10DA9E" w14:textId="77777777">
        <w:trPr>
          <w:cantSplit/>
          <w:jc w:val="center"/>
        </w:trPr>
        <w:tc>
          <w:tcPr>
            <w:tcW w:w="605" w:type="dxa"/>
            <w:shd w:val="clear" w:color="auto" w:fill="F5F5F5"/>
            <w:tcMar>
              <w:top w:w="75" w:type="dxa"/>
              <w:left w:w="90" w:type="dxa"/>
              <w:bottom w:w="75" w:type="dxa"/>
              <w:right w:w="90" w:type="dxa"/>
            </w:tcMar>
            <w:vAlign w:val="center"/>
          </w:tcPr>
          <w:p w14:paraId="24E365E7" w14:textId="77777777" w:rsidR="00A96E01" w:rsidRPr="00A15F40" w:rsidRDefault="00B710B8">
            <w:pPr>
              <w:spacing w:after="20" w:line="252" w:lineRule="auto"/>
            </w:pPr>
            <w:r w:rsidRPr="00A15F40">
              <w:rPr>
                <w:color w:val="222222"/>
                <w:sz w:val="18"/>
              </w:rPr>
              <w:lastRenderedPageBreak/>
              <w:t>T8</w:t>
            </w:r>
          </w:p>
        </w:tc>
        <w:tc>
          <w:tcPr>
            <w:tcW w:w="3672" w:type="dxa"/>
            <w:shd w:val="clear" w:color="auto" w:fill="F5F5F5"/>
            <w:tcMar>
              <w:top w:w="75" w:type="dxa"/>
              <w:left w:w="90" w:type="dxa"/>
              <w:bottom w:w="75" w:type="dxa"/>
              <w:right w:w="90" w:type="dxa"/>
            </w:tcMar>
            <w:vAlign w:val="center"/>
          </w:tcPr>
          <w:p w14:paraId="42C92409" w14:textId="77777777" w:rsidR="00A96E01" w:rsidRPr="00A15F40" w:rsidRDefault="00B710B8">
            <w:pPr>
              <w:spacing w:after="20" w:line="252" w:lineRule="auto"/>
            </w:pPr>
            <w:r w:rsidRPr="00A15F40">
              <w:rPr>
                <w:color w:val="222222"/>
                <w:sz w:val="18"/>
              </w:rPr>
              <w:t>Kies elk van Bestuurder, Werknemer en Kassier; open elke form; stoor ’n toetsverkoop/verslag.</w:t>
            </w:r>
          </w:p>
        </w:tc>
        <w:tc>
          <w:tcPr>
            <w:tcW w:w="4579" w:type="dxa"/>
            <w:shd w:val="clear" w:color="auto" w:fill="F5F5F5"/>
            <w:tcMar>
              <w:top w:w="75" w:type="dxa"/>
              <w:left w:w="90" w:type="dxa"/>
              <w:bottom w:w="75" w:type="dxa"/>
              <w:right w:w="90" w:type="dxa"/>
            </w:tcMar>
            <w:vAlign w:val="center"/>
          </w:tcPr>
          <w:p w14:paraId="3978544C" w14:textId="77777777" w:rsidR="00A96E01" w:rsidRPr="00A15F40" w:rsidRDefault="00B710B8">
            <w:pPr>
              <w:spacing w:after="20" w:line="252" w:lineRule="auto"/>
            </w:pPr>
            <w:r w:rsidRPr="00A15F40">
              <w:rPr>
                <w:color w:val="222222"/>
                <w:sz w:val="18"/>
              </w:rPr>
              <w:t>Gekose rol, weergawe en datum op elke kop; nuwe verkoop en geskiedenis behou dié rol.</w:t>
            </w:r>
          </w:p>
        </w:tc>
        <w:tc>
          <w:tcPr>
            <w:tcW w:w="1512" w:type="dxa"/>
            <w:shd w:val="clear" w:color="auto" w:fill="F5F5F5"/>
            <w:tcMar>
              <w:top w:w="75" w:type="dxa"/>
              <w:left w:w="90" w:type="dxa"/>
              <w:bottom w:w="75" w:type="dxa"/>
              <w:right w:w="90" w:type="dxa"/>
            </w:tcMar>
            <w:vAlign w:val="center"/>
          </w:tcPr>
          <w:p w14:paraId="5846B815" w14:textId="4BC2798F" w:rsidR="00A96E01" w:rsidRPr="00A15F40" w:rsidRDefault="00B710B8">
            <w:pPr>
              <w:spacing w:after="20" w:line="252" w:lineRule="auto"/>
            </w:pPr>
            <w:r w:rsidRPr="00A15F40">
              <w:rPr>
                <w:color w:val="222222"/>
                <w:sz w:val="18"/>
              </w:rPr>
              <w:t xml:space="preserve">Nuwe rolvertoon </w:t>
            </w:r>
            <w:r w:rsidRPr="00A15F40">
              <w:rPr>
                <w:color w:val="222222"/>
                <w:sz w:val="18"/>
              </w:rPr>
              <w:t>bevestig.</w:t>
            </w:r>
          </w:p>
        </w:tc>
      </w:tr>
    </w:tbl>
    <w:p w14:paraId="1D9FA2D6" w14:textId="77777777" w:rsidR="00A96E01" w:rsidRPr="00A15F40" w:rsidRDefault="00B710B8">
      <w:pPr>
        <w:spacing w:before="100"/>
      </w:pPr>
      <w:r w:rsidRPr="00A15F40">
        <w:t>Databasishernoeming is nie ’n geldige verwagte-koppelfouttoets nie: ’n ontbrekende databasis word outomaties geskep. ’n Eerste-loop-toets behoort in ’n aparte rugsteunkopie te bevestig dat die tabelle en voorbeeldboeke geskep word. Geforseerde transaksiefoute en die 500-item-skikkingsgrens is kodekontroles; hulle is nog nie as uitgevoerde praktiese toetse aangeteken nie.</w:t>
      </w:r>
    </w:p>
    <w:p w14:paraId="1036B181" w14:textId="77777777" w:rsidR="00A96E01" w:rsidRPr="00A15F40" w:rsidRDefault="00B710B8">
      <w:pPr>
        <w:pStyle w:val="Heading1"/>
      </w:pPr>
      <w:bookmarkStart w:id="20" w:name="pat_section_7"/>
      <w:r w:rsidRPr="00A15F40">
        <w:t>Taak 10 Dokumentasie en onderhoud</w:t>
      </w:r>
      <w:bookmarkEnd w:id="20"/>
    </w:p>
    <w:p w14:paraId="1D445976" w14:textId="77777777" w:rsidR="00A96E01" w:rsidRPr="00A15F40" w:rsidRDefault="00B710B8">
      <w:r w:rsidRPr="00A15F40">
        <w:t>Taak 10 bestaan uit dokumentasie én ’n afsonderlike praktiese onderhoud. Die twee dokumentasiegroepe het verskillende behoeftes: gebruikers moet die program veilig kan gebruik; ontwikkelaars moet dit kan opstel, onderhou en die kode kan volg. Afdeling 10.1 is die gebruikershandleiding; 10.2 is die tegniese projeknota. Afdeling 10.3 wys belyning met die ingehandigde beplanning. Die werklike onderhoud word deur die onderwyser beoordeel; voorbereiding daarvoor word afsonderlik aan Andre verskaf.</w:t>
      </w:r>
    </w:p>
    <w:p w14:paraId="6228D52A" w14:textId="77777777" w:rsidR="00A96E01" w:rsidRPr="00A15F40" w:rsidRDefault="00B710B8">
      <w:pPr>
        <w:pStyle w:val="Heading2"/>
      </w:pPr>
      <w:r w:rsidRPr="00A15F40">
        <w:t>10.1 Projeknotas vir gebruikers</w:t>
      </w:r>
    </w:p>
    <w:p w14:paraId="5386892B" w14:textId="77777777" w:rsidR="00A96E01" w:rsidRPr="00A15F40" w:rsidRDefault="00B710B8">
      <w:r w:rsidRPr="00A15F40">
        <w:t>Gehore: die bestuurder, voorraadwerknemer en kassier. Geen kennis van Delphi of Access is nodig om die gewone werkvloei te volg nie. EduBoek bestuur skoolboeke vir grade 8–12, hou voorraad by, teken verkope aan en lewer drie bestuursverslae. Die afsonderlike EduBoek_Gebruikersgids_Weergawe_1_5_0.pdf bied dieselfde gebruiksreëls as ’n praktiese handleiding; LEES_MY.txt in die hooffolder gee ’n vinnige beginpunt.</w:t>
      </w:r>
    </w:p>
    <w:p w14:paraId="6B491973" w14:textId="77777777" w:rsidR="00A96E01" w:rsidRPr="00A15F40" w:rsidRDefault="00B710B8">
      <w:pPr>
        <w:pStyle w:val="Heading3"/>
      </w:pPr>
      <w:r w:rsidRPr="00A15F40">
        <w:t>10.1.1 Installeer en begin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8856"/>
      </w:tblGrid>
      <w:tr w:rsidR="00A96E01" w:rsidRPr="00A15F40" w14:paraId="2884160E" w14:textId="77777777">
        <w:trPr>
          <w:cantSplit/>
          <w:tblHeader/>
          <w:jc w:val="center"/>
        </w:trPr>
        <w:tc>
          <w:tcPr>
            <w:tcW w:w="1512" w:type="dxa"/>
            <w:shd w:val="clear" w:color="auto" w:fill="444444"/>
            <w:tcMar>
              <w:top w:w="75" w:type="dxa"/>
              <w:left w:w="90" w:type="dxa"/>
              <w:bottom w:w="75" w:type="dxa"/>
              <w:right w:w="90" w:type="dxa"/>
            </w:tcMar>
            <w:vAlign w:val="center"/>
          </w:tcPr>
          <w:p w14:paraId="6E624104" w14:textId="77777777" w:rsidR="00A96E01" w:rsidRPr="00A15F40" w:rsidRDefault="00B710B8">
            <w:pPr>
              <w:spacing w:after="20" w:line="252" w:lineRule="auto"/>
            </w:pPr>
            <w:r w:rsidRPr="00A15F40">
              <w:rPr>
                <w:b/>
                <w:color w:val="FFFFFF"/>
                <w:sz w:val="18"/>
              </w:rPr>
              <w:t>Stap</w:t>
            </w:r>
          </w:p>
        </w:tc>
        <w:tc>
          <w:tcPr>
            <w:tcW w:w="8856" w:type="dxa"/>
            <w:shd w:val="clear" w:color="auto" w:fill="444444"/>
            <w:tcMar>
              <w:top w:w="75" w:type="dxa"/>
              <w:left w:w="90" w:type="dxa"/>
              <w:bottom w:w="75" w:type="dxa"/>
              <w:right w:w="90" w:type="dxa"/>
            </w:tcMar>
            <w:vAlign w:val="center"/>
          </w:tcPr>
          <w:p w14:paraId="4A653A8D" w14:textId="77777777" w:rsidR="00A96E01" w:rsidRPr="00A15F40" w:rsidRDefault="00B710B8">
            <w:pPr>
              <w:spacing w:after="20" w:line="252" w:lineRule="auto"/>
            </w:pPr>
            <w:r w:rsidRPr="00A15F40">
              <w:rPr>
                <w:b/>
                <w:color w:val="FFFFFF"/>
                <w:sz w:val="18"/>
              </w:rPr>
              <w:t>Handeling</w:t>
            </w:r>
          </w:p>
        </w:tc>
      </w:tr>
      <w:tr w:rsidR="00A96E01" w:rsidRPr="00A15F40" w14:paraId="5AEB9551" w14:textId="77777777">
        <w:trPr>
          <w:cantSplit/>
          <w:jc w:val="center"/>
        </w:trPr>
        <w:tc>
          <w:tcPr>
            <w:tcW w:w="1512" w:type="dxa"/>
            <w:shd w:val="clear" w:color="auto" w:fill="FFFFFF"/>
            <w:tcMar>
              <w:top w:w="75" w:type="dxa"/>
              <w:left w:w="90" w:type="dxa"/>
              <w:bottom w:w="75" w:type="dxa"/>
              <w:right w:w="90" w:type="dxa"/>
            </w:tcMar>
            <w:vAlign w:val="center"/>
          </w:tcPr>
          <w:p w14:paraId="6E4EE0F6" w14:textId="77777777" w:rsidR="00A96E01" w:rsidRPr="00A15F40" w:rsidRDefault="00B710B8">
            <w:pPr>
              <w:spacing w:after="20" w:line="252" w:lineRule="auto"/>
            </w:pPr>
            <w:r w:rsidRPr="00A15F40">
              <w:rPr>
                <w:color w:val="222222"/>
                <w:sz w:val="18"/>
              </w:rPr>
              <w:t>1 — Rugsteun</w:t>
            </w:r>
          </w:p>
        </w:tc>
        <w:tc>
          <w:tcPr>
            <w:tcW w:w="8856" w:type="dxa"/>
            <w:shd w:val="clear" w:color="auto" w:fill="FFFFFF"/>
            <w:tcMar>
              <w:top w:w="75" w:type="dxa"/>
              <w:left w:w="90" w:type="dxa"/>
              <w:bottom w:w="75" w:type="dxa"/>
              <w:right w:w="90" w:type="dxa"/>
            </w:tcMar>
            <w:vAlign w:val="center"/>
          </w:tcPr>
          <w:p w14:paraId="63194150" w14:textId="77777777" w:rsidR="00A96E01" w:rsidRPr="00A15F40" w:rsidRDefault="00B710B8">
            <w:pPr>
              <w:spacing w:after="20" w:line="252" w:lineRule="auto"/>
            </w:pPr>
            <w:r w:rsidRPr="00A15F40">
              <w:rPr>
                <w:color w:val="222222"/>
                <w:sz w:val="18"/>
              </w:rPr>
              <w:t>Sluit EduBoek. Maak ’n kopie van die huidige volledige projek, werkende databasis en verslae vóór enige vervanging.</w:t>
            </w:r>
          </w:p>
        </w:tc>
      </w:tr>
      <w:tr w:rsidR="00A96E01" w:rsidRPr="00A15F40" w14:paraId="29ABB18C" w14:textId="77777777">
        <w:trPr>
          <w:cantSplit/>
          <w:jc w:val="center"/>
        </w:trPr>
        <w:tc>
          <w:tcPr>
            <w:tcW w:w="1512" w:type="dxa"/>
            <w:shd w:val="clear" w:color="auto" w:fill="F5F5F5"/>
            <w:tcMar>
              <w:top w:w="75" w:type="dxa"/>
              <w:left w:w="90" w:type="dxa"/>
              <w:bottom w:w="75" w:type="dxa"/>
              <w:right w:w="90" w:type="dxa"/>
            </w:tcMar>
            <w:vAlign w:val="center"/>
          </w:tcPr>
          <w:p w14:paraId="1ACC3CEA" w14:textId="77777777" w:rsidR="00A96E01" w:rsidRPr="00A15F40" w:rsidRDefault="00B710B8">
            <w:pPr>
              <w:spacing w:after="20" w:line="252" w:lineRule="auto"/>
            </w:pPr>
            <w:r w:rsidRPr="00A15F40">
              <w:rPr>
                <w:color w:val="222222"/>
                <w:sz w:val="18"/>
              </w:rPr>
              <w:t>2 — Vaste gids</w:t>
            </w:r>
          </w:p>
        </w:tc>
        <w:tc>
          <w:tcPr>
            <w:tcW w:w="8856" w:type="dxa"/>
            <w:shd w:val="clear" w:color="auto" w:fill="F5F5F5"/>
            <w:tcMar>
              <w:top w:w="75" w:type="dxa"/>
              <w:left w:w="90" w:type="dxa"/>
              <w:bottom w:w="75" w:type="dxa"/>
              <w:right w:w="90" w:type="dxa"/>
            </w:tcMar>
            <w:vAlign w:val="center"/>
          </w:tcPr>
          <w:p w14:paraId="2849937C" w14:textId="77777777" w:rsidR="00A96E01" w:rsidRPr="00A15F40" w:rsidRDefault="00B710B8">
            <w:pPr>
              <w:spacing w:after="20" w:line="252" w:lineRule="auto"/>
            </w:pPr>
            <w:r w:rsidRPr="00A15F40">
              <w:rPr>
                <w:color w:val="222222"/>
                <w:sz w:val="18"/>
              </w:rPr>
              <w:t>Plaas die volledige projek in C:\EduBoek\Delphi_Projek. Behou die .dpr, .dproj, .res, .pas, .dfm, EduBoek_Logo.png en KategorieLys.txt.</w:t>
            </w:r>
          </w:p>
        </w:tc>
      </w:tr>
      <w:tr w:rsidR="00A96E01" w:rsidRPr="00A15F40" w14:paraId="1426CEB2" w14:textId="77777777">
        <w:trPr>
          <w:cantSplit/>
          <w:jc w:val="center"/>
        </w:trPr>
        <w:tc>
          <w:tcPr>
            <w:tcW w:w="1512" w:type="dxa"/>
            <w:shd w:val="clear" w:color="auto" w:fill="FFFFFF"/>
            <w:tcMar>
              <w:top w:w="75" w:type="dxa"/>
              <w:left w:w="90" w:type="dxa"/>
              <w:bottom w:w="75" w:type="dxa"/>
              <w:right w:w="90" w:type="dxa"/>
            </w:tcMar>
            <w:vAlign w:val="center"/>
          </w:tcPr>
          <w:p w14:paraId="3AC715DC" w14:textId="77777777" w:rsidR="00A96E01" w:rsidRPr="00A15F40" w:rsidRDefault="00B710B8">
            <w:pPr>
              <w:spacing w:after="20" w:line="252" w:lineRule="auto"/>
            </w:pPr>
            <w:r w:rsidRPr="00A15F40">
              <w:rPr>
                <w:color w:val="222222"/>
                <w:sz w:val="18"/>
              </w:rPr>
              <w:t>3 — Behou data</w:t>
            </w:r>
          </w:p>
        </w:tc>
        <w:tc>
          <w:tcPr>
            <w:tcW w:w="8856" w:type="dxa"/>
            <w:shd w:val="clear" w:color="auto" w:fill="FFFFFF"/>
            <w:tcMar>
              <w:top w:w="75" w:type="dxa"/>
              <w:left w:w="90" w:type="dxa"/>
              <w:bottom w:w="75" w:type="dxa"/>
              <w:right w:w="90" w:type="dxa"/>
            </w:tcMar>
            <w:vAlign w:val="center"/>
          </w:tcPr>
          <w:p w14:paraId="029E7623" w14:textId="77777777" w:rsidR="00A96E01" w:rsidRPr="00A15F40" w:rsidRDefault="00B710B8">
            <w:pPr>
              <w:spacing w:after="20" w:line="252" w:lineRule="auto"/>
            </w:pPr>
            <w:r w:rsidRPr="00A15F40">
              <w:rPr>
                <w:color w:val="222222"/>
                <w:sz w:val="18"/>
              </w:rPr>
              <w:t>Kopieer die bestaande Data\Boekwinkel.mdb en die bestaande Verslae-gids vóór die eerste run. ’n Ontbrekende databasis word as ’n nuwe voorbeeld-databasis geskep; vorige verkope word nie uit ’n ander gids ingevoer nie.</w:t>
            </w:r>
          </w:p>
        </w:tc>
      </w:tr>
      <w:tr w:rsidR="00A96E01" w:rsidRPr="00A15F40" w14:paraId="3374C8CD" w14:textId="77777777">
        <w:trPr>
          <w:cantSplit/>
          <w:jc w:val="center"/>
        </w:trPr>
        <w:tc>
          <w:tcPr>
            <w:tcW w:w="1512" w:type="dxa"/>
            <w:shd w:val="clear" w:color="auto" w:fill="F5F5F5"/>
            <w:tcMar>
              <w:top w:w="75" w:type="dxa"/>
              <w:left w:w="90" w:type="dxa"/>
              <w:bottom w:w="75" w:type="dxa"/>
              <w:right w:w="90" w:type="dxa"/>
            </w:tcMar>
            <w:vAlign w:val="center"/>
          </w:tcPr>
          <w:p w14:paraId="2FD43C10" w14:textId="77777777" w:rsidR="00A96E01" w:rsidRPr="00A15F40" w:rsidRDefault="00B710B8">
            <w:pPr>
              <w:spacing w:after="20" w:line="252" w:lineRule="auto"/>
            </w:pPr>
            <w:r w:rsidRPr="00A15F40">
              <w:rPr>
                <w:color w:val="222222"/>
                <w:sz w:val="18"/>
              </w:rPr>
              <w:t>4 — Bou</w:t>
            </w:r>
          </w:p>
        </w:tc>
        <w:tc>
          <w:tcPr>
            <w:tcW w:w="8856" w:type="dxa"/>
            <w:shd w:val="clear" w:color="auto" w:fill="F5F5F5"/>
            <w:tcMar>
              <w:top w:w="75" w:type="dxa"/>
              <w:left w:w="90" w:type="dxa"/>
              <w:bottom w:w="75" w:type="dxa"/>
              <w:right w:w="90" w:type="dxa"/>
            </w:tcMar>
            <w:vAlign w:val="center"/>
          </w:tcPr>
          <w:p w14:paraId="7C110188" w14:textId="77777777" w:rsidR="00A96E01" w:rsidRPr="00A15F40" w:rsidRDefault="00B710B8">
            <w:pPr>
              <w:spacing w:after="20" w:line="252" w:lineRule="auto"/>
            </w:pPr>
            <w:r w:rsidRPr="00A15F40">
              <w:rPr>
                <w:color w:val="222222"/>
                <w:sz w:val="18"/>
              </w:rPr>
              <w:t>Vir die opdatering: vervang die vyf PAS-lêers uit die kodepakket. Maak EduBoek.dpr in die vaste gids oop; kies Debug/Win32, Save All en Build. Vir gewone gebruik: open die saamgestelde EduBoek.exe.</w:t>
            </w:r>
          </w:p>
        </w:tc>
      </w:tr>
      <w:tr w:rsidR="00A96E01" w:rsidRPr="00A15F40" w14:paraId="25C3DA1E" w14:textId="77777777">
        <w:trPr>
          <w:cantSplit/>
          <w:jc w:val="center"/>
        </w:trPr>
        <w:tc>
          <w:tcPr>
            <w:tcW w:w="1512" w:type="dxa"/>
            <w:shd w:val="clear" w:color="auto" w:fill="FFFFFF"/>
            <w:tcMar>
              <w:top w:w="75" w:type="dxa"/>
              <w:left w:w="90" w:type="dxa"/>
              <w:bottom w:w="75" w:type="dxa"/>
              <w:right w:w="90" w:type="dxa"/>
            </w:tcMar>
            <w:vAlign w:val="center"/>
          </w:tcPr>
          <w:p w14:paraId="224826D5" w14:textId="77777777" w:rsidR="00A96E01" w:rsidRPr="00A15F40" w:rsidRDefault="00B710B8">
            <w:pPr>
              <w:spacing w:after="20" w:line="252" w:lineRule="auto"/>
            </w:pPr>
            <w:r w:rsidRPr="00A15F40">
              <w:rPr>
                <w:color w:val="222222"/>
                <w:sz w:val="18"/>
              </w:rPr>
              <w:t>5 — Kontroleer</w:t>
            </w:r>
          </w:p>
        </w:tc>
        <w:tc>
          <w:tcPr>
            <w:tcW w:w="8856" w:type="dxa"/>
            <w:shd w:val="clear" w:color="auto" w:fill="FFFFFF"/>
            <w:tcMar>
              <w:top w:w="75" w:type="dxa"/>
              <w:left w:w="90" w:type="dxa"/>
              <w:bottom w:w="75" w:type="dxa"/>
              <w:right w:w="90" w:type="dxa"/>
            </w:tcMar>
            <w:vAlign w:val="center"/>
          </w:tcPr>
          <w:p w14:paraId="4506825C" w14:textId="77777777" w:rsidR="00A96E01" w:rsidRPr="00A15F40" w:rsidRDefault="00B710B8">
            <w:pPr>
              <w:spacing w:after="20" w:line="252" w:lineRule="auto"/>
            </w:pPr>
            <w:r w:rsidRPr="00A15F40">
              <w:rPr>
                <w:color w:val="222222"/>
                <w:sz w:val="18"/>
              </w:rPr>
              <w:t>Bevestig “Databasis gekoppel”, bestaande boeke/verkope en die korrekte rol. Die Windows-gebruiker moet lees- en skryfregte in die vaste projekgids hê.</w:t>
            </w:r>
          </w:p>
        </w:tc>
      </w:tr>
    </w:tbl>
    <w:p w14:paraId="65936A71" w14:textId="77777777" w:rsidR="00A96E01" w:rsidRPr="00A15F40" w:rsidRDefault="00B710B8">
      <w:r w:rsidRPr="00A15F40">
        <w:t>Vereistes: Windows en ’n Win32-bou met Microsoft Jet OLEDB 4.0 beskikbaar. Delphi is vir die ontwikkeling/bou nodig. Die program gebruik ’n plaaslike Access-databasis; internetaanmelding is nie deel van die werkvloei nie. INSTALLASIE.txt gee die presiese kopieer- en boustappe.</w:t>
      </w:r>
    </w:p>
    <w:p w14:paraId="63675E12" w14:textId="60045B2E" w:rsidR="00A96E01" w:rsidRPr="00A15F40" w:rsidRDefault="00B710B8">
      <w:pPr>
        <w:pStyle w:val="Heading3"/>
      </w:pPr>
      <w:r w:rsidRPr="00A15F40">
        <w:t xml:space="preserve">10.1.2 </w:t>
      </w:r>
      <w:r w:rsidR="00D43A16" w:rsidRPr="00A15F40">
        <w:t xml:space="preserve">Hoofmenu: </w:t>
      </w:r>
      <w:r w:rsidR="00A97BDE" w:rsidRPr="00A15F40">
        <w:t>g</w:t>
      </w:r>
      <w:r w:rsidRPr="00A15F40">
        <w:t>ebruikersrol, hulp en navigasie</w:t>
      </w:r>
    </w:p>
    <w:p w14:paraId="0F90BD65" w14:textId="746C87AF" w:rsidR="00A96E01" w:rsidRPr="00A15F40" w:rsidRDefault="00B710B8">
      <w:r w:rsidRPr="00A15F40">
        <w:t>Kies Bestuurder, Werknemer of Kassier op die hoofmenu v</w:t>
      </w:r>
      <w:r w:rsidR="00663B17" w:rsidRPr="00A15F40">
        <w:t>oo</w:t>
      </w:r>
      <w:r w:rsidRPr="00A15F40">
        <w:t xml:space="preserve">r die werk begin. Die gekose rol verskyn in die regterkant van die rooi kopstrook op elke vorm, saam met weergawe 1.5.0 en 8 Oktober 2026. Keer met Terug na die hoofmenu om die rol te verander. Die rol word by nuwe verkope en verslaggeskiedenis gestoor; </w:t>
      </w:r>
      <w:r w:rsidRPr="00A15F40">
        <w:lastRenderedPageBreak/>
        <w:t>bestaande geskiedenis bly onveranderd. Dit is ’n rolkeuse, nie ’n persoonlike gebruikersnaam of wagwoordaanmelding nie. Al drie rolle kan dieselfde forms open.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8208"/>
      </w:tblGrid>
      <w:tr w:rsidR="00A96E01" w:rsidRPr="00A15F40" w14:paraId="26218D4E" w14:textId="77777777">
        <w:trPr>
          <w:cantSplit/>
          <w:tblHeader/>
          <w:jc w:val="center"/>
        </w:trPr>
        <w:tc>
          <w:tcPr>
            <w:tcW w:w="2160" w:type="dxa"/>
            <w:shd w:val="clear" w:color="auto" w:fill="444444"/>
            <w:tcMar>
              <w:top w:w="75" w:type="dxa"/>
              <w:left w:w="90" w:type="dxa"/>
              <w:bottom w:w="75" w:type="dxa"/>
              <w:right w:w="90" w:type="dxa"/>
            </w:tcMar>
            <w:vAlign w:val="center"/>
          </w:tcPr>
          <w:p w14:paraId="3EBE91E6" w14:textId="77777777" w:rsidR="00A96E01" w:rsidRPr="00A15F40" w:rsidRDefault="00B710B8">
            <w:pPr>
              <w:spacing w:after="20" w:line="252" w:lineRule="auto"/>
            </w:pPr>
            <w:r w:rsidRPr="00A15F40">
              <w:rPr>
                <w:b/>
                <w:color w:val="FFFFFF"/>
                <w:sz w:val="18"/>
              </w:rPr>
              <w:t>Beheer</w:t>
            </w:r>
          </w:p>
        </w:tc>
        <w:tc>
          <w:tcPr>
            <w:tcW w:w="8208" w:type="dxa"/>
            <w:shd w:val="clear" w:color="auto" w:fill="444444"/>
            <w:tcMar>
              <w:top w:w="75" w:type="dxa"/>
              <w:left w:w="90" w:type="dxa"/>
              <w:bottom w:w="75" w:type="dxa"/>
              <w:right w:w="90" w:type="dxa"/>
            </w:tcMar>
            <w:vAlign w:val="center"/>
          </w:tcPr>
          <w:p w14:paraId="2FF005F6" w14:textId="77777777" w:rsidR="00A96E01" w:rsidRPr="00A15F40" w:rsidRDefault="00B710B8">
            <w:pPr>
              <w:spacing w:after="20" w:line="252" w:lineRule="auto"/>
            </w:pPr>
            <w:r w:rsidRPr="00A15F40">
              <w:rPr>
                <w:b/>
                <w:color w:val="FFFFFF"/>
                <w:sz w:val="18"/>
              </w:rPr>
              <w:t>Wat die gebruiker doen of sien</w:t>
            </w:r>
          </w:p>
        </w:tc>
      </w:tr>
      <w:tr w:rsidR="00A96E01" w:rsidRPr="00A15F40" w14:paraId="67329A7F" w14:textId="77777777">
        <w:trPr>
          <w:cantSplit/>
          <w:jc w:val="center"/>
        </w:trPr>
        <w:tc>
          <w:tcPr>
            <w:tcW w:w="2160" w:type="dxa"/>
            <w:shd w:val="clear" w:color="auto" w:fill="FFFFFF"/>
            <w:tcMar>
              <w:top w:w="75" w:type="dxa"/>
              <w:left w:w="90" w:type="dxa"/>
              <w:bottom w:w="75" w:type="dxa"/>
              <w:right w:w="90" w:type="dxa"/>
            </w:tcMar>
            <w:vAlign w:val="center"/>
          </w:tcPr>
          <w:p w14:paraId="7036A221" w14:textId="77777777" w:rsidR="00A96E01" w:rsidRPr="00A15F40" w:rsidRDefault="00B710B8">
            <w:pPr>
              <w:spacing w:after="20" w:line="252" w:lineRule="auto"/>
            </w:pPr>
            <w:r w:rsidRPr="00A15F40">
              <w:rPr>
                <w:color w:val="222222"/>
                <w:sz w:val="18"/>
              </w:rPr>
              <w:t>Voorraadbestuur</w:t>
            </w:r>
          </w:p>
        </w:tc>
        <w:tc>
          <w:tcPr>
            <w:tcW w:w="8208" w:type="dxa"/>
            <w:shd w:val="clear" w:color="auto" w:fill="FFFFFF"/>
            <w:tcMar>
              <w:top w:w="75" w:type="dxa"/>
              <w:left w:w="90" w:type="dxa"/>
              <w:bottom w:w="75" w:type="dxa"/>
              <w:right w:w="90" w:type="dxa"/>
            </w:tcMar>
            <w:vAlign w:val="center"/>
          </w:tcPr>
          <w:p w14:paraId="7AF6C00D" w14:textId="77777777" w:rsidR="00A96E01" w:rsidRPr="00A15F40" w:rsidRDefault="00B710B8">
            <w:pPr>
              <w:spacing w:after="20" w:line="252" w:lineRule="auto"/>
            </w:pPr>
            <w:r w:rsidRPr="00A15F40">
              <w:rPr>
                <w:color w:val="222222"/>
                <w:sz w:val="18"/>
              </w:rPr>
              <w:t>Voeg boeke by; wysig pryse en hoeveelhede; soek; beheer Aktief; verwyder veilig.</w:t>
            </w:r>
          </w:p>
        </w:tc>
      </w:tr>
      <w:tr w:rsidR="00A96E01" w:rsidRPr="00A15F40" w14:paraId="46632A05" w14:textId="77777777">
        <w:trPr>
          <w:cantSplit/>
          <w:jc w:val="center"/>
        </w:trPr>
        <w:tc>
          <w:tcPr>
            <w:tcW w:w="2160" w:type="dxa"/>
            <w:shd w:val="clear" w:color="auto" w:fill="F5F5F5"/>
            <w:tcMar>
              <w:top w:w="75" w:type="dxa"/>
              <w:left w:w="90" w:type="dxa"/>
              <w:bottom w:w="75" w:type="dxa"/>
              <w:right w:w="90" w:type="dxa"/>
            </w:tcMar>
            <w:vAlign w:val="center"/>
          </w:tcPr>
          <w:p w14:paraId="1B5DEA02" w14:textId="77777777" w:rsidR="00A96E01" w:rsidRPr="00A15F40" w:rsidRDefault="00B710B8">
            <w:pPr>
              <w:spacing w:after="20" w:line="252" w:lineRule="auto"/>
            </w:pPr>
            <w:r w:rsidRPr="00A15F40">
              <w:rPr>
                <w:color w:val="222222"/>
                <w:sz w:val="18"/>
              </w:rPr>
              <w:t>Verkope vaslê</w:t>
            </w:r>
          </w:p>
        </w:tc>
        <w:tc>
          <w:tcPr>
            <w:tcW w:w="8208" w:type="dxa"/>
            <w:shd w:val="clear" w:color="auto" w:fill="F5F5F5"/>
            <w:tcMar>
              <w:top w:w="75" w:type="dxa"/>
              <w:left w:w="90" w:type="dxa"/>
              <w:bottom w:w="75" w:type="dxa"/>
              <w:right w:w="90" w:type="dxa"/>
            </w:tcMar>
            <w:vAlign w:val="center"/>
          </w:tcPr>
          <w:p w14:paraId="7CE70978" w14:textId="77777777" w:rsidR="00A96E01" w:rsidRPr="00A15F40" w:rsidRDefault="00B710B8">
            <w:pPr>
              <w:spacing w:after="20" w:line="252" w:lineRule="auto"/>
            </w:pPr>
            <w:r w:rsidRPr="00A15F40">
              <w:rPr>
                <w:color w:val="222222"/>
                <w:sz w:val="18"/>
              </w:rPr>
              <w:t>Kies ’n aktiewe boek; voer hoeveelheid in; bereken en stoor ’n verkoop.</w:t>
            </w:r>
          </w:p>
        </w:tc>
      </w:tr>
      <w:tr w:rsidR="00A96E01" w:rsidRPr="00A15F40" w14:paraId="3C880BD6" w14:textId="77777777">
        <w:trPr>
          <w:cantSplit/>
          <w:jc w:val="center"/>
        </w:trPr>
        <w:tc>
          <w:tcPr>
            <w:tcW w:w="2160" w:type="dxa"/>
            <w:shd w:val="clear" w:color="auto" w:fill="FFFFFF"/>
            <w:tcMar>
              <w:top w:w="75" w:type="dxa"/>
              <w:left w:w="90" w:type="dxa"/>
              <w:bottom w:w="75" w:type="dxa"/>
              <w:right w:w="90" w:type="dxa"/>
            </w:tcMar>
            <w:vAlign w:val="center"/>
          </w:tcPr>
          <w:p w14:paraId="654FCB2B" w14:textId="77777777" w:rsidR="00A96E01" w:rsidRPr="00A15F40" w:rsidRDefault="00B710B8">
            <w:pPr>
              <w:spacing w:after="20" w:line="252" w:lineRule="auto"/>
            </w:pPr>
            <w:r w:rsidRPr="00A15F40">
              <w:rPr>
                <w:color w:val="222222"/>
                <w:sz w:val="18"/>
              </w:rPr>
              <w:t>Verslae</w:t>
            </w:r>
          </w:p>
        </w:tc>
        <w:tc>
          <w:tcPr>
            <w:tcW w:w="8208" w:type="dxa"/>
            <w:shd w:val="clear" w:color="auto" w:fill="FFFFFF"/>
            <w:tcMar>
              <w:top w:w="75" w:type="dxa"/>
              <w:left w:w="90" w:type="dxa"/>
              <w:bottom w:w="75" w:type="dxa"/>
              <w:right w:w="90" w:type="dxa"/>
            </w:tcMar>
            <w:vAlign w:val="center"/>
          </w:tcPr>
          <w:p w14:paraId="41322A28" w14:textId="77777777" w:rsidR="00A96E01" w:rsidRPr="00A15F40" w:rsidRDefault="00B710B8">
            <w:pPr>
              <w:spacing w:after="20" w:line="252" w:lineRule="auto"/>
            </w:pPr>
            <w:r w:rsidRPr="00A15F40">
              <w:rPr>
                <w:color w:val="222222"/>
                <w:sz w:val="18"/>
              </w:rPr>
              <w:t>Genereer ’n opsomming; stoor gewone teks; open die Verslae-gids.</w:t>
            </w:r>
          </w:p>
        </w:tc>
      </w:tr>
      <w:tr w:rsidR="00A96E01" w:rsidRPr="00A15F40" w14:paraId="09E8301F" w14:textId="77777777">
        <w:trPr>
          <w:cantSplit/>
          <w:jc w:val="center"/>
        </w:trPr>
        <w:tc>
          <w:tcPr>
            <w:tcW w:w="2160" w:type="dxa"/>
            <w:shd w:val="clear" w:color="auto" w:fill="F5F5F5"/>
            <w:tcMar>
              <w:top w:w="75" w:type="dxa"/>
              <w:left w:w="90" w:type="dxa"/>
              <w:bottom w:w="75" w:type="dxa"/>
              <w:right w:w="90" w:type="dxa"/>
            </w:tcMar>
            <w:vAlign w:val="center"/>
          </w:tcPr>
          <w:p w14:paraId="4A3AD946" w14:textId="77777777" w:rsidR="00A96E01" w:rsidRPr="00A15F40" w:rsidRDefault="00B710B8">
            <w:pPr>
              <w:spacing w:after="20" w:line="252" w:lineRule="auto"/>
            </w:pPr>
            <w:r w:rsidRPr="00A15F40">
              <w:rPr>
                <w:color w:val="222222"/>
                <w:sz w:val="18"/>
              </w:rPr>
              <w:t>Hulp / instruksies</w:t>
            </w:r>
          </w:p>
        </w:tc>
        <w:tc>
          <w:tcPr>
            <w:tcW w:w="8208" w:type="dxa"/>
            <w:shd w:val="clear" w:color="auto" w:fill="F5F5F5"/>
            <w:tcMar>
              <w:top w:w="75" w:type="dxa"/>
              <w:left w:w="90" w:type="dxa"/>
              <w:bottom w:w="75" w:type="dxa"/>
              <w:right w:w="90" w:type="dxa"/>
            </w:tcMar>
            <w:vAlign w:val="center"/>
          </w:tcPr>
          <w:p w14:paraId="4EAE25AD" w14:textId="77777777" w:rsidR="00A96E01" w:rsidRPr="00A15F40" w:rsidRDefault="00B710B8">
            <w:pPr>
              <w:spacing w:after="20" w:line="252" w:lineRule="auto"/>
            </w:pPr>
            <w:r w:rsidRPr="00A15F40">
              <w:rPr>
                <w:color w:val="222222"/>
                <w:sz w:val="18"/>
              </w:rPr>
              <w:t>Lees ’n kort oorsig van die program se hoofstappe.</w:t>
            </w:r>
          </w:p>
        </w:tc>
      </w:tr>
      <w:tr w:rsidR="00A96E01" w:rsidRPr="00A15F40" w14:paraId="4C2C2D8F" w14:textId="77777777">
        <w:trPr>
          <w:cantSplit/>
          <w:jc w:val="center"/>
        </w:trPr>
        <w:tc>
          <w:tcPr>
            <w:tcW w:w="2160" w:type="dxa"/>
            <w:shd w:val="clear" w:color="auto" w:fill="FFFFFF"/>
            <w:tcMar>
              <w:top w:w="75" w:type="dxa"/>
              <w:left w:w="90" w:type="dxa"/>
              <w:bottom w:w="75" w:type="dxa"/>
              <w:right w:w="90" w:type="dxa"/>
            </w:tcMar>
            <w:vAlign w:val="center"/>
          </w:tcPr>
          <w:p w14:paraId="2B8AD9AC" w14:textId="77777777" w:rsidR="00A96E01" w:rsidRPr="00A15F40" w:rsidRDefault="00B710B8">
            <w:pPr>
              <w:spacing w:after="20" w:line="252" w:lineRule="auto"/>
            </w:pPr>
            <w:r w:rsidRPr="00A15F40">
              <w:rPr>
                <w:color w:val="222222"/>
                <w:sz w:val="18"/>
              </w:rPr>
              <w:t>Terug / Verlaat</w:t>
            </w:r>
          </w:p>
        </w:tc>
        <w:tc>
          <w:tcPr>
            <w:tcW w:w="8208" w:type="dxa"/>
            <w:shd w:val="clear" w:color="auto" w:fill="FFFFFF"/>
            <w:tcMar>
              <w:top w:w="75" w:type="dxa"/>
              <w:left w:w="90" w:type="dxa"/>
              <w:bottom w:w="75" w:type="dxa"/>
              <w:right w:w="90" w:type="dxa"/>
            </w:tcMar>
            <w:vAlign w:val="center"/>
          </w:tcPr>
          <w:p w14:paraId="08CD6F1C" w14:textId="77777777" w:rsidR="00A96E01" w:rsidRPr="00A15F40" w:rsidRDefault="00B710B8">
            <w:pPr>
              <w:spacing w:after="20" w:line="252" w:lineRule="auto"/>
            </w:pPr>
            <w:r w:rsidRPr="00A15F40">
              <w:rPr>
                <w:color w:val="222222"/>
                <w:sz w:val="18"/>
              </w:rPr>
              <w:t>Terug sluit die huidige afdeling. Verlaat op die hoofmenu vra Yes/No voordat die program sluit.</w:t>
            </w:r>
          </w:p>
        </w:tc>
      </w:tr>
      <w:tr w:rsidR="00A96E01" w:rsidRPr="00A15F40" w14:paraId="6FFFA8D5" w14:textId="77777777">
        <w:trPr>
          <w:cantSplit/>
          <w:jc w:val="center"/>
        </w:trPr>
        <w:tc>
          <w:tcPr>
            <w:tcW w:w="2160" w:type="dxa"/>
            <w:shd w:val="clear" w:color="auto" w:fill="F5F5F5"/>
            <w:tcMar>
              <w:top w:w="75" w:type="dxa"/>
              <w:left w:w="90" w:type="dxa"/>
              <w:bottom w:w="75" w:type="dxa"/>
              <w:right w:w="90" w:type="dxa"/>
            </w:tcMar>
            <w:vAlign w:val="center"/>
          </w:tcPr>
          <w:p w14:paraId="55DC9D1E" w14:textId="77777777" w:rsidR="00A96E01" w:rsidRPr="00A15F40" w:rsidRDefault="00B710B8">
            <w:pPr>
              <w:spacing w:after="20" w:line="252" w:lineRule="auto"/>
            </w:pPr>
            <w:r w:rsidRPr="00A15F40">
              <w:rPr>
                <w:color w:val="222222"/>
                <w:sz w:val="18"/>
              </w:rPr>
              <w:t>Status en soekwenk</w:t>
            </w:r>
          </w:p>
        </w:tc>
        <w:tc>
          <w:tcPr>
            <w:tcW w:w="8208" w:type="dxa"/>
            <w:shd w:val="clear" w:color="auto" w:fill="F5F5F5"/>
            <w:tcMar>
              <w:top w:w="75" w:type="dxa"/>
              <w:left w:w="90" w:type="dxa"/>
              <w:bottom w:w="75" w:type="dxa"/>
              <w:right w:w="90" w:type="dxa"/>
            </w:tcMar>
            <w:vAlign w:val="center"/>
          </w:tcPr>
          <w:p w14:paraId="0B845D65" w14:textId="77777777" w:rsidR="00A96E01" w:rsidRPr="00A15F40" w:rsidRDefault="00B710B8">
            <w:pPr>
              <w:spacing w:after="20" w:line="252" w:lineRule="auto"/>
            </w:pPr>
            <w:r w:rsidRPr="00A15F40">
              <w:rPr>
                <w:color w:val="222222"/>
                <w:sz w:val="18"/>
              </w:rPr>
              <w:t>Lees die databasis-/voorraadstatus en terugvoer onder op die forms. Die voorraad-soekveld wys “Tik boekkode of titel...” wanneer dit leeg en nie in fokus is nie.</w:t>
            </w:r>
          </w:p>
        </w:tc>
      </w:tr>
    </w:tbl>
    <w:p w14:paraId="3DFCD59C" w14:textId="77777777" w:rsidR="00A96E01" w:rsidRPr="00A15F40" w:rsidRDefault="00B710B8">
      <w:pPr>
        <w:pStyle w:val="Heading3"/>
      </w:pPr>
      <w:r w:rsidRPr="00A15F40">
        <w:t>10.1.3 Voorraad: byvoeg, wysig en soek</w:t>
      </w:r>
    </w:p>
    <w:p w14:paraId="279BA09C" w14:textId="77777777" w:rsidR="00A96E01" w:rsidRPr="00A15F40" w:rsidRDefault="00B710B8">
      <w:r w:rsidRPr="00A15F40">
        <w:t>Die voorraadlys bevat aktiewe én onaktiewe boeke. Die ses sigbare kolomme is Boekkode, Titel, Graad, Prys, Voorraad en Aktief (Ja/Nee). Die invoervelde begin leeg vir ’n nuwe boek. Klik op ’n datakolom of die rymerker om ’n bestaande boek se besonderhede links te laai. Die gekose boekkode verskyn in die status.</w:t>
      </w:r>
    </w:p>
    <w:p w14:paraId="186D3978" w14:textId="77777777" w:rsidR="00A96E01" w:rsidRPr="00A15F40" w:rsidRDefault="00B710B8">
      <w:r w:rsidRPr="00A15F40">
        <w:t>Byvoeg: klik Maak skoon; voer ’n unieke kode van hoogstens 10 karakters, ’n titel en vak in; kies graad 8–12 en kategorie; voer prys groter as R0 in; kies nie-negatiewe voorraad en minimum voorraad. Merk Aktief vir ’n boek wat verkoop mag word. Klik Voeg by en lees die suksesboodskap. Kies die nuwe boek weer om die gestoorde besonderhede te kontroleer.</w:t>
      </w:r>
    </w:p>
    <w:p w14:paraId="31427E4C" w14:textId="77777777" w:rsidR="00A96E01" w:rsidRPr="00A15F40" w:rsidRDefault="00B710B8">
      <w:r w:rsidRPr="00A15F40">
        <w:t>Wysig: kies eers die boek, verander sy waardes en klik Wysig. Ontmerk Aktief en Wysig om die boek te deaktiveer; merk dit en Wysig om weer te aktiveer. Onaktiewe boeke bly in die voorraadlys vir onderhoud, maar verskyn nie in nuwe verkoopskeuses nie.</w:t>
      </w:r>
    </w:p>
    <w:p w14:paraId="5EF3EAF2" w14:textId="77777777" w:rsidR="00A96E01" w:rsidRPr="00A15F40" w:rsidRDefault="00B710B8">
      <w:r w:rsidRPr="00A15F40">
        <w:t>Soek: tik ’n deel van die boekkode of titel en klik Soek. Geen treffer gee 0 resultate en ’n leë lys. Wys alles maak die soekveld leeg en herstel die volledige lys. Maak skoon herstel net die boekinvoer en fokus by boekkode; dit behou die huidige soekfilter.</w:t>
      </w:r>
    </w:p>
    <w:p w14:paraId="4E892EBD" w14:textId="77777777" w:rsidR="00A96E01" w:rsidRPr="00A15F40" w:rsidRDefault="00B710B8">
      <w:pPr>
        <w:pStyle w:val="Heading3"/>
      </w:pPr>
      <w:r w:rsidRPr="00A15F40">
        <w:t>10.1.4 Minimum voorraad en veilige verwydering</w:t>
      </w:r>
    </w:p>
    <w:p w14:paraId="7FD2E6EB" w14:textId="77777777" w:rsidR="00A96E01" w:rsidRPr="00A15F40" w:rsidRDefault="00B710B8">
      <w:r w:rsidRPr="00A15F40">
        <w:t>Minimum voorraad is die herbesteldrempel, nie die kleinste hoeveelheid wat gestoor mag word nie. ’n Boek kan voorraad 0 hê of onder minimum wees. Ná suksesvolle Wysig van ’n aktiewe boek met voorraad op of onder minimum verskyn ’n herbestelwaarskuwing saam met sukses. Die nuwe waarde is gestoor. Vir ’n onaktiewe boek of voorraad bo minimum verskyn gewone sukses. Die waarskuwing word met elke Wysig opnuut bepaal; om bloot ’n ry te kies wys nie daardie boodskap nie.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5040"/>
        <w:gridCol w:w="2736"/>
      </w:tblGrid>
      <w:tr w:rsidR="00A96E01" w:rsidRPr="00A15F40" w14:paraId="59F8C5DC" w14:textId="77777777">
        <w:trPr>
          <w:cantSplit/>
          <w:tblHeader/>
          <w:jc w:val="center"/>
        </w:trPr>
        <w:tc>
          <w:tcPr>
            <w:tcW w:w="2592" w:type="dxa"/>
            <w:shd w:val="clear" w:color="auto" w:fill="444444"/>
            <w:tcMar>
              <w:top w:w="75" w:type="dxa"/>
              <w:left w:w="90" w:type="dxa"/>
              <w:bottom w:w="75" w:type="dxa"/>
              <w:right w:w="90" w:type="dxa"/>
            </w:tcMar>
            <w:vAlign w:val="center"/>
          </w:tcPr>
          <w:p w14:paraId="58F1B28A" w14:textId="77777777" w:rsidR="00A96E01" w:rsidRPr="00A15F40" w:rsidRDefault="00B710B8">
            <w:pPr>
              <w:spacing w:after="20" w:line="252" w:lineRule="auto"/>
            </w:pPr>
            <w:r w:rsidRPr="00A15F40">
              <w:rPr>
                <w:b/>
                <w:color w:val="FFFFFF"/>
                <w:sz w:val="18"/>
              </w:rPr>
              <w:t>Gekose boek</w:t>
            </w:r>
          </w:p>
        </w:tc>
        <w:tc>
          <w:tcPr>
            <w:tcW w:w="5040" w:type="dxa"/>
            <w:shd w:val="clear" w:color="auto" w:fill="444444"/>
            <w:tcMar>
              <w:top w:w="75" w:type="dxa"/>
              <w:left w:w="90" w:type="dxa"/>
              <w:bottom w:w="75" w:type="dxa"/>
              <w:right w:w="90" w:type="dxa"/>
            </w:tcMar>
            <w:vAlign w:val="center"/>
          </w:tcPr>
          <w:p w14:paraId="4B5B4AFF" w14:textId="77777777" w:rsidR="00A96E01" w:rsidRPr="00A15F40" w:rsidRDefault="00B710B8">
            <w:pPr>
              <w:spacing w:after="20" w:line="252" w:lineRule="auto"/>
            </w:pPr>
            <w:r w:rsidRPr="00A15F40">
              <w:rPr>
                <w:b/>
                <w:color w:val="FFFFFF"/>
                <w:sz w:val="18"/>
              </w:rPr>
              <w:t>Yes op Verwyder</w:t>
            </w:r>
          </w:p>
        </w:tc>
        <w:tc>
          <w:tcPr>
            <w:tcW w:w="2736" w:type="dxa"/>
            <w:shd w:val="clear" w:color="auto" w:fill="444444"/>
            <w:tcMar>
              <w:top w:w="75" w:type="dxa"/>
              <w:left w:w="90" w:type="dxa"/>
              <w:bottom w:w="75" w:type="dxa"/>
              <w:right w:w="90" w:type="dxa"/>
            </w:tcMar>
            <w:vAlign w:val="center"/>
          </w:tcPr>
          <w:p w14:paraId="085903F0" w14:textId="77777777" w:rsidR="00A96E01" w:rsidRPr="00A15F40" w:rsidRDefault="00B710B8">
            <w:pPr>
              <w:spacing w:after="20" w:line="252" w:lineRule="auto"/>
            </w:pPr>
            <w:r w:rsidRPr="00A15F40">
              <w:rPr>
                <w:b/>
                <w:color w:val="FFFFFF"/>
                <w:sz w:val="18"/>
              </w:rPr>
              <w:t>No</w:t>
            </w:r>
          </w:p>
        </w:tc>
      </w:tr>
      <w:tr w:rsidR="00A96E01" w:rsidRPr="00A15F40" w14:paraId="17C4ED27" w14:textId="77777777">
        <w:trPr>
          <w:cantSplit/>
          <w:jc w:val="center"/>
        </w:trPr>
        <w:tc>
          <w:tcPr>
            <w:tcW w:w="2592" w:type="dxa"/>
            <w:shd w:val="clear" w:color="auto" w:fill="FFFFFF"/>
            <w:tcMar>
              <w:top w:w="75" w:type="dxa"/>
              <w:left w:w="90" w:type="dxa"/>
              <w:bottom w:w="75" w:type="dxa"/>
              <w:right w:w="90" w:type="dxa"/>
            </w:tcMar>
            <w:vAlign w:val="center"/>
          </w:tcPr>
          <w:p w14:paraId="37CB6130" w14:textId="77777777" w:rsidR="00A96E01" w:rsidRPr="00A15F40" w:rsidRDefault="00B710B8">
            <w:pPr>
              <w:spacing w:after="20" w:line="252" w:lineRule="auto"/>
            </w:pPr>
            <w:r w:rsidRPr="00A15F40">
              <w:rPr>
                <w:color w:val="222222"/>
                <w:sz w:val="18"/>
              </w:rPr>
              <w:t>Sonder gekoppelde verkope</w:t>
            </w:r>
          </w:p>
        </w:tc>
        <w:tc>
          <w:tcPr>
            <w:tcW w:w="5040" w:type="dxa"/>
            <w:shd w:val="clear" w:color="auto" w:fill="FFFFFF"/>
            <w:tcMar>
              <w:top w:w="75" w:type="dxa"/>
              <w:left w:w="90" w:type="dxa"/>
              <w:bottom w:w="75" w:type="dxa"/>
              <w:right w:w="90" w:type="dxa"/>
            </w:tcMar>
            <w:vAlign w:val="center"/>
          </w:tcPr>
          <w:p w14:paraId="105C473B" w14:textId="77777777" w:rsidR="00A96E01" w:rsidRPr="00A15F40" w:rsidRDefault="00B710B8">
            <w:pPr>
              <w:spacing w:after="20" w:line="252" w:lineRule="auto"/>
            </w:pPr>
            <w:r w:rsidRPr="00A15F40">
              <w:rPr>
                <w:color w:val="222222"/>
                <w:sz w:val="18"/>
              </w:rPr>
              <w:t>Vee net daardie boek permanent uit.</w:t>
            </w:r>
          </w:p>
        </w:tc>
        <w:tc>
          <w:tcPr>
            <w:tcW w:w="2736" w:type="dxa"/>
            <w:shd w:val="clear" w:color="auto" w:fill="FFFFFF"/>
            <w:tcMar>
              <w:top w:w="75" w:type="dxa"/>
              <w:left w:w="90" w:type="dxa"/>
              <w:bottom w:w="75" w:type="dxa"/>
              <w:right w:w="90" w:type="dxa"/>
            </w:tcMar>
            <w:vAlign w:val="center"/>
          </w:tcPr>
          <w:p w14:paraId="3F255F47" w14:textId="77777777" w:rsidR="00A96E01" w:rsidRPr="00A15F40" w:rsidRDefault="00B710B8">
            <w:pPr>
              <w:spacing w:after="20" w:line="252" w:lineRule="auto"/>
            </w:pPr>
            <w:r w:rsidRPr="00A15F40">
              <w:rPr>
                <w:color w:val="222222"/>
                <w:sz w:val="18"/>
              </w:rPr>
              <w:t>Kanselleer; geen verandering.</w:t>
            </w:r>
          </w:p>
        </w:tc>
      </w:tr>
      <w:tr w:rsidR="00A96E01" w:rsidRPr="00A15F40" w14:paraId="255324E4" w14:textId="77777777">
        <w:trPr>
          <w:cantSplit/>
          <w:jc w:val="center"/>
        </w:trPr>
        <w:tc>
          <w:tcPr>
            <w:tcW w:w="2592" w:type="dxa"/>
            <w:shd w:val="clear" w:color="auto" w:fill="F5F5F5"/>
            <w:tcMar>
              <w:top w:w="75" w:type="dxa"/>
              <w:left w:w="90" w:type="dxa"/>
              <w:bottom w:w="75" w:type="dxa"/>
              <w:right w:w="90" w:type="dxa"/>
            </w:tcMar>
            <w:vAlign w:val="center"/>
          </w:tcPr>
          <w:p w14:paraId="78CABA25" w14:textId="77777777" w:rsidR="00A96E01" w:rsidRPr="00A15F40" w:rsidRDefault="00B710B8">
            <w:pPr>
              <w:spacing w:after="20" w:line="252" w:lineRule="auto"/>
            </w:pPr>
            <w:r w:rsidRPr="00A15F40">
              <w:rPr>
                <w:color w:val="222222"/>
                <w:sz w:val="18"/>
              </w:rPr>
              <w:t>Met gekoppelde verkope</w:t>
            </w:r>
          </w:p>
        </w:tc>
        <w:tc>
          <w:tcPr>
            <w:tcW w:w="5040" w:type="dxa"/>
            <w:shd w:val="clear" w:color="auto" w:fill="F5F5F5"/>
            <w:tcMar>
              <w:top w:w="75" w:type="dxa"/>
              <w:left w:w="90" w:type="dxa"/>
              <w:bottom w:w="75" w:type="dxa"/>
              <w:right w:w="90" w:type="dxa"/>
            </w:tcMar>
            <w:vAlign w:val="center"/>
          </w:tcPr>
          <w:p w14:paraId="14541A80" w14:textId="77777777" w:rsidR="00A96E01" w:rsidRPr="00A15F40" w:rsidRDefault="00B710B8">
            <w:pPr>
              <w:spacing w:after="20" w:line="252" w:lineRule="auto"/>
            </w:pPr>
            <w:r w:rsidRPr="00A15F40">
              <w:rPr>
                <w:color w:val="222222"/>
                <w:sz w:val="18"/>
              </w:rPr>
              <w:t>Deaktiveer die boek; behou die boek en sy verkoopsrekords.</w:t>
            </w:r>
          </w:p>
        </w:tc>
        <w:tc>
          <w:tcPr>
            <w:tcW w:w="2736" w:type="dxa"/>
            <w:shd w:val="clear" w:color="auto" w:fill="F5F5F5"/>
            <w:tcMar>
              <w:top w:w="75" w:type="dxa"/>
              <w:left w:w="90" w:type="dxa"/>
              <w:bottom w:w="75" w:type="dxa"/>
              <w:right w:w="90" w:type="dxa"/>
            </w:tcMar>
            <w:vAlign w:val="center"/>
          </w:tcPr>
          <w:p w14:paraId="79895A1E" w14:textId="77777777" w:rsidR="00A96E01" w:rsidRPr="00A15F40" w:rsidRDefault="00B710B8">
            <w:pPr>
              <w:spacing w:after="20" w:line="252" w:lineRule="auto"/>
            </w:pPr>
            <w:r w:rsidRPr="00A15F40">
              <w:rPr>
                <w:color w:val="222222"/>
                <w:sz w:val="18"/>
              </w:rPr>
              <w:t>Kanselleer; geen verandering.</w:t>
            </w:r>
          </w:p>
        </w:tc>
      </w:tr>
    </w:tbl>
    <w:p w14:paraId="01BAF934" w14:textId="77777777" w:rsidR="00A96E01" w:rsidRPr="00A15F40" w:rsidRDefault="00B710B8">
      <w:r w:rsidRPr="00A15F40">
        <w:t>Lees die aksie in die bevestigingsboodskap. No is die verstekkeuse. Gekoppelde verkope bepaal of permanente uitvee toegelaat word; die Aktief-merkie bepaal dit nie. Gebruik Aktief plus Wysig vir gewone deaktivering.</w:t>
      </w:r>
    </w:p>
    <w:p w14:paraId="7CF6E01B" w14:textId="77777777" w:rsidR="00A96E01" w:rsidRPr="00A15F40" w:rsidRDefault="00B710B8">
      <w:pPr>
        <w:pStyle w:val="Heading3"/>
      </w:pPr>
      <w:r w:rsidRPr="00A15F40">
        <w:lastRenderedPageBreak/>
        <w:t>10.1.5 ’n Verkoop van begin tot einde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2"/>
        <w:gridCol w:w="9576"/>
      </w:tblGrid>
      <w:tr w:rsidR="00A96E01" w:rsidRPr="00A15F40" w14:paraId="6771609F" w14:textId="77777777">
        <w:trPr>
          <w:cantSplit/>
          <w:tblHeader/>
          <w:jc w:val="center"/>
        </w:trPr>
        <w:tc>
          <w:tcPr>
            <w:tcW w:w="792" w:type="dxa"/>
            <w:shd w:val="clear" w:color="auto" w:fill="444444"/>
            <w:tcMar>
              <w:top w:w="75" w:type="dxa"/>
              <w:left w:w="90" w:type="dxa"/>
              <w:bottom w:w="75" w:type="dxa"/>
              <w:right w:w="90" w:type="dxa"/>
            </w:tcMar>
            <w:vAlign w:val="center"/>
          </w:tcPr>
          <w:p w14:paraId="26007010" w14:textId="77777777" w:rsidR="00A96E01" w:rsidRPr="00A15F40" w:rsidRDefault="00B710B8">
            <w:pPr>
              <w:spacing w:after="20" w:line="252" w:lineRule="auto"/>
            </w:pPr>
            <w:r w:rsidRPr="00A15F40">
              <w:rPr>
                <w:b/>
                <w:color w:val="FFFFFF"/>
                <w:sz w:val="18"/>
              </w:rPr>
              <w:t>Stap</w:t>
            </w:r>
          </w:p>
        </w:tc>
        <w:tc>
          <w:tcPr>
            <w:tcW w:w="9576" w:type="dxa"/>
            <w:shd w:val="clear" w:color="auto" w:fill="444444"/>
            <w:tcMar>
              <w:top w:w="75" w:type="dxa"/>
              <w:left w:w="90" w:type="dxa"/>
              <w:bottom w:w="75" w:type="dxa"/>
              <w:right w:w="90" w:type="dxa"/>
            </w:tcMar>
            <w:vAlign w:val="center"/>
          </w:tcPr>
          <w:p w14:paraId="79D7D0C7" w14:textId="77777777" w:rsidR="00A96E01" w:rsidRPr="00A15F40" w:rsidRDefault="00B710B8">
            <w:pPr>
              <w:spacing w:after="20" w:line="252" w:lineRule="auto"/>
            </w:pPr>
            <w:r w:rsidRPr="00A15F40">
              <w:rPr>
                <w:b/>
                <w:color w:val="FFFFFF"/>
                <w:sz w:val="18"/>
              </w:rPr>
              <w:t>Handeling en resultaat</w:t>
            </w:r>
          </w:p>
        </w:tc>
      </w:tr>
      <w:tr w:rsidR="00A96E01" w:rsidRPr="00A15F40" w14:paraId="1D1D5ECC" w14:textId="77777777">
        <w:trPr>
          <w:cantSplit/>
          <w:jc w:val="center"/>
        </w:trPr>
        <w:tc>
          <w:tcPr>
            <w:tcW w:w="792" w:type="dxa"/>
            <w:shd w:val="clear" w:color="auto" w:fill="FFFFFF"/>
            <w:tcMar>
              <w:top w:w="75" w:type="dxa"/>
              <w:left w:w="90" w:type="dxa"/>
              <w:bottom w:w="75" w:type="dxa"/>
              <w:right w:w="90" w:type="dxa"/>
            </w:tcMar>
            <w:vAlign w:val="center"/>
          </w:tcPr>
          <w:p w14:paraId="03949732" w14:textId="77777777" w:rsidR="00A96E01" w:rsidRPr="00A15F40" w:rsidRDefault="00B710B8">
            <w:pPr>
              <w:spacing w:after="20" w:line="252" w:lineRule="auto"/>
            </w:pPr>
            <w:r w:rsidRPr="00A15F40">
              <w:rPr>
                <w:color w:val="222222"/>
                <w:sz w:val="18"/>
              </w:rPr>
              <w:t>1</w:t>
            </w:r>
          </w:p>
        </w:tc>
        <w:tc>
          <w:tcPr>
            <w:tcW w:w="9576" w:type="dxa"/>
            <w:shd w:val="clear" w:color="auto" w:fill="FFFFFF"/>
            <w:tcMar>
              <w:top w:w="75" w:type="dxa"/>
              <w:left w:w="90" w:type="dxa"/>
              <w:bottom w:w="75" w:type="dxa"/>
              <w:right w:w="90" w:type="dxa"/>
            </w:tcMar>
            <w:vAlign w:val="center"/>
          </w:tcPr>
          <w:p w14:paraId="76790E0F" w14:textId="77777777" w:rsidR="00A96E01" w:rsidRPr="00A15F40" w:rsidRDefault="00B710B8">
            <w:pPr>
              <w:spacing w:after="20" w:line="252" w:lineRule="auto"/>
            </w:pPr>
            <w:r w:rsidRPr="00A15F40">
              <w:rPr>
                <w:color w:val="222222"/>
                <w:sz w:val="18"/>
              </w:rPr>
              <w:t>Kies ’n aktiewe boek. Lees die eenheidsprys en beskikbare voorraad.</w:t>
            </w:r>
          </w:p>
        </w:tc>
      </w:tr>
      <w:tr w:rsidR="00A96E01" w:rsidRPr="00A15F40" w14:paraId="3FF4027E" w14:textId="77777777">
        <w:trPr>
          <w:cantSplit/>
          <w:jc w:val="center"/>
        </w:trPr>
        <w:tc>
          <w:tcPr>
            <w:tcW w:w="792" w:type="dxa"/>
            <w:shd w:val="clear" w:color="auto" w:fill="F5F5F5"/>
            <w:tcMar>
              <w:top w:w="75" w:type="dxa"/>
              <w:left w:w="90" w:type="dxa"/>
              <w:bottom w:w="75" w:type="dxa"/>
              <w:right w:w="90" w:type="dxa"/>
            </w:tcMar>
            <w:vAlign w:val="center"/>
          </w:tcPr>
          <w:p w14:paraId="0ACA69A4" w14:textId="77777777" w:rsidR="00A96E01" w:rsidRPr="00A15F40" w:rsidRDefault="00B710B8">
            <w:pPr>
              <w:spacing w:after="20" w:line="252" w:lineRule="auto"/>
            </w:pPr>
            <w:r w:rsidRPr="00A15F40">
              <w:rPr>
                <w:color w:val="222222"/>
                <w:sz w:val="18"/>
              </w:rPr>
              <w:t>2</w:t>
            </w:r>
          </w:p>
        </w:tc>
        <w:tc>
          <w:tcPr>
            <w:tcW w:w="9576" w:type="dxa"/>
            <w:shd w:val="clear" w:color="auto" w:fill="F5F5F5"/>
            <w:tcMar>
              <w:top w:w="75" w:type="dxa"/>
              <w:left w:w="90" w:type="dxa"/>
              <w:bottom w:w="75" w:type="dxa"/>
              <w:right w:w="90" w:type="dxa"/>
            </w:tcMar>
            <w:vAlign w:val="center"/>
          </w:tcPr>
          <w:p w14:paraId="12436E88" w14:textId="77777777" w:rsidR="00A96E01" w:rsidRPr="00A15F40" w:rsidRDefault="00B710B8">
            <w:pPr>
              <w:spacing w:after="20" w:line="252" w:lineRule="auto"/>
            </w:pPr>
            <w:r w:rsidRPr="00A15F40">
              <w:rPr>
                <w:color w:val="222222"/>
                <w:sz w:val="18"/>
              </w:rPr>
              <w:t>Voer ’n positiewe heelgetalhoeveelheid in, hoogstens die beskikbare voorraad. Leë invoer en 0 word afgekeur; die numeriese veld keer die minusteken.</w:t>
            </w:r>
          </w:p>
        </w:tc>
      </w:tr>
      <w:tr w:rsidR="00A96E01" w:rsidRPr="00A15F40" w14:paraId="5D54EB4E" w14:textId="77777777">
        <w:trPr>
          <w:cantSplit/>
          <w:jc w:val="center"/>
        </w:trPr>
        <w:tc>
          <w:tcPr>
            <w:tcW w:w="792" w:type="dxa"/>
            <w:shd w:val="clear" w:color="auto" w:fill="FFFFFF"/>
            <w:tcMar>
              <w:top w:w="75" w:type="dxa"/>
              <w:left w:w="90" w:type="dxa"/>
              <w:bottom w:w="75" w:type="dxa"/>
              <w:right w:w="90" w:type="dxa"/>
            </w:tcMar>
            <w:vAlign w:val="center"/>
          </w:tcPr>
          <w:p w14:paraId="0F106043" w14:textId="77777777" w:rsidR="00A96E01" w:rsidRPr="00A15F40" w:rsidRDefault="00B710B8">
            <w:pPr>
              <w:spacing w:after="20" w:line="252" w:lineRule="auto"/>
            </w:pPr>
            <w:r w:rsidRPr="00A15F40">
              <w:rPr>
                <w:color w:val="222222"/>
                <w:sz w:val="18"/>
              </w:rPr>
              <w:t>3</w:t>
            </w:r>
          </w:p>
        </w:tc>
        <w:tc>
          <w:tcPr>
            <w:tcW w:w="9576" w:type="dxa"/>
            <w:shd w:val="clear" w:color="auto" w:fill="FFFFFF"/>
            <w:tcMar>
              <w:top w:w="75" w:type="dxa"/>
              <w:left w:w="90" w:type="dxa"/>
              <w:bottom w:w="75" w:type="dxa"/>
              <w:right w:w="90" w:type="dxa"/>
            </w:tcMar>
            <w:vAlign w:val="center"/>
          </w:tcPr>
          <w:p w14:paraId="02499E92" w14:textId="77777777" w:rsidR="00A96E01" w:rsidRPr="00A15F40" w:rsidRDefault="00B710B8">
            <w:pPr>
              <w:spacing w:after="20" w:line="252" w:lineRule="auto"/>
            </w:pPr>
            <w:r w:rsidRPr="00A15F40">
              <w:rPr>
                <w:color w:val="222222"/>
                <w:sz w:val="18"/>
              </w:rPr>
              <w:t>Bereken totaal wys hoeveelheid × eenheidsprys. Hierdie voorskou verander geen databasisvoorraad nie. Dit is opsioneel; Stoor verkoop bereken weer.</w:t>
            </w:r>
          </w:p>
        </w:tc>
      </w:tr>
      <w:tr w:rsidR="00A96E01" w:rsidRPr="00A15F40" w14:paraId="1D481F51" w14:textId="77777777">
        <w:trPr>
          <w:cantSplit/>
          <w:jc w:val="center"/>
        </w:trPr>
        <w:tc>
          <w:tcPr>
            <w:tcW w:w="792" w:type="dxa"/>
            <w:shd w:val="clear" w:color="auto" w:fill="F5F5F5"/>
            <w:tcMar>
              <w:top w:w="75" w:type="dxa"/>
              <w:left w:w="90" w:type="dxa"/>
              <w:bottom w:w="75" w:type="dxa"/>
              <w:right w:w="90" w:type="dxa"/>
            </w:tcMar>
            <w:vAlign w:val="center"/>
          </w:tcPr>
          <w:p w14:paraId="1DD3E5E2" w14:textId="77777777" w:rsidR="00A96E01" w:rsidRPr="00A15F40" w:rsidRDefault="00B710B8">
            <w:pPr>
              <w:spacing w:after="20" w:line="252" w:lineRule="auto"/>
            </w:pPr>
            <w:r w:rsidRPr="00A15F40">
              <w:rPr>
                <w:color w:val="222222"/>
                <w:sz w:val="18"/>
              </w:rPr>
              <w:t>4</w:t>
            </w:r>
          </w:p>
        </w:tc>
        <w:tc>
          <w:tcPr>
            <w:tcW w:w="9576" w:type="dxa"/>
            <w:shd w:val="clear" w:color="auto" w:fill="F5F5F5"/>
            <w:tcMar>
              <w:top w:w="75" w:type="dxa"/>
              <w:left w:w="90" w:type="dxa"/>
              <w:bottom w:w="75" w:type="dxa"/>
              <w:right w:w="90" w:type="dxa"/>
            </w:tcMar>
            <w:vAlign w:val="center"/>
          </w:tcPr>
          <w:p w14:paraId="6526D1B6" w14:textId="77777777" w:rsidR="00A96E01" w:rsidRPr="00A15F40" w:rsidRDefault="00B710B8">
            <w:pPr>
              <w:spacing w:after="20" w:line="252" w:lineRule="auto"/>
            </w:pPr>
            <w:r w:rsidRPr="00A15F40">
              <w:rPr>
                <w:color w:val="222222"/>
                <w:sz w:val="18"/>
              </w:rPr>
              <w:t>Klik Stoor verkoop. ’n Suksesvolle stoor skep die verkoop en verminder voorraad saam. By ’n databasisfout word ’n aktiewe transaksie teruggerol; lees die fout voordat jy weer probeer.</w:t>
            </w:r>
          </w:p>
        </w:tc>
      </w:tr>
      <w:tr w:rsidR="00A96E01" w:rsidRPr="00A15F40" w14:paraId="04ACA638" w14:textId="77777777">
        <w:trPr>
          <w:cantSplit/>
          <w:jc w:val="center"/>
        </w:trPr>
        <w:tc>
          <w:tcPr>
            <w:tcW w:w="792" w:type="dxa"/>
            <w:shd w:val="clear" w:color="auto" w:fill="FFFFFF"/>
            <w:tcMar>
              <w:top w:w="75" w:type="dxa"/>
              <w:left w:w="90" w:type="dxa"/>
              <w:bottom w:w="75" w:type="dxa"/>
              <w:right w:w="90" w:type="dxa"/>
            </w:tcMar>
            <w:vAlign w:val="center"/>
          </w:tcPr>
          <w:p w14:paraId="72E624FD" w14:textId="77777777" w:rsidR="00A96E01" w:rsidRPr="00A15F40" w:rsidRDefault="00B710B8">
            <w:pPr>
              <w:spacing w:after="20" w:line="252" w:lineRule="auto"/>
            </w:pPr>
            <w:r w:rsidRPr="00A15F40">
              <w:rPr>
                <w:color w:val="222222"/>
                <w:sz w:val="18"/>
              </w:rPr>
              <w:t>5</w:t>
            </w:r>
          </w:p>
        </w:tc>
        <w:tc>
          <w:tcPr>
            <w:tcW w:w="9576" w:type="dxa"/>
            <w:shd w:val="clear" w:color="auto" w:fill="FFFFFF"/>
            <w:tcMar>
              <w:top w:w="75" w:type="dxa"/>
              <w:left w:w="90" w:type="dxa"/>
              <w:bottom w:w="75" w:type="dxa"/>
              <w:right w:w="90" w:type="dxa"/>
            </w:tcMar>
            <w:vAlign w:val="center"/>
          </w:tcPr>
          <w:p w14:paraId="0225F174" w14:textId="77777777" w:rsidR="00A96E01" w:rsidRPr="00A15F40" w:rsidRDefault="00B710B8">
            <w:pPr>
              <w:spacing w:after="20" w:line="252" w:lineRule="auto"/>
            </w:pPr>
            <w:r w:rsidRPr="00A15F40">
              <w:rPr>
                <w:color w:val="222222"/>
                <w:sz w:val="18"/>
              </w:rPr>
              <w:t>Klik OK. Die boekkeuse, hoeveelheid en totaal herstel; die boekelys herlaai en fokus gaan na die boekkeuse. Kies die boek weer om sy verminderde voorraad te sien.</w:t>
            </w:r>
          </w:p>
        </w:tc>
      </w:tr>
      <w:tr w:rsidR="00A96E01" w:rsidRPr="00A15F40" w14:paraId="5E92FEDA" w14:textId="77777777">
        <w:trPr>
          <w:cantSplit/>
          <w:jc w:val="center"/>
        </w:trPr>
        <w:tc>
          <w:tcPr>
            <w:tcW w:w="792" w:type="dxa"/>
            <w:shd w:val="clear" w:color="auto" w:fill="F5F5F5"/>
            <w:tcMar>
              <w:top w:w="75" w:type="dxa"/>
              <w:left w:w="90" w:type="dxa"/>
              <w:bottom w:w="75" w:type="dxa"/>
              <w:right w:w="90" w:type="dxa"/>
            </w:tcMar>
            <w:vAlign w:val="center"/>
          </w:tcPr>
          <w:p w14:paraId="6E7152DD" w14:textId="77777777" w:rsidR="00A96E01" w:rsidRPr="00A15F40" w:rsidRDefault="00B710B8">
            <w:pPr>
              <w:spacing w:after="20" w:line="252" w:lineRule="auto"/>
            </w:pPr>
            <w:r w:rsidRPr="00A15F40">
              <w:rPr>
                <w:color w:val="222222"/>
                <w:sz w:val="18"/>
              </w:rPr>
              <w:t>6</w:t>
            </w:r>
          </w:p>
        </w:tc>
        <w:tc>
          <w:tcPr>
            <w:tcW w:w="9576" w:type="dxa"/>
            <w:shd w:val="clear" w:color="auto" w:fill="F5F5F5"/>
            <w:tcMar>
              <w:top w:w="75" w:type="dxa"/>
              <w:left w:w="90" w:type="dxa"/>
              <w:bottom w:w="75" w:type="dxa"/>
              <w:right w:w="90" w:type="dxa"/>
            </w:tcMar>
            <w:vAlign w:val="center"/>
          </w:tcPr>
          <w:p w14:paraId="0C84D2AD" w14:textId="77777777" w:rsidR="00A96E01" w:rsidRPr="00A15F40" w:rsidRDefault="00B710B8">
            <w:pPr>
              <w:spacing w:after="20" w:line="252" w:lineRule="auto"/>
            </w:pPr>
            <w:r w:rsidRPr="00A15F40">
              <w:rPr>
                <w:color w:val="222222"/>
                <w:sz w:val="18"/>
              </w:rPr>
              <w:t>Maak skoon herstel die huidige invoer sonder om gestoorde verkope te verwyder. Terug keer na die hoofmenu, waar die laevoorraadstatus verfris.</w:t>
            </w:r>
          </w:p>
        </w:tc>
      </w:tr>
    </w:tbl>
    <w:p w14:paraId="4847E064" w14:textId="77777777" w:rsidR="00A96E01" w:rsidRPr="00A15F40" w:rsidRDefault="00B710B8">
      <w:r w:rsidRPr="00A15F40">
        <w:t>Voorbeeld: 2 boeke teen R340 kos R680. As die beginvoorraad 12 is, word dit 10 ná ’n suksesvolle stoor. ’n Latere boekpryswysiging verander nie hierdie reeds gestoorde verkoopsbedrag nie.</w:t>
      </w:r>
    </w:p>
    <w:p w14:paraId="08782516" w14:textId="77777777" w:rsidR="00A96E01" w:rsidRPr="00A15F40" w:rsidRDefault="00B710B8">
      <w:pPr>
        <w:pStyle w:val="Heading3"/>
      </w:pPr>
      <w:r w:rsidRPr="00A15F40">
        <w:t>10.1.6 Verslae en lêeruitvoer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7920"/>
      </w:tblGrid>
      <w:tr w:rsidR="00A96E01" w:rsidRPr="00A15F40" w14:paraId="24517436" w14:textId="77777777">
        <w:trPr>
          <w:cantSplit/>
          <w:tblHeader/>
          <w:jc w:val="center"/>
        </w:trPr>
        <w:tc>
          <w:tcPr>
            <w:tcW w:w="2448" w:type="dxa"/>
            <w:shd w:val="clear" w:color="auto" w:fill="444444"/>
            <w:tcMar>
              <w:top w:w="75" w:type="dxa"/>
              <w:left w:w="90" w:type="dxa"/>
              <w:bottom w:w="75" w:type="dxa"/>
              <w:right w:w="90" w:type="dxa"/>
            </w:tcMar>
            <w:vAlign w:val="center"/>
          </w:tcPr>
          <w:p w14:paraId="04337EC9" w14:textId="77777777" w:rsidR="00A96E01" w:rsidRPr="00A15F40" w:rsidRDefault="00B710B8">
            <w:pPr>
              <w:spacing w:after="20" w:line="252" w:lineRule="auto"/>
            </w:pPr>
            <w:r w:rsidRPr="00A15F40">
              <w:rPr>
                <w:b/>
                <w:color w:val="FFFFFF"/>
                <w:sz w:val="18"/>
              </w:rPr>
              <w:t>Verslag of aksie</w:t>
            </w:r>
          </w:p>
        </w:tc>
        <w:tc>
          <w:tcPr>
            <w:tcW w:w="7920" w:type="dxa"/>
            <w:shd w:val="clear" w:color="auto" w:fill="444444"/>
            <w:tcMar>
              <w:top w:w="75" w:type="dxa"/>
              <w:left w:w="90" w:type="dxa"/>
              <w:bottom w:w="75" w:type="dxa"/>
              <w:right w:w="90" w:type="dxa"/>
            </w:tcMar>
            <w:vAlign w:val="center"/>
          </w:tcPr>
          <w:p w14:paraId="46938490" w14:textId="77777777" w:rsidR="00A96E01" w:rsidRPr="00A15F40" w:rsidRDefault="00B710B8">
            <w:pPr>
              <w:spacing w:after="20" w:line="252" w:lineRule="auto"/>
            </w:pPr>
            <w:r w:rsidRPr="00A15F40">
              <w:rPr>
                <w:b/>
                <w:color w:val="FFFFFF"/>
                <w:sz w:val="18"/>
              </w:rPr>
              <w:t>Betekenis en gebruik</w:t>
            </w:r>
          </w:p>
        </w:tc>
      </w:tr>
      <w:tr w:rsidR="00A96E01" w:rsidRPr="00A15F40" w14:paraId="756F1F3A" w14:textId="77777777">
        <w:trPr>
          <w:cantSplit/>
          <w:jc w:val="center"/>
        </w:trPr>
        <w:tc>
          <w:tcPr>
            <w:tcW w:w="2448" w:type="dxa"/>
            <w:shd w:val="clear" w:color="auto" w:fill="FFFFFF"/>
            <w:tcMar>
              <w:top w:w="75" w:type="dxa"/>
              <w:left w:w="90" w:type="dxa"/>
              <w:bottom w:w="75" w:type="dxa"/>
              <w:right w:w="90" w:type="dxa"/>
            </w:tcMar>
            <w:vAlign w:val="center"/>
          </w:tcPr>
          <w:p w14:paraId="63E404AC" w14:textId="77777777" w:rsidR="00A96E01" w:rsidRPr="00A15F40" w:rsidRDefault="00B710B8">
            <w:pPr>
              <w:spacing w:after="20" w:line="252" w:lineRule="auto"/>
            </w:pPr>
            <w:r w:rsidRPr="00A15F40">
              <w:rPr>
                <w:color w:val="222222"/>
                <w:sz w:val="18"/>
              </w:rPr>
              <w:t>Lae voorraad</w:t>
            </w:r>
          </w:p>
        </w:tc>
        <w:tc>
          <w:tcPr>
            <w:tcW w:w="7920" w:type="dxa"/>
            <w:shd w:val="clear" w:color="auto" w:fill="FFFFFF"/>
            <w:tcMar>
              <w:top w:w="75" w:type="dxa"/>
              <w:left w:w="90" w:type="dxa"/>
              <w:bottom w:w="75" w:type="dxa"/>
              <w:right w:w="90" w:type="dxa"/>
            </w:tcMar>
            <w:vAlign w:val="center"/>
          </w:tcPr>
          <w:p w14:paraId="3D941825" w14:textId="77777777" w:rsidR="00A96E01" w:rsidRPr="00A15F40" w:rsidRDefault="00B710B8">
            <w:pPr>
              <w:spacing w:after="20" w:line="252" w:lineRule="auto"/>
            </w:pPr>
            <w:r w:rsidRPr="00A15F40">
              <w:rPr>
                <w:color w:val="222222"/>
                <w:sz w:val="18"/>
              </w:rPr>
              <w:t>Aktiewe boeke met voorraad op of onder minimum; gebruik die lys om herbestelling te beplan.</w:t>
            </w:r>
          </w:p>
        </w:tc>
      </w:tr>
      <w:tr w:rsidR="00A96E01" w:rsidRPr="00A15F40" w14:paraId="48513347" w14:textId="77777777">
        <w:trPr>
          <w:cantSplit/>
          <w:jc w:val="center"/>
        </w:trPr>
        <w:tc>
          <w:tcPr>
            <w:tcW w:w="2448" w:type="dxa"/>
            <w:shd w:val="clear" w:color="auto" w:fill="F5F5F5"/>
            <w:tcMar>
              <w:top w:w="75" w:type="dxa"/>
              <w:left w:w="90" w:type="dxa"/>
              <w:bottom w:w="75" w:type="dxa"/>
              <w:right w:w="90" w:type="dxa"/>
            </w:tcMar>
            <w:vAlign w:val="center"/>
          </w:tcPr>
          <w:p w14:paraId="430DE177" w14:textId="77777777" w:rsidR="00A96E01" w:rsidRPr="00A15F40" w:rsidRDefault="00B710B8">
            <w:pPr>
              <w:spacing w:after="20" w:line="252" w:lineRule="auto"/>
            </w:pPr>
            <w:r w:rsidRPr="00A15F40">
              <w:rPr>
                <w:color w:val="222222"/>
                <w:sz w:val="18"/>
              </w:rPr>
              <w:t>Verkoopsopsomming</w:t>
            </w:r>
          </w:p>
        </w:tc>
        <w:tc>
          <w:tcPr>
            <w:tcW w:w="7920" w:type="dxa"/>
            <w:shd w:val="clear" w:color="auto" w:fill="F5F5F5"/>
            <w:tcMar>
              <w:top w:w="75" w:type="dxa"/>
              <w:left w:w="90" w:type="dxa"/>
              <w:bottom w:w="75" w:type="dxa"/>
              <w:right w:w="90" w:type="dxa"/>
            </w:tcMar>
            <w:vAlign w:val="center"/>
          </w:tcPr>
          <w:p w14:paraId="068F7391" w14:textId="77777777" w:rsidR="00A96E01" w:rsidRPr="00A15F40" w:rsidRDefault="00B710B8">
            <w:pPr>
              <w:spacing w:after="20" w:line="252" w:lineRule="auto"/>
            </w:pPr>
            <w:r w:rsidRPr="00A15F40">
              <w:rPr>
                <w:color w:val="222222"/>
                <w:sz w:val="18"/>
              </w:rPr>
              <w:t>Hoeveelhede en historiese verkoopswaarde per boek, plus totale. Verkope van later gedeaktiveerde boeke bly ingesluit.</w:t>
            </w:r>
          </w:p>
        </w:tc>
      </w:tr>
      <w:tr w:rsidR="00A96E01" w:rsidRPr="00A15F40" w14:paraId="01FAE84C" w14:textId="77777777">
        <w:trPr>
          <w:cantSplit/>
          <w:jc w:val="center"/>
        </w:trPr>
        <w:tc>
          <w:tcPr>
            <w:tcW w:w="2448" w:type="dxa"/>
            <w:shd w:val="clear" w:color="auto" w:fill="FFFFFF"/>
            <w:tcMar>
              <w:top w:w="75" w:type="dxa"/>
              <w:left w:w="90" w:type="dxa"/>
              <w:bottom w:w="75" w:type="dxa"/>
              <w:right w:w="90" w:type="dxa"/>
            </w:tcMar>
            <w:vAlign w:val="center"/>
          </w:tcPr>
          <w:p w14:paraId="6E290E12" w14:textId="77777777" w:rsidR="00A96E01" w:rsidRPr="00A15F40" w:rsidRDefault="00B710B8">
            <w:pPr>
              <w:spacing w:after="20" w:line="252" w:lineRule="auto"/>
            </w:pPr>
            <w:r w:rsidRPr="00A15F40">
              <w:rPr>
                <w:color w:val="222222"/>
                <w:sz w:val="18"/>
              </w:rPr>
              <w:t>Kategorie-opsomming</w:t>
            </w:r>
          </w:p>
        </w:tc>
        <w:tc>
          <w:tcPr>
            <w:tcW w:w="7920" w:type="dxa"/>
            <w:shd w:val="clear" w:color="auto" w:fill="FFFFFF"/>
            <w:tcMar>
              <w:top w:w="75" w:type="dxa"/>
              <w:left w:w="90" w:type="dxa"/>
              <w:bottom w:w="75" w:type="dxa"/>
              <w:right w:w="90" w:type="dxa"/>
            </w:tcMar>
            <w:vAlign w:val="center"/>
          </w:tcPr>
          <w:p w14:paraId="380DBC3B" w14:textId="77777777" w:rsidR="00A96E01" w:rsidRPr="00A15F40" w:rsidRDefault="00B710B8">
            <w:pPr>
              <w:spacing w:after="20" w:line="252" w:lineRule="auto"/>
            </w:pPr>
            <w:r w:rsidRPr="00A15F40">
              <w:rPr>
                <w:color w:val="222222"/>
                <w:sz w:val="18"/>
              </w:rPr>
              <w:t>Getal titels, beskikbare boeke en huidige voorraadwaarde per kategorie, vir aktiewe boeke.</w:t>
            </w:r>
          </w:p>
        </w:tc>
      </w:tr>
      <w:tr w:rsidR="00A96E01" w:rsidRPr="00A15F40" w14:paraId="632D3C32" w14:textId="77777777">
        <w:trPr>
          <w:cantSplit/>
          <w:jc w:val="center"/>
        </w:trPr>
        <w:tc>
          <w:tcPr>
            <w:tcW w:w="2448" w:type="dxa"/>
            <w:shd w:val="clear" w:color="auto" w:fill="F5F5F5"/>
            <w:tcMar>
              <w:top w:w="75" w:type="dxa"/>
              <w:left w:w="90" w:type="dxa"/>
              <w:bottom w:w="75" w:type="dxa"/>
              <w:right w:w="90" w:type="dxa"/>
            </w:tcMar>
            <w:vAlign w:val="center"/>
          </w:tcPr>
          <w:p w14:paraId="11AE5C51" w14:textId="77777777" w:rsidR="00A96E01" w:rsidRPr="00A15F40" w:rsidRDefault="00B710B8">
            <w:pPr>
              <w:spacing w:after="20" w:line="252" w:lineRule="auto"/>
            </w:pPr>
            <w:r w:rsidRPr="00A15F40">
              <w:rPr>
                <w:color w:val="222222"/>
                <w:sz w:val="18"/>
              </w:rPr>
              <w:t>Skryf verslag na tekslêer</w:t>
            </w:r>
          </w:p>
        </w:tc>
        <w:tc>
          <w:tcPr>
            <w:tcW w:w="7920" w:type="dxa"/>
            <w:shd w:val="clear" w:color="auto" w:fill="F5F5F5"/>
            <w:tcMar>
              <w:top w:w="75" w:type="dxa"/>
              <w:left w:w="90" w:type="dxa"/>
              <w:bottom w:w="75" w:type="dxa"/>
              <w:right w:w="90" w:type="dxa"/>
            </w:tcMar>
            <w:vAlign w:val="center"/>
          </w:tcPr>
          <w:p w14:paraId="69184573" w14:textId="77777777" w:rsidR="00A96E01" w:rsidRPr="00A15F40" w:rsidRDefault="00B710B8">
            <w:pPr>
              <w:spacing w:after="20" w:line="252" w:lineRule="auto"/>
            </w:pPr>
            <w:r w:rsidRPr="00A15F40">
              <w:rPr>
                <w:color w:val="222222"/>
                <w:sz w:val="18"/>
              </w:rPr>
              <w:t>Genereer eers ’n verslag. Stoor die huidige inhoud as gewone UTF-8 TXT; die naam bevat tipe en datum/tyd. ’n Leë uitvoerarea word gekeer.</w:t>
            </w:r>
          </w:p>
        </w:tc>
      </w:tr>
      <w:tr w:rsidR="00A96E01" w:rsidRPr="00A15F40" w14:paraId="7E4EA714" w14:textId="77777777">
        <w:trPr>
          <w:cantSplit/>
          <w:jc w:val="center"/>
        </w:trPr>
        <w:tc>
          <w:tcPr>
            <w:tcW w:w="2448" w:type="dxa"/>
            <w:shd w:val="clear" w:color="auto" w:fill="FFFFFF"/>
            <w:tcMar>
              <w:top w:w="75" w:type="dxa"/>
              <w:left w:w="90" w:type="dxa"/>
              <w:bottom w:w="75" w:type="dxa"/>
              <w:right w:w="90" w:type="dxa"/>
            </w:tcMar>
            <w:vAlign w:val="center"/>
          </w:tcPr>
          <w:p w14:paraId="596B27D3" w14:textId="77777777" w:rsidR="00A96E01" w:rsidRPr="00A15F40" w:rsidRDefault="00B710B8">
            <w:pPr>
              <w:spacing w:after="20" w:line="252" w:lineRule="auto"/>
            </w:pPr>
            <w:r w:rsidRPr="00A15F40">
              <w:rPr>
                <w:color w:val="222222"/>
                <w:sz w:val="18"/>
              </w:rPr>
              <w:t>Open gids / Maak skoon</w:t>
            </w:r>
          </w:p>
        </w:tc>
        <w:tc>
          <w:tcPr>
            <w:tcW w:w="7920" w:type="dxa"/>
            <w:shd w:val="clear" w:color="auto" w:fill="FFFFFF"/>
            <w:tcMar>
              <w:top w:w="75" w:type="dxa"/>
              <w:left w:w="90" w:type="dxa"/>
              <w:bottom w:w="75" w:type="dxa"/>
              <w:right w:w="90" w:type="dxa"/>
            </w:tcMar>
            <w:vAlign w:val="center"/>
          </w:tcPr>
          <w:p w14:paraId="7EE3A570" w14:textId="77777777" w:rsidR="00A96E01" w:rsidRPr="00A15F40" w:rsidRDefault="00B710B8">
            <w:pPr>
              <w:spacing w:after="20" w:line="252" w:lineRule="auto"/>
            </w:pPr>
            <w:r w:rsidRPr="00A15F40">
              <w:rPr>
                <w:color w:val="222222"/>
                <w:sz w:val="18"/>
              </w:rPr>
              <w:t>Open gids wys C:\EduBoek\Delphi_Projek\Verslae. Maak skoon maak net die vertoonarea leeg; bestaande lêers bly behoue.</w:t>
            </w:r>
          </w:p>
        </w:tc>
      </w:tr>
    </w:tbl>
    <w:p w14:paraId="2A6CB1F6" w14:textId="77777777" w:rsidR="00A96E01" w:rsidRPr="00A15F40" w:rsidRDefault="00B710B8">
      <w:r w:rsidRPr="00A15F40">
        <w:t>Lees die volledige pad in die stoorboodskap en open die nuwe TXT in Notepad. VerslagGeskiedenis.txt teken die tyd, gekose rol en verslagnaam aan. Voorraadwaarde is prys × huidige voorraad; dit is nie verkoopsinkomste nie. Maak nuwe uitvoerlêers ná die teksuitvoerregstelling.</w:t>
      </w:r>
    </w:p>
    <w:p w14:paraId="26F40269" w14:textId="77777777" w:rsidR="00A96E01" w:rsidRPr="00A15F40" w:rsidRDefault="00B710B8">
      <w:pPr>
        <w:pStyle w:val="Heading3"/>
      </w:pPr>
      <w:r w:rsidRPr="00A15F40">
        <w:t>10.1.7 Rugsteun, beperkings en probleemoplossing</w:t>
      </w:r>
    </w:p>
    <w:p w14:paraId="7A0D3A07" w14:textId="77777777" w:rsidR="00A96E01" w:rsidRPr="00A15F40" w:rsidRDefault="00B710B8">
      <w:r w:rsidRPr="00A15F40">
        <w:t>Sluit EduBoek voordat Data\Boekwinkel.mdb en die hele Verslae-gids gekopieer word. Hou ook ’n kopie van die volledige projek en dokumentasie. Vir herstel: sluit die program, bewaar die huidige lêers en plaas die gekose rugsteun in die vaste gidse. Kontroleer boeke, verkope en verslae ná heropening. Rugsteun is handmatig.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8136"/>
      </w:tblGrid>
      <w:tr w:rsidR="00A96E01" w:rsidRPr="00A15F40" w14:paraId="154BBFFC" w14:textId="77777777">
        <w:trPr>
          <w:cantSplit/>
          <w:tblHeader/>
          <w:jc w:val="center"/>
        </w:trPr>
        <w:tc>
          <w:tcPr>
            <w:tcW w:w="2232" w:type="dxa"/>
            <w:shd w:val="clear" w:color="auto" w:fill="444444"/>
            <w:tcMar>
              <w:top w:w="75" w:type="dxa"/>
              <w:left w:w="90" w:type="dxa"/>
              <w:bottom w:w="75" w:type="dxa"/>
              <w:right w:w="90" w:type="dxa"/>
            </w:tcMar>
            <w:vAlign w:val="center"/>
          </w:tcPr>
          <w:p w14:paraId="68780E1C" w14:textId="77777777" w:rsidR="00A96E01" w:rsidRPr="00A15F40" w:rsidRDefault="00B710B8">
            <w:pPr>
              <w:spacing w:after="20" w:line="252" w:lineRule="auto"/>
            </w:pPr>
            <w:r w:rsidRPr="00A15F40">
              <w:rPr>
                <w:b/>
                <w:color w:val="FFFFFF"/>
                <w:sz w:val="18"/>
              </w:rPr>
              <w:t>Simptoom</w:t>
            </w:r>
          </w:p>
        </w:tc>
        <w:tc>
          <w:tcPr>
            <w:tcW w:w="8136" w:type="dxa"/>
            <w:shd w:val="clear" w:color="auto" w:fill="444444"/>
            <w:tcMar>
              <w:top w:w="75" w:type="dxa"/>
              <w:left w:w="90" w:type="dxa"/>
              <w:bottom w:w="75" w:type="dxa"/>
              <w:right w:w="90" w:type="dxa"/>
            </w:tcMar>
            <w:vAlign w:val="center"/>
          </w:tcPr>
          <w:p w14:paraId="60C233D8" w14:textId="77777777" w:rsidR="00A96E01" w:rsidRPr="00A15F40" w:rsidRDefault="00B710B8">
            <w:pPr>
              <w:spacing w:after="20" w:line="252" w:lineRule="auto"/>
            </w:pPr>
            <w:r w:rsidRPr="00A15F40">
              <w:rPr>
                <w:b/>
                <w:color w:val="FFFFFF"/>
                <w:sz w:val="18"/>
              </w:rPr>
              <w:t>Kontrole</w:t>
            </w:r>
          </w:p>
        </w:tc>
      </w:tr>
      <w:tr w:rsidR="00A96E01" w:rsidRPr="00A15F40" w14:paraId="6DE981F7" w14:textId="77777777">
        <w:trPr>
          <w:cantSplit/>
          <w:jc w:val="center"/>
        </w:trPr>
        <w:tc>
          <w:tcPr>
            <w:tcW w:w="2232" w:type="dxa"/>
            <w:shd w:val="clear" w:color="auto" w:fill="FFFFFF"/>
            <w:tcMar>
              <w:top w:w="75" w:type="dxa"/>
              <w:left w:w="90" w:type="dxa"/>
              <w:bottom w:w="75" w:type="dxa"/>
              <w:right w:w="90" w:type="dxa"/>
            </w:tcMar>
            <w:vAlign w:val="center"/>
          </w:tcPr>
          <w:p w14:paraId="1610EA36" w14:textId="77777777" w:rsidR="00A96E01" w:rsidRPr="00A15F40" w:rsidRDefault="00B710B8">
            <w:pPr>
              <w:spacing w:after="20" w:line="252" w:lineRule="auto"/>
            </w:pPr>
            <w:r w:rsidRPr="00A15F40">
              <w:rPr>
                <w:color w:val="222222"/>
                <w:sz w:val="18"/>
              </w:rPr>
              <w:t>Ou data ontbreek</w:t>
            </w:r>
          </w:p>
        </w:tc>
        <w:tc>
          <w:tcPr>
            <w:tcW w:w="8136" w:type="dxa"/>
            <w:shd w:val="clear" w:color="auto" w:fill="FFFFFF"/>
            <w:tcMar>
              <w:top w:w="75" w:type="dxa"/>
              <w:left w:w="90" w:type="dxa"/>
              <w:bottom w:w="75" w:type="dxa"/>
              <w:right w:w="90" w:type="dxa"/>
            </w:tcMar>
            <w:vAlign w:val="center"/>
          </w:tcPr>
          <w:p w14:paraId="21F5CDEB" w14:textId="77777777" w:rsidR="00A96E01" w:rsidRPr="00A15F40" w:rsidRDefault="00B710B8">
            <w:pPr>
              <w:spacing w:after="20" w:line="252" w:lineRule="auto"/>
            </w:pPr>
            <w:r w:rsidRPr="00A15F40">
              <w:rPr>
                <w:color w:val="222222"/>
                <w:sz w:val="18"/>
              </w:rPr>
              <w:t>Sluit die program. Bevestig dat die oorspronklike werkende databasis na die vaste Data-gids gekopieer is. Herstel uit die korrekte rugsteun.</w:t>
            </w:r>
          </w:p>
        </w:tc>
      </w:tr>
      <w:tr w:rsidR="00A96E01" w:rsidRPr="00A15F40" w14:paraId="776EA859" w14:textId="77777777">
        <w:trPr>
          <w:cantSplit/>
          <w:jc w:val="center"/>
        </w:trPr>
        <w:tc>
          <w:tcPr>
            <w:tcW w:w="2232" w:type="dxa"/>
            <w:shd w:val="clear" w:color="auto" w:fill="F5F5F5"/>
            <w:tcMar>
              <w:top w:w="75" w:type="dxa"/>
              <w:left w:w="90" w:type="dxa"/>
              <w:bottom w:w="75" w:type="dxa"/>
              <w:right w:w="90" w:type="dxa"/>
            </w:tcMar>
            <w:vAlign w:val="center"/>
          </w:tcPr>
          <w:p w14:paraId="322BD984" w14:textId="77777777" w:rsidR="00A96E01" w:rsidRPr="00A15F40" w:rsidRDefault="00B710B8">
            <w:pPr>
              <w:spacing w:after="20" w:line="252" w:lineRule="auto"/>
            </w:pPr>
            <w:r w:rsidRPr="00A15F40">
              <w:rPr>
                <w:color w:val="222222"/>
                <w:sz w:val="18"/>
              </w:rPr>
              <w:t>Databasis koppel nie</w:t>
            </w:r>
          </w:p>
        </w:tc>
        <w:tc>
          <w:tcPr>
            <w:tcW w:w="8136" w:type="dxa"/>
            <w:shd w:val="clear" w:color="auto" w:fill="F5F5F5"/>
            <w:tcMar>
              <w:top w:w="75" w:type="dxa"/>
              <w:left w:w="90" w:type="dxa"/>
              <w:bottom w:w="75" w:type="dxa"/>
              <w:right w:w="90" w:type="dxa"/>
            </w:tcMar>
            <w:vAlign w:val="center"/>
          </w:tcPr>
          <w:p w14:paraId="57446F4C" w14:textId="77777777" w:rsidR="00A96E01" w:rsidRPr="00A15F40" w:rsidRDefault="00B710B8">
            <w:pPr>
              <w:spacing w:after="20" w:line="252" w:lineRule="auto"/>
            </w:pPr>
            <w:r w:rsidRPr="00A15F40">
              <w:rPr>
                <w:color w:val="222222"/>
                <w:sz w:val="18"/>
              </w:rPr>
              <w:t>Kontroleer Win32, die Jet-provider, die vaste pad en lees-/skryfregte. Moenie veldname of tabelle verander sonder die ooreenstemmende kode nie.</w:t>
            </w:r>
          </w:p>
        </w:tc>
      </w:tr>
      <w:tr w:rsidR="00A96E01" w:rsidRPr="00A15F40" w14:paraId="1B13B67A" w14:textId="77777777">
        <w:trPr>
          <w:cantSplit/>
          <w:jc w:val="center"/>
        </w:trPr>
        <w:tc>
          <w:tcPr>
            <w:tcW w:w="2232" w:type="dxa"/>
            <w:shd w:val="clear" w:color="auto" w:fill="FFFFFF"/>
            <w:tcMar>
              <w:top w:w="75" w:type="dxa"/>
              <w:left w:w="90" w:type="dxa"/>
              <w:bottom w:w="75" w:type="dxa"/>
              <w:right w:w="90" w:type="dxa"/>
            </w:tcMar>
            <w:vAlign w:val="center"/>
          </w:tcPr>
          <w:p w14:paraId="6B3D5431" w14:textId="77777777" w:rsidR="00A96E01" w:rsidRPr="00A15F40" w:rsidRDefault="00B710B8">
            <w:pPr>
              <w:spacing w:after="20" w:line="252" w:lineRule="auto"/>
            </w:pPr>
            <w:r w:rsidRPr="00A15F40">
              <w:rPr>
                <w:color w:val="222222"/>
                <w:sz w:val="18"/>
              </w:rPr>
              <w:lastRenderedPageBreak/>
              <w:t>Geen boek in lys</w:t>
            </w:r>
          </w:p>
        </w:tc>
        <w:tc>
          <w:tcPr>
            <w:tcW w:w="8136" w:type="dxa"/>
            <w:shd w:val="clear" w:color="auto" w:fill="FFFFFF"/>
            <w:tcMar>
              <w:top w:w="75" w:type="dxa"/>
              <w:left w:w="90" w:type="dxa"/>
              <w:bottom w:w="75" w:type="dxa"/>
              <w:right w:w="90" w:type="dxa"/>
            </w:tcMar>
            <w:vAlign w:val="center"/>
          </w:tcPr>
          <w:p w14:paraId="2AD3D15D" w14:textId="77777777" w:rsidR="00A96E01" w:rsidRPr="00A15F40" w:rsidRDefault="00B710B8">
            <w:pPr>
              <w:spacing w:after="20" w:line="252" w:lineRule="auto"/>
            </w:pPr>
            <w:r w:rsidRPr="00A15F40">
              <w:rPr>
                <w:color w:val="222222"/>
                <w:sz w:val="18"/>
              </w:rPr>
              <w:t>Klik Wys alles by voorraad; kontroleer Aktief vir verkoopskeuses.</w:t>
            </w:r>
          </w:p>
        </w:tc>
      </w:tr>
      <w:tr w:rsidR="00A96E01" w:rsidRPr="00A15F40" w14:paraId="43842C52" w14:textId="77777777">
        <w:trPr>
          <w:cantSplit/>
          <w:jc w:val="center"/>
        </w:trPr>
        <w:tc>
          <w:tcPr>
            <w:tcW w:w="2232" w:type="dxa"/>
            <w:shd w:val="clear" w:color="auto" w:fill="F5F5F5"/>
            <w:tcMar>
              <w:top w:w="75" w:type="dxa"/>
              <w:left w:w="90" w:type="dxa"/>
              <w:bottom w:w="75" w:type="dxa"/>
              <w:right w:w="90" w:type="dxa"/>
            </w:tcMar>
            <w:vAlign w:val="center"/>
          </w:tcPr>
          <w:p w14:paraId="5E4C2A0E" w14:textId="77777777" w:rsidR="00A96E01" w:rsidRPr="00A15F40" w:rsidRDefault="00B710B8">
            <w:pPr>
              <w:spacing w:after="20" w:line="252" w:lineRule="auto"/>
            </w:pPr>
            <w:r w:rsidRPr="00A15F40">
              <w:rPr>
                <w:color w:val="222222"/>
                <w:sz w:val="18"/>
              </w:rPr>
              <w:t>Logo/kategorie ontbreek</w:t>
            </w:r>
          </w:p>
        </w:tc>
        <w:tc>
          <w:tcPr>
            <w:tcW w:w="8136" w:type="dxa"/>
            <w:shd w:val="clear" w:color="auto" w:fill="F5F5F5"/>
            <w:tcMar>
              <w:top w:w="75" w:type="dxa"/>
              <w:left w:w="90" w:type="dxa"/>
              <w:bottom w:w="75" w:type="dxa"/>
              <w:right w:w="90" w:type="dxa"/>
            </w:tcMar>
            <w:vAlign w:val="center"/>
          </w:tcPr>
          <w:p w14:paraId="2AF63CB8" w14:textId="77777777" w:rsidR="00A96E01" w:rsidRPr="00A15F40" w:rsidRDefault="00B710B8">
            <w:pPr>
              <w:spacing w:after="20" w:line="252" w:lineRule="auto"/>
            </w:pPr>
            <w:r w:rsidRPr="00A15F40">
              <w:rPr>
                <w:color w:val="222222"/>
                <w:sz w:val="18"/>
              </w:rPr>
              <w:t>Kontroleer EduBoek_Logo.png en KategorieLys.txt in die projekgids. Die program het ses verstekkategorieë; ’n ontbrekende logo keer nie boekbestuur nie.</w:t>
            </w:r>
          </w:p>
        </w:tc>
      </w:tr>
      <w:tr w:rsidR="00A96E01" w:rsidRPr="00A15F40" w14:paraId="40185D90" w14:textId="77777777">
        <w:trPr>
          <w:cantSplit/>
          <w:jc w:val="center"/>
        </w:trPr>
        <w:tc>
          <w:tcPr>
            <w:tcW w:w="2232" w:type="dxa"/>
            <w:shd w:val="clear" w:color="auto" w:fill="FFFFFF"/>
            <w:tcMar>
              <w:top w:w="75" w:type="dxa"/>
              <w:left w:w="90" w:type="dxa"/>
              <w:bottom w:w="75" w:type="dxa"/>
              <w:right w:w="90" w:type="dxa"/>
            </w:tcMar>
            <w:vAlign w:val="center"/>
          </w:tcPr>
          <w:p w14:paraId="40A51896" w14:textId="77777777" w:rsidR="00A96E01" w:rsidRPr="00A15F40" w:rsidRDefault="00B710B8">
            <w:pPr>
              <w:spacing w:after="20" w:line="252" w:lineRule="auto"/>
            </w:pPr>
            <w:r w:rsidRPr="00A15F40">
              <w:rPr>
                <w:color w:val="222222"/>
                <w:sz w:val="18"/>
              </w:rPr>
              <w:t>Verkoop word afgekeur</w:t>
            </w:r>
          </w:p>
        </w:tc>
        <w:tc>
          <w:tcPr>
            <w:tcW w:w="8136" w:type="dxa"/>
            <w:shd w:val="clear" w:color="auto" w:fill="FFFFFF"/>
            <w:tcMar>
              <w:top w:w="75" w:type="dxa"/>
              <w:left w:w="90" w:type="dxa"/>
              <w:bottom w:w="75" w:type="dxa"/>
              <w:right w:w="90" w:type="dxa"/>
            </w:tcMar>
            <w:vAlign w:val="center"/>
          </w:tcPr>
          <w:p w14:paraId="18AD0152" w14:textId="77777777" w:rsidR="00A96E01" w:rsidRPr="00A15F40" w:rsidRDefault="00B710B8">
            <w:pPr>
              <w:spacing w:after="20" w:line="252" w:lineRule="auto"/>
            </w:pPr>
            <w:r w:rsidRPr="00A15F40">
              <w:rPr>
                <w:color w:val="222222"/>
                <w:sz w:val="18"/>
              </w:rPr>
              <w:t>Kies ’n aktiewe boek; voer ’n heelgetal groter as 0 en hoogstens beskikbare voorraad in.</w:t>
            </w:r>
          </w:p>
        </w:tc>
      </w:tr>
      <w:tr w:rsidR="00A96E01" w:rsidRPr="00A15F40" w14:paraId="4455E7DA" w14:textId="77777777">
        <w:trPr>
          <w:cantSplit/>
          <w:jc w:val="center"/>
        </w:trPr>
        <w:tc>
          <w:tcPr>
            <w:tcW w:w="2232" w:type="dxa"/>
            <w:shd w:val="clear" w:color="auto" w:fill="F5F5F5"/>
            <w:tcMar>
              <w:top w:w="75" w:type="dxa"/>
              <w:left w:w="90" w:type="dxa"/>
              <w:bottom w:w="75" w:type="dxa"/>
              <w:right w:w="90" w:type="dxa"/>
            </w:tcMar>
            <w:vAlign w:val="center"/>
          </w:tcPr>
          <w:p w14:paraId="01CA2EB0" w14:textId="77777777" w:rsidR="00A96E01" w:rsidRPr="00A15F40" w:rsidRDefault="00B710B8">
            <w:pPr>
              <w:spacing w:after="20" w:line="252" w:lineRule="auto"/>
            </w:pPr>
            <w:r w:rsidRPr="00A15F40">
              <w:rPr>
                <w:color w:val="222222"/>
                <w:sz w:val="18"/>
              </w:rPr>
              <w:t>TXT bevat RTF-kodes</w:t>
            </w:r>
          </w:p>
        </w:tc>
        <w:tc>
          <w:tcPr>
            <w:tcW w:w="8136" w:type="dxa"/>
            <w:shd w:val="clear" w:color="auto" w:fill="F5F5F5"/>
            <w:tcMar>
              <w:top w:w="75" w:type="dxa"/>
              <w:left w:w="90" w:type="dxa"/>
              <w:bottom w:w="75" w:type="dxa"/>
              <w:right w:w="90" w:type="dxa"/>
            </w:tcMar>
            <w:vAlign w:val="center"/>
          </w:tcPr>
          <w:p w14:paraId="446DD374" w14:textId="77777777" w:rsidR="00A96E01" w:rsidRPr="00A15F40" w:rsidRDefault="00B710B8">
            <w:pPr>
              <w:spacing w:after="20" w:line="252" w:lineRule="auto"/>
            </w:pPr>
            <w:r w:rsidRPr="00A15F40">
              <w:rPr>
                <w:color w:val="222222"/>
                <w:sz w:val="18"/>
              </w:rPr>
              <w:t>Bou met die reggestelde uVerslae.pas; genereer en stoor ’n nuwe verslag. ’n Ou lêer se inhoud verander nie vanself nie.</w:t>
            </w:r>
          </w:p>
        </w:tc>
      </w:tr>
    </w:tbl>
    <w:p w14:paraId="2EAC7774" w14:textId="77777777" w:rsidR="00A96E01" w:rsidRPr="00A15F40" w:rsidRDefault="00B710B8">
      <w:r w:rsidRPr="00A15F40">
        <w:t>EduBoek werk op een plaaslike rekenaar. Geen persoonlike wagwoordaanmelding, rolgebaseerde toegangsbeheer, aanlyn betaling, webwinkel, netwerkgebruikersbestuur of outomatiese bestelling/rugsteun is geïmplementeer nie. Die verkoopskeuselys het plek vir 500 aktiewe boeke.</w:t>
      </w:r>
    </w:p>
    <w:p w14:paraId="296F6E24" w14:textId="77777777" w:rsidR="00A96E01" w:rsidRPr="00A15F40" w:rsidRDefault="00B710B8">
      <w:pPr>
        <w:pStyle w:val="Heading3"/>
      </w:pPr>
      <w:r w:rsidRPr="00A15F40">
        <w:t>10.1.8 Gebruikerskontrole ná installasie</w:t>
      </w:r>
    </w:p>
    <w:p w14:paraId="32E11C1E" w14:textId="77777777" w:rsidR="00A96E01" w:rsidRPr="00A15F40" w:rsidRDefault="00B710B8">
      <w:r w:rsidRPr="00A15F40">
        <w:t>Gebruik ’n rugsteun-/toetskopie vir aksies wat data verander. Bevestig die hoofmenu-status en rol op elke form. Voeg ’n herkenbare toetsboek by, kies dit weer, wysig en soek dit. Toets ’n ongeldige verkoophoeveelheid en daarna ’n geldige verkoop; vergelyk voorraad voor/ná. Genereer die drie verslae en open ’n nuwe TXT. Kontroleer Terug en die afsluitbevestiging. Die volledige normale, foutiewe en grenstoetse met verwagte/werklike resultate is in Taak 9; 9.5 lys die laaste nog te bevestig gevalle.</w:t>
      </w:r>
    </w:p>
    <w:p w14:paraId="010077DB" w14:textId="77777777" w:rsidR="00A96E01" w:rsidRPr="00A15F40" w:rsidRDefault="00B710B8">
      <w:pPr>
        <w:pStyle w:val="Heading2"/>
      </w:pPr>
      <w:r w:rsidRPr="00A15F40">
        <w:t>10.2 Projeknotas vir ontwikkelaars</w:t>
      </w:r>
    </w:p>
    <w:p w14:paraId="0A02AE94" w14:textId="77777777" w:rsidR="00A96E01" w:rsidRPr="00A15F40" w:rsidRDefault="00B710B8">
      <w:r w:rsidRPr="00A15F40">
        <w:t>Gehoor: ’n programmeerder wat die projek moet bou, opstel, ontfout of onderhou. Die notas verwys na die werklike units, komponente en metodename; die veldwoordeboek en ADO-diagram is in Taak 7. Die toepassing is ’n Delphi 12 VCL Win32-program met ’n plaaslike Access .mdb en Microsoft.Jet.OLEDB.4.0. Die gedeelde verbinding maak transaksies oor verkoop en voorraad moontlik.</w:t>
      </w:r>
    </w:p>
    <w:p w14:paraId="23F02914" w14:textId="77777777" w:rsidR="00A96E01" w:rsidRPr="00A15F40" w:rsidRDefault="00B710B8">
      <w:pPr>
        <w:pStyle w:val="Heading3"/>
      </w:pPr>
      <w:r w:rsidRPr="00A15F40">
        <w:t>10.2.1 Projekstruktuur en verantwoordelikhede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7488"/>
      </w:tblGrid>
      <w:tr w:rsidR="00A96E01" w:rsidRPr="00A15F40" w14:paraId="5C4B2E53" w14:textId="77777777">
        <w:trPr>
          <w:cantSplit/>
          <w:tblHeader/>
          <w:jc w:val="center"/>
        </w:trPr>
        <w:tc>
          <w:tcPr>
            <w:tcW w:w="2880" w:type="dxa"/>
            <w:shd w:val="clear" w:color="auto" w:fill="444444"/>
            <w:tcMar>
              <w:top w:w="75" w:type="dxa"/>
              <w:left w:w="90" w:type="dxa"/>
              <w:bottom w:w="75" w:type="dxa"/>
              <w:right w:w="90" w:type="dxa"/>
            </w:tcMar>
            <w:vAlign w:val="center"/>
          </w:tcPr>
          <w:p w14:paraId="4F64A3EB" w14:textId="77777777" w:rsidR="00A96E01" w:rsidRPr="00A15F40" w:rsidRDefault="00B710B8">
            <w:pPr>
              <w:spacing w:after="20" w:line="252" w:lineRule="auto"/>
            </w:pPr>
            <w:r w:rsidRPr="00A15F40">
              <w:rPr>
                <w:b/>
                <w:color w:val="FFFFFF"/>
                <w:sz w:val="18"/>
              </w:rPr>
              <w:t>Lêer of gids</w:t>
            </w:r>
          </w:p>
        </w:tc>
        <w:tc>
          <w:tcPr>
            <w:tcW w:w="7488" w:type="dxa"/>
            <w:shd w:val="clear" w:color="auto" w:fill="444444"/>
            <w:tcMar>
              <w:top w:w="75" w:type="dxa"/>
              <w:left w:w="90" w:type="dxa"/>
              <w:bottom w:w="75" w:type="dxa"/>
              <w:right w:w="90" w:type="dxa"/>
            </w:tcMar>
            <w:vAlign w:val="center"/>
          </w:tcPr>
          <w:p w14:paraId="62F140AE" w14:textId="77777777" w:rsidR="00A96E01" w:rsidRPr="00A15F40" w:rsidRDefault="00B710B8">
            <w:pPr>
              <w:spacing w:after="20" w:line="252" w:lineRule="auto"/>
            </w:pPr>
            <w:r w:rsidRPr="00A15F40">
              <w:rPr>
                <w:b/>
                <w:color w:val="FFFFFF"/>
                <w:sz w:val="18"/>
              </w:rPr>
              <w:t>Verantwoordelikheid</w:t>
            </w:r>
          </w:p>
        </w:tc>
      </w:tr>
      <w:tr w:rsidR="00A96E01" w:rsidRPr="00A15F40" w14:paraId="549F984D" w14:textId="77777777">
        <w:trPr>
          <w:cantSplit/>
          <w:jc w:val="center"/>
        </w:trPr>
        <w:tc>
          <w:tcPr>
            <w:tcW w:w="2880" w:type="dxa"/>
            <w:shd w:val="clear" w:color="auto" w:fill="FFFFFF"/>
            <w:tcMar>
              <w:top w:w="75" w:type="dxa"/>
              <w:left w:w="90" w:type="dxa"/>
              <w:bottom w:w="75" w:type="dxa"/>
              <w:right w:w="90" w:type="dxa"/>
            </w:tcMar>
            <w:vAlign w:val="center"/>
          </w:tcPr>
          <w:p w14:paraId="4B3CFB32" w14:textId="77777777" w:rsidR="00A96E01" w:rsidRPr="00A15F40" w:rsidRDefault="00B710B8">
            <w:pPr>
              <w:spacing w:after="20" w:line="252" w:lineRule="auto"/>
            </w:pPr>
            <w:r w:rsidRPr="00A15F40">
              <w:rPr>
                <w:color w:val="222222"/>
                <w:sz w:val="18"/>
              </w:rPr>
              <w:t>EduBoek.dpr / .dproj / .res</w:t>
            </w:r>
          </w:p>
        </w:tc>
        <w:tc>
          <w:tcPr>
            <w:tcW w:w="7488" w:type="dxa"/>
            <w:shd w:val="clear" w:color="auto" w:fill="FFFFFF"/>
            <w:tcMar>
              <w:top w:w="75" w:type="dxa"/>
              <w:left w:w="90" w:type="dxa"/>
              <w:bottom w:w="75" w:type="dxa"/>
              <w:right w:w="90" w:type="dxa"/>
            </w:tcMar>
            <w:vAlign w:val="center"/>
          </w:tcPr>
          <w:p w14:paraId="7D7D8D38" w14:textId="77777777" w:rsidR="00A96E01" w:rsidRPr="00A15F40" w:rsidRDefault="00B710B8">
            <w:pPr>
              <w:spacing w:after="20" w:line="252" w:lineRule="auto"/>
            </w:pPr>
            <w:r w:rsidRPr="00A15F40">
              <w:rPr>
                <w:color w:val="222222"/>
                <w:sz w:val="18"/>
              </w:rPr>
              <w:t>Beginpunt, Delphi-bouinstellings en Windows-hulpbronne. Die DPR skep dmData vóór die hoofmenu; die RES sluit die manifest vir VCL-vertoon in.</w:t>
            </w:r>
          </w:p>
        </w:tc>
      </w:tr>
      <w:tr w:rsidR="00A96E01" w:rsidRPr="00A15F40" w14:paraId="222D2B09" w14:textId="77777777">
        <w:trPr>
          <w:cantSplit/>
          <w:jc w:val="center"/>
        </w:trPr>
        <w:tc>
          <w:tcPr>
            <w:tcW w:w="2880" w:type="dxa"/>
            <w:shd w:val="clear" w:color="auto" w:fill="F5F5F5"/>
            <w:tcMar>
              <w:top w:w="75" w:type="dxa"/>
              <w:left w:w="90" w:type="dxa"/>
              <w:bottom w:w="75" w:type="dxa"/>
              <w:right w:w="90" w:type="dxa"/>
            </w:tcMar>
            <w:vAlign w:val="center"/>
          </w:tcPr>
          <w:p w14:paraId="09A29EAA" w14:textId="77777777" w:rsidR="00A96E01" w:rsidRPr="00A15F40" w:rsidRDefault="00B710B8">
            <w:pPr>
              <w:spacing w:after="20" w:line="252" w:lineRule="auto"/>
            </w:pPr>
            <w:r w:rsidRPr="00A15F40">
              <w:rPr>
                <w:color w:val="222222"/>
                <w:sz w:val="18"/>
              </w:rPr>
              <w:t>uData.pas / uData.dfm</w:t>
            </w:r>
          </w:p>
        </w:tc>
        <w:tc>
          <w:tcPr>
            <w:tcW w:w="7488" w:type="dxa"/>
            <w:shd w:val="clear" w:color="auto" w:fill="F5F5F5"/>
            <w:tcMar>
              <w:top w:w="75" w:type="dxa"/>
              <w:left w:w="90" w:type="dxa"/>
              <w:bottom w:w="75" w:type="dxa"/>
              <w:right w:w="90" w:type="dxa"/>
            </w:tcMar>
            <w:vAlign w:val="center"/>
          </w:tcPr>
          <w:p w14:paraId="3EAD8752" w14:textId="77777777" w:rsidR="00A96E01" w:rsidRPr="00A15F40" w:rsidRDefault="00B710B8">
            <w:pPr>
              <w:spacing w:after="20" w:line="252" w:lineRule="auto"/>
            </w:pPr>
            <w:r w:rsidRPr="00A15F40">
              <w:rPr>
                <w:color w:val="222222"/>
                <w:sz w:val="18"/>
              </w:rPr>
              <w:t>TdmData: databasisvoorbereiding, conBoekwinkel, qryBoeke, qryWerk en dsBoeke. Die DFM bevat nie-sigbare databasis-komponente.</w:t>
            </w:r>
          </w:p>
        </w:tc>
      </w:tr>
      <w:tr w:rsidR="00A96E01" w:rsidRPr="00A15F40" w14:paraId="29E0E303" w14:textId="77777777">
        <w:trPr>
          <w:cantSplit/>
          <w:jc w:val="center"/>
        </w:trPr>
        <w:tc>
          <w:tcPr>
            <w:tcW w:w="2880" w:type="dxa"/>
            <w:shd w:val="clear" w:color="auto" w:fill="FFFFFF"/>
            <w:tcMar>
              <w:top w:w="75" w:type="dxa"/>
              <w:left w:w="90" w:type="dxa"/>
              <w:bottom w:w="75" w:type="dxa"/>
              <w:right w:w="90" w:type="dxa"/>
            </w:tcMar>
            <w:vAlign w:val="center"/>
          </w:tcPr>
          <w:p w14:paraId="39D8AE5E" w14:textId="77777777" w:rsidR="00A96E01" w:rsidRPr="00A15F40" w:rsidRDefault="00B710B8">
            <w:pPr>
              <w:spacing w:after="20" w:line="252" w:lineRule="auto"/>
            </w:pPr>
            <w:r w:rsidRPr="00A15F40">
              <w:rPr>
                <w:color w:val="222222"/>
                <w:sz w:val="18"/>
              </w:rPr>
              <w:t>uGemeenskaplik.pas</w:t>
            </w:r>
          </w:p>
        </w:tc>
        <w:tc>
          <w:tcPr>
            <w:tcW w:w="7488" w:type="dxa"/>
            <w:shd w:val="clear" w:color="auto" w:fill="FFFFFF"/>
            <w:tcMar>
              <w:top w:w="75" w:type="dxa"/>
              <w:left w:w="90" w:type="dxa"/>
              <w:bottom w:w="75" w:type="dxa"/>
              <w:right w:w="90" w:type="dxa"/>
            </w:tcMar>
            <w:vAlign w:val="center"/>
          </w:tcPr>
          <w:p w14:paraId="48A62B88" w14:textId="77777777" w:rsidR="00A96E01" w:rsidRPr="00A15F40" w:rsidRDefault="00B710B8">
            <w:pPr>
              <w:spacing w:after="20" w:line="252" w:lineRule="auto"/>
            </w:pPr>
            <w:r w:rsidRPr="00A15F40">
              <w:rPr>
                <w:color w:val="222222"/>
                <w:sz w:val="18"/>
              </w:rPr>
              <w:t>Konstantes, arrKategoriee, sAktieweGebruiker, pad-/geldfunksies, WysFormKonteks en WysBoodskap. Geen formklas of DFM is nodig nie.</w:t>
            </w:r>
          </w:p>
        </w:tc>
      </w:tr>
      <w:tr w:rsidR="00A96E01" w:rsidRPr="00A15F40" w14:paraId="29E05E8E" w14:textId="77777777">
        <w:trPr>
          <w:cantSplit/>
          <w:jc w:val="center"/>
        </w:trPr>
        <w:tc>
          <w:tcPr>
            <w:tcW w:w="2880" w:type="dxa"/>
            <w:shd w:val="clear" w:color="auto" w:fill="F5F5F5"/>
            <w:tcMar>
              <w:top w:w="75" w:type="dxa"/>
              <w:left w:w="90" w:type="dxa"/>
              <w:bottom w:w="75" w:type="dxa"/>
              <w:right w:w="90" w:type="dxa"/>
            </w:tcMar>
            <w:vAlign w:val="center"/>
          </w:tcPr>
          <w:p w14:paraId="3371C56E" w14:textId="77777777" w:rsidR="00A96E01" w:rsidRPr="00A15F40" w:rsidRDefault="00B710B8">
            <w:pPr>
              <w:spacing w:after="20" w:line="252" w:lineRule="auto"/>
            </w:pPr>
            <w:r w:rsidRPr="00A15F40">
              <w:rPr>
                <w:color w:val="222222"/>
                <w:sz w:val="18"/>
              </w:rPr>
              <w:t>uHoofmenu.pas / .dfm</w:t>
            </w:r>
          </w:p>
        </w:tc>
        <w:tc>
          <w:tcPr>
            <w:tcW w:w="7488" w:type="dxa"/>
            <w:shd w:val="clear" w:color="auto" w:fill="F5F5F5"/>
            <w:tcMar>
              <w:top w:w="75" w:type="dxa"/>
              <w:left w:w="90" w:type="dxa"/>
              <w:bottom w:w="75" w:type="dxa"/>
              <w:right w:w="90" w:type="dxa"/>
            </w:tcMar>
            <w:vAlign w:val="center"/>
          </w:tcPr>
          <w:p w14:paraId="2EAFD08C" w14:textId="77777777" w:rsidR="00A96E01" w:rsidRPr="00A15F40" w:rsidRDefault="00B710B8">
            <w:pPr>
              <w:spacing w:after="20" w:line="252" w:lineRule="auto"/>
            </w:pPr>
            <w:r w:rsidRPr="00A15F40">
              <w:rPr>
                <w:color w:val="222222"/>
                <w:sz w:val="18"/>
              </w:rPr>
              <w:t>Hoofmenu, drie afsonderlike rolle, logo, hulp, weergawe en status; skep die ander forms modaal.</w:t>
            </w:r>
          </w:p>
        </w:tc>
      </w:tr>
      <w:tr w:rsidR="00A96E01" w:rsidRPr="00A15F40" w14:paraId="4B525A78" w14:textId="77777777">
        <w:trPr>
          <w:cantSplit/>
          <w:jc w:val="center"/>
        </w:trPr>
        <w:tc>
          <w:tcPr>
            <w:tcW w:w="2880" w:type="dxa"/>
            <w:shd w:val="clear" w:color="auto" w:fill="FFFFFF"/>
            <w:tcMar>
              <w:top w:w="75" w:type="dxa"/>
              <w:left w:w="90" w:type="dxa"/>
              <w:bottom w:w="75" w:type="dxa"/>
              <w:right w:w="90" w:type="dxa"/>
            </w:tcMar>
            <w:vAlign w:val="center"/>
          </w:tcPr>
          <w:p w14:paraId="1F98434E" w14:textId="77777777" w:rsidR="00A96E01" w:rsidRPr="00A15F40" w:rsidRDefault="00B710B8">
            <w:pPr>
              <w:spacing w:after="20" w:line="252" w:lineRule="auto"/>
            </w:pPr>
            <w:r w:rsidRPr="00A15F40">
              <w:rPr>
                <w:color w:val="222222"/>
                <w:sz w:val="18"/>
              </w:rPr>
              <w:t>uVoorraad.pas / .dfm</w:t>
            </w:r>
          </w:p>
        </w:tc>
        <w:tc>
          <w:tcPr>
            <w:tcW w:w="7488" w:type="dxa"/>
            <w:shd w:val="clear" w:color="auto" w:fill="FFFFFF"/>
            <w:tcMar>
              <w:top w:w="75" w:type="dxa"/>
              <w:left w:w="90" w:type="dxa"/>
              <w:bottom w:w="75" w:type="dxa"/>
              <w:right w:w="90" w:type="dxa"/>
            </w:tcMar>
            <w:vAlign w:val="center"/>
          </w:tcPr>
          <w:p w14:paraId="2F5AD962" w14:textId="77777777" w:rsidR="00A96E01" w:rsidRPr="00A15F40" w:rsidRDefault="00B710B8">
            <w:pPr>
              <w:spacing w:after="20" w:line="252" w:lineRule="auto"/>
            </w:pPr>
            <w:r w:rsidRPr="00A15F40">
              <w:rPr>
                <w:color w:val="222222"/>
                <w:sz w:val="18"/>
              </w:rPr>
              <w:t>Voorraad-CRUD, soek, validering, ses DBGrid-kolomme, rykeuse, Aktief en beskermde uitvee.</w:t>
            </w:r>
          </w:p>
        </w:tc>
      </w:tr>
      <w:tr w:rsidR="00A96E01" w:rsidRPr="00A15F40" w14:paraId="1CE7C110" w14:textId="77777777">
        <w:trPr>
          <w:cantSplit/>
          <w:jc w:val="center"/>
        </w:trPr>
        <w:tc>
          <w:tcPr>
            <w:tcW w:w="2880" w:type="dxa"/>
            <w:shd w:val="clear" w:color="auto" w:fill="F5F5F5"/>
            <w:tcMar>
              <w:top w:w="75" w:type="dxa"/>
              <w:left w:w="90" w:type="dxa"/>
              <w:bottom w:w="75" w:type="dxa"/>
              <w:right w:w="90" w:type="dxa"/>
            </w:tcMar>
            <w:vAlign w:val="center"/>
          </w:tcPr>
          <w:p w14:paraId="31658D94" w14:textId="77777777" w:rsidR="00A96E01" w:rsidRPr="00A15F40" w:rsidRDefault="00B710B8">
            <w:pPr>
              <w:spacing w:after="20" w:line="252" w:lineRule="auto"/>
            </w:pPr>
            <w:r w:rsidRPr="00A15F40">
              <w:rPr>
                <w:color w:val="222222"/>
                <w:sz w:val="18"/>
              </w:rPr>
              <w:t>uVerkope.pas / .dfm</w:t>
            </w:r>
          </w:p>
        </w:tc>
        <w:tc>
          <w:tcPr>
            <w:tcW w:w="7488" w:type="dxa"/>
            <w:shd w:val="clear" w:color="auto" w:fill="F5F5F5"/>
            <w:tcMar>
              <w:top w:w="75" w:type="dxa"/>
              <w:left w:w="90" w:type="dxa"/>
              <w:bottom w:w="75" w:type="dxa"/>
              <w:right w:w="90" w:type="dxa"/>
            </w:tcMar>
            <w:vAlign w:val="center"/>
          </w:tcPr>
          <w:p w14:paraId="1FF53465" w14:textId="77777777" w:rsidR="00A96E01" w:rsidRPr="00A15F40" w:rsidRDefault="00B710B8">
            <w:pPr>
              <w:spacing w:after="20" w:line="252" w:lineRule="auto"/>
            </w:pPr>
            <w:r w:rsidRPr="00A15F40">
              <w:rPr>
                <w:color w:val="222222"/>
                <w:sz w:val="18"/>
              </w:rPr>
              <w:t>Aktiewe boekkeuses en parallelle skikkings; validering, totaal en verkoops-/voorraadtransaksie.</w:t>
            </w:r>
          </w:p>
        </w:tc>
      </w:tr>
      <w:tr w:rsidR="00A96E01" w:rsidRPr="00A15F40" w14:paraId="1503491A" w14:textId="77777777">
        <w:trPr>
          <w:cantSplit/>
          <w:jc w:val="center"/>
        </w:trPr>
        <w:tc>
          <w:tcPr>
            <w:tcW w:w="2880" w:type="dxa"/>
            <w:shd w:val="clear" w:color="auto" w:fill="FFFFFF"/>
            <w:tcMar>
              <w:top w:w="75" w:type="dxa"/>
              <w:left w:w="90" w:type="dxa"/>
              <w:bottom w:w="75" w:type="dxa"/>
              <w:right w:w="90" w:type="dxa"/>
            </w:tcMar>
            <w:vAlign w:val="center"/>
          </w:tcPr>
          <w:p w14:paraId="01E64966" w14:textId="77777777" w:rsidR="00A96E01" w:rsidRPr="00A15F40" w:rsidRDefault="00B710B8">
            <w:pPr>
              <w:spacing w:after="20" w:line="252" w:lineRule="auto"/>
            </w:pPr>
            <w:r w:rsidRPr="00A15F40">
              <w:rPr>
                <w:color w:val="222222"/>
                <w:sz w:val="18"/>
              </w:rPr>
              <w:t>uVerslae.pas / .dfm</w:t>
            </w:r>
          </w:p>
        </w:tc>
        <w:tc>
          <w:tcPr>
            <w:tcW w:w="7488" w:type="dxa"/>
            <w:shd w:val="clear" w:color="auto" w:fill="FFFFFF"/>
            <w:tcMar>
              <w:top w:w="75" w:type="dxa"/>
              <w:left w:w="90" w:type="dxa"/>
              <w:bottom w:w="75" w:type="dxa"/>
              <w:right w:w="90" w:type="dxa"/>
            </w:tcMar>
            <w:vAlign w:val="center"/>
          </w:tcPr>
          <w:p w14:paraId="7A9A8593" w14:textId="77777777" w:rsidR="00A96E01" w:rsidRPr="00A15F40" w:rsidRDefault="00B710B8">
            <w:pPr>
              <w:spacing w:after="20" w:line="252" w:lineRule="auto"/>
            </w:pPr>
            <w:r w:rsidRPr="00A15F40">
              <w:rPr>
                <w:color w:val="222222"/>
                <w:sz w:val="18"/>
              </w:rPr>
              <w:t>Drie opsommings, geneste lusse, RichEdit-vertoon, gewone TXT en verslaggeskiedenis.</w:t>
            </w:r>
          </w:p>
        </w:tc>
      </w:tr>
      <w:tr w:rsidR="00A96E01" w:rsidRPr="00A15F40" w14:paraId="2A3A9AFB" w14:textId="77777777">
        <w:trPr>
          <w:cantSplit/>
          <w:jc w:val="center"/>
        </w:trPr>
        <w:tc>
          <w:tcPr>
            <w:tcW w:w="2880" w:type="dxa"/>
            <w:shd w:val="clear" w:color="auto" w:fill="F5F5F5"/>
            <w:tcMar>
              <w:top w:w="75" w:type="dxa"/>
              <w:left w:w="90" w:type="dxa"/>
              <w:bottom w:w="75" w:type="dxa"/>
              <w:right w:w="90" w:type="dxa"/>
            </w:tcMar>
            <w:vAlign w:val="center"/>
          </w:tcPr>
          <w:p w14:paraId="3A1815D4" w14:textId="77777777" w:rsidR="00A96E01" w:rsidRPr="00A15F40" w:rsidRDefault="00B710B8">
            <w:pPr>
              <w:spacing w:after="20" w:line="252" w:lineRule="auto"/>
            </w:pPr>
            <w:r w:rsidRPr="00A15F40">
              <w:rPr>
                <w:color w:val="222222"/>
                <w:sz w:val="18"/>
              </w:rPr>
              <w:t>Data / Verslae</w:t>
            </w:r>
          </w:p>
        </w:tc>
        <w:tc>
          <w:tcPr>
            <w:tcW w:w="7488" w:type="dxa"/>
            <w:shd w:val="clear" w:color="auto" w:fill="F5F5F5"/>
            <w:tcMar>
              <w:top w:w="75" w:type="dxa"/>
              <w:left w:w="90" w:type="dxa"/>
              <w:bottom w:w="75" w:type="dxa"/>
              <w:right w:w="90" w:type="dxa"/>
            </w:tcMar>
            <w:vAlign w:val="center"/>
          </w:tcPr>
          <w:p w14:paraId="490A4660" w14:textId="77777777" w:rsidR="00A96E01" w:rsidRPr="00A15F40" w:rsidRDefault="00B710B8">
            <w:pPr>
              <w:spacing w:after="20" w:line="252" w:lineRule="auto"/>
            </w:pPr>
            <w:r w:rsidRPr="00A15F40">
              <w:rPr>
                <w:color w:val="222222"/>
                <w:sz w:val="18"/>
              </w:rPr>
              <w:t>Boekwinkel.mdb; gegenereerde verslagteks en VerslagGeskiedenis.txt. Dit is veranderlike gebruikersdata en moet tydens ’n opdatering behoue bly.</w:t>
            </w:r>
          </w:p>
        </w:tc>
      </w:tr>
      <w:tr w:rsidR="00A96E01" w:rsidRPr="00A15F40" w14:paraId="12ECBE99" w14:textId="77777777">
        <w:trPr>
          <w:cantSplit/>
          <w:jc w:val="center"/>
        </w:trPr>
        <w:tc>
          <w:tcPr>
            <w:tcW w:w="2880" w:type="dxa"/>
            <w:shd w:val="clear" w:color="auto" w:fill="FFFFFF"/>
            <w:tcMar>
              <w:top w:w="75" w:type="dxa"/>
              <w:left w:w="90" w:type="dxa"/>
              <w:bottom w:w="75" w:type="dxa"/>
              <w:right w:w="90" w:type="dxa"/>
            </w:tcMar>
            <w:vAlign w:val="center"/>
          </w:tcPr>
          <w:p w14:paraId="25585B50" w14:textId="77777777" w:rsidR="00A96E01" w:rsidRPr="00A15F40" w:rsidRDefault="00B710B8">
            <w:pPr>
              <w:spacing w:after="20" w:line="252" w:lineRule="auto"/>
            </w:pPr>
            <w:r w:rsidRPr="00A15F40">
              <w:rPr>
                <w:color w:val="222222"/>
                <w:sz w:val="18"/>
              </w:rPr>
              <w:lastRenderedPageBreak/>
              <w:t>KategorieLys.txt / EduBoek_Logo.png</w:t>
            </w:r>
          </w:p>
        </w:tc>
        <w:tc>
          <w:tcPr>
            <w:tcW w:w="7488" w:type="dxa"/>
            <w:shd w:val="clear" w:color="auto" w:fill="FFFFFF"/>
            <w:tcMar>
              <w:top w:w="75" w:type="dxa"/>
              <w:left w:w="90" w:type="dxa"/>
              <w:bottom w:w="75" w:type="dxa"/>
              <w:right w:w="90" w:type="dxa"/>
            </w:tcMar>
            <w:vAlign w:val="center"/>
          </w:tcPr>
          <w:p w14:paraId="49B3D485" w14:textId="77777777" w:rsidR="00A96E01" w:rsidRPr="00A15F40" w:rsidRDefault="00B710B8">
            <w:pPr>
              <w:spacing w:after="20" w:line="252" w:lineRule="auto"/>
            </w:pPr>
            <w:r w:rsidRPr="00A15F40">
              <w:rPr>
                <w:color w:val="222222"/>
                <w:sz w:val="18"/>
              </w:rPr>
              <w:t>Konfigurasie en logo in die projekwortel; ses verstekkategorieë indien die lys ontbreek.</w:t>
            </w:r>
          </w:p>
        </w:tc>
      </w:tr>
      <w:tr w:rsidR="00A96E01" w:rsidRPr="00A15F40" w14:paraId="044FC3AF" w14:textId="77777777">
        <w:trPr>
          <w:cantSplit/>
          <w:jc w:val="center"/>
        </w:trPr>
        <w:tc>
          <w:tcPr>
            <w:tcW w:w="2880" w:type="dxa"/>
            <w:shd w:val="clear" w:color="auto" w:fill="F5F5F5"/>
            <w:tcMar>
              <w:top w:w="75" w:type="dxa"/>
              <w:left w:w="90" w:type="dxa"/>
              <w:bottom w:w="75" w:type="dxa"/>
              <w:right w:w="90" w:type="dxa"/>
            </w:tcMar>
            <w:vAlign w:val="center"/>
          </w:tcPr>
          <w:p w14:paraId="1F58A39D" w14:textId="77777777" w:rsidR="00A96E01" w:rsidRPr="00A15F40" w:rsidRDefault="00B710B8">
            <w:pPr>
              <w:spacing w:after="20" w:line="252" w:lineRule="auto"/>
            </w:pPr>
            <w:r w:rsidRPr="00A15F40">
              <w:rPr>
                <w:color w:val="222222"/>
                <w:sz w:val="18"/>
              </w:rPr>
              <w:t>Dokumentasie / LEES_MY.txt</w:t>
            </w:r>
          </w:p>
        </w:tc>
        <w:tc>
          <w:tcPr>
            <w:tcW w:w="7488" w:type="dxa"/>
            <w:shd w:val="clear" w:color="auto" w:fill="F5F5F5"/>
            <w:tcMar>
              <w:top w:w="75" w:type="dxa"/>
              <w:left w:w="90" w:type="dxa"/>
              <w:bottom w:w="75" w:type="dxa"/>
              <w:right w:w="90" w:type="dxa"/>
            </w:tcMar>
            <w:vAlign w:val="center"/>
          </w:tcPr>
          <w:p w14:paraId="26898212" w14:textId="77777777" w:rsidR="00A96E01" w:rsidRPr="00A15F40" w:rsidRDefault="00B710B8">
            <w:pPr>
              <w:spacing w:after="20" w:line="252" w:lineRule="auto"/>
            </w:pPr>
            <w:r w:rsidRPr="00A15F40">
              <w:rPr>
                <w:color w:val="222222"/>
                <w:sz w:val="18"/>
              </w:rPr>
              <w:t>Ingehandigde vorige PDF’s; hierdie verslag; gebruikershandleiding; installasie-nota. LEES_MY.txt staan voor in die hooffolder.</w:t>
            </w:r>
          </w:p>
        </w:tc>
      </w:tr>
    </w:tbl>
    <w:p w14:paraId="0312CD92" w14:textId="77777777" w:rsidR="00A96E01" w:rsidRPr="00A15F40" w:rsidRDefault="00B710B8">
      <w:pPr>
        <w:pStyle w:val="Heading3"/>
      </w:pPr>
      <w:r w:rsidRPr="00A15F40">
        <w:t>10.2.2 Bou, paaie en hulpbronne</w:t>
      </w:r>
    </w:p>
    <w:p w14:paraId="036507F9" w14:textId="77777777" w:rsidR="00A96E01" w:rsidRPr="00A15F40" w:rsidRDefault="00B710B8">
      <w:r w:rsidRPr="00A15F40">
        <w:t>Bou die projek as Debug/Win32 vir die Jet 4.0-verbinding. Behou {$R *.res} in die DPR en {$R *.dfm} in elke visuele unit/datamodule. Die PAS se gebeurtenismetodes moet met die DFM ooreenstem. btnSkryfTeksleerClick gebruik ASCII in die identifier. Kontroleer die aktiewe projek- en uitvoergids wanneer ’n ou eenheid nog vertoon; Save All en Build neem die huidige bronlêers in.</w:t>
      </w:r>
    </w:p>
    <w:p w14:paraId="55EF9C32" w14:textId="77777777" w:rsidR="00A96E01" w:rsidRPr="00A15F40" w:rsidRDefault="00B710B8">
      <w:r w:rsidRPr="00A15F40">
        <w:t>C_PROJEK_BASISPAD = C:\EduBoek\Delphi_Projek. AppBasisPad gebruik IncludeTrailingPathDelimiter; DataPad en VerslagPad voeg hulle subgidse by. Die EXE kan in Win32\Debug wees; gebruikersdata bly in die vaste wortel. DataModuleCreate gebruik ForceDirectories vir Data/Verslae. ’n Bestaande databasis word oopgemaak; slegs ’n ontbrekende lêer lei tot skepping en voorbeelddata. Daar is geen outomatiese datamigrasie uit ’n vorige gids nie.</w:t>
      </w:r>
    </w:p>
    <w:p w14:paraId="64481899" w14:textId="77777777" w:rsidR="00A96E01" w:rsidRPr="00A15F40" w:rsidRDefault="00B710B8">
      <w:r w:rsidRPr="00A15F40">
        <w:t>Kopieer bestaande gebruikersdata voordat die nuwe bou uitgevoer word. Win32, lees-/skryfregte, logo- en kategorielêers is installasievereistes. C_APP_VERSION en C_APP_DATE beheer die vertoon op al vier forms. Behou die huidige DFM’s sodat die vergrote TImage en die getoetste uitleg nie deur ’n ou ontwerp vervang word nie.</w:t>
      </w:r>
    </w:p>
    <w:p w14:paraId="3CE48C76" w14:textId="77777777" w:rsidR="00A96E01" w:rsidRPr="00A15F40" w:rsidRDefault="00B710B8">
      <w:pPr>
        <w:pStyle w:val="Heading3"/>
      </w:pPr>
      <w:r w:rsidRPr="00A15F40">
        <w:t>10.2.3 Opstart, rolle en formlewensiklus</w:t>
      </w:r>
    </w:p>
    <w:p w14:paraId="26ED4D68" w14:textId="20066608" w:rsidR="00A96E01" w:rsidRPr="00A15F40" w:rsidRDefault="00B710B8">
      <w:r w:rsidRPr="00A15F40">
        <w:t>Opstartvolgorde: die gedeelde unit stel die verstekrol en kategorieë op; die DPR skep die datamodule; DataModuleCreate berei die databasis voor en koppel/open navrae; die hoofmenu laai die logo en status. Knoppies gebruik Tfrm...Create(Self), ShowModal en ’n finally-tak met Free. VerfrisStatus werk die hoofmenu n</w:t>
      </w:r>
      <w:r w:rsidR="006475C5" w:rsidRPr="00A15F40">
        <w:t>a</w:t>
      </w:r>
      <w:r w:rsidRPr="00A15F40">
        <w:t xml:space="preserve"> die modale afdeling by.</w:t>
      </w:r>
    </w:p>
    <w:p w14:paraId="78BF4DA5" w14:textId="77777777" w:rsidR="00A96E01" w:rsidRPr="00A15F40" w:rsidRDefault="00B710B8">
      <w:r w:rsidRPr="00A15F40">
        <w:t>cmbGebruikerRol se items is Bestuurder, Werknemer en Kassier. Die Change-gebeurtenis kopieer die gekose item na sAktieweGebruiker en verfris die kop. WysFormKonteks hergebruik lblWeergawe op die hoofmenu en lblSubtitel op die ander forms. Dit wys rol op die eerste reël en weergawe/datum op die tweede, met MulDiv en CurrentPPI vir skaal. Die titelbalk wys ook die rol. ’n Rol word nie as ’n geverifieerde persoon behandel nie; historiese GebruikerRol-waardes word nie terugwerkend verander nie.</w:t>
      </w:r>
    </w:p>
    <w:p w14:paraId="5E129BFD" w14:textId="77777777" w:rsidR="00A96E01" w:rsidRPr="00A15F40" w:rsidRDefault="00B710B8">
      <w:r w:rsidRPr="00A15F40">
        <w:t>Voorraad se FormCreate koppel OnShow en rooster-muis-/sleutelgebeurtenisse. FormShow stel kolomme en fokus op wanneer die form reeds sigbaar is. FOpgestel keer herhaalde roosteropstelling. Verkope se FormCreate laai aktiewe boeke en herstel invoer; Verslae se FormCreate maak die uitvoerarea gereed. Die hoofmenu se FormShow verfris terugvoer.</w:t>
      </w:r>
    </w:p>
    <w:p w14:paraId="0AF72C3A" w14:textId="77777777" w:rsidR="00A96E01" w:rsidRPr="00A15F40" w:rsidRDefault="00B710B8">
      <w:pPr>
        <w:pStyle w:val="Heading3"/>
      </w:pPr>
      <w:r w:rsidRPr="00A15F40">
        <w:t>10.2.4 Datamodel en ADO-verbinding</w:t>
      </w:r>
    </w:p>
    <w:p w14:paraId="47687573" w14:textId="77777777" w:rsidR="00A96E01" w:rsidRPr="00A15F40" w:rsidRDefault="00B710B8">
      <w:r w:rsidRPr="00A15F40">
        <w:t>tblBoeke se BoekID is ’n COUNTER-primêre sleutel. BoekKode is unieke TEXT(10); Titel TEXT(80), Vak/Kategorie TEXT(30), Graad en voorraadwaardes is heelgetalle; Prys is CURRENCY en Aktief YESNO. tblVerkope se VerkoopID is COUNTER; BoekID is LONG en ’n vreemde sleutel na tblBoeke; VerkoopDatum is DATETIME, Hoeveelheid ’n heelgetal, EenheidsPrys CURRENCY en GebruikerRol TEXT(20). Die verhouding is een boek tot baie verkope.</w:t>
      </w:r>
    </w:p>
    <w:p w14:paraId="0D6EA874" w14:textId="77777777" w:rsidR="00A96E01" w:rsidRPr="00A15F40" w:rsidRDefault="00B710B8">
      <w:r w:rsidRPr="00A15F40">
        <w:lastRenderedPageBreak/>
        <w:t>KoppelDatabasis stel conBoekwinkel.LoginPrompt=False en gebruik Microsoft.Jet.OLEDB.4.0 met Data Source=FDatabasisPad. qryBoeke is die leesdataset vir dbgBoeke via dsBoeke. Aksie-/verslagnavrae gebruik dieselfde verbinding. Gebruik ParamByName om SQL-waardes apart van die SQL-struktuur te bind; moenie gebruikersinvoer direk in aksie-SQL plak nie.</w:t>
      </w:r>
    </w:p>
    <w:p w14:paraId="69411E4A" w14:textId="77777777" w:rsidR="00A96E01" w:rsidRPr="00A15F40" w:rsidRDefault="00B710B8">
      <w:r w:rsidRPr="00A15F40">
        <w:t>VerfrisBoeke soek gedeeltelik in BoekKode of Titel met LIKE. Die navraag gebruik afsonderlike SoekKode en SoekTitel parameters. BoekKodeBestaan toets uniekheid en sluit die huidige BoekID by Wysig uit. TelVerkopeVirBoek beskerm boekverwysings; TelLaeVoorraad gebruik Aktief=True en voorraad ≤ minimum. Heropen/verfris die boekdataset ná skryfaksies.</w:t>
      </w:r>
    </w:p>
    <w:p w14:paraId="0233E6E9" w14:textId="77777777" w:rsidR="00A96E01" w:rsidRPr="00A15F40" w:rsidRDefault="00B710B8">
      <w:pPr>
        <w:pStyle w:val="Heading3"/>
      </w:pPr>
      <w:r w:rsidRPr="00A15F40">
        <w:t>10.2.5 Voorraadvalidering en gebeurtenisse</w:t>
      </w:r>
    </w:p>
    <w:p w14:paraId="1C2E2CF2" w14:textId="77777777" w:rsidR="00A96E01" w:rsidRPr="00A15F40" w:rsidRDefault="00B710B8">
      <w:r w:rsidRPr="00A15F40">
        <w:t>ValideerBoekInvoer gee Boolean en ’n out Currency-prys terug. Dit toets Trim vir kode/titel/vak, kode-lengte en uniekheid, graad 8–12, kategoriekeuse, ’n geldige positiewe prys en nie-negatiewe voorraad/minimum. FBoekID=0 beteken geen gekose bestaande rekord; UPDATE/DELETE gebruik die gekose BoekID. INSERT en UPDATE word eers ná validering uitgevoer.</w:t>
      </w:r>
    </w:p>
    <w:p w14:paraId="327F1184" w14:textId="77777777" w:rsidR="00A96E01" w:rsidRPr="00A15F40" w:rsidRDefault="00B710B8">
      <w:r w:rsidRPr="00A15F40">
        <w:t>StelBoekKolommeOp voeg ses leesalleen-kolomme by; BoekID bly intern in die dataset. Prys se veldvertoon gebruik Rand; Aktief gebruik Ja/Nee. CellClick laai die gekose rekord. MouseUp ondersteun die rymerker en KeyUp ondersteun rooster-navigasie. MaakVeldeSkoon herstel invoer en FBoekID; Wys alles herstel ook die filter. Die status en fokus word deur bestaande formmetodes beheer.</w:t>
      </w:r>
    </w:p>
    <w:p w14:paraId="4FCFB803" w14:textId="2A002958" w:rsidR="00A96E01" w:rsidRPr="00A15F40" w:rsidRDefault="00B710B8">
      <w:r w:rsidRPr="00A15F40">
        <w:t>By Verwyder bepaal TelVerkopeVirBoek die aksie v</w:t>
      </w:r>
      <w:r w:rsidR="00AD68CD" w:rsidRPr="00A15F40">
        <w:t>oo</w:t>
      </w:r>
      <w:r w:rsidRPr="00A15F40">
        <w:t>r bevestiging: geen verkope beteken DELETE; gekoppelde verkope beteken UPDATE Aktief=False. mrYes bevestig dié aksie; mrNo skryf niks. N</w:t>
      </w:r>
      <w:r w:rsidR="00AD68CD" w:rsidRPr="00A15F40">
        <w:t>a</w:t>
      </w:r>
      <w:r w:rsidRPr="00A15F40">
        <w:t xml:space="preserve"> Wysig word bLaeVoorraad met Aktief én voorraad ≤ minimum bereken voordat die velde herstel. Dit is ’n voorraadkennisgewing, geen verbod op geldige lae voorraad nie.</w:t>
      </w:r>
    </w:p>
    <w:p w14:paraId="6ED33ABB" w14:textId="77777777" w:rsidR="00A96E01" w:rsidRPr="00A15F40" w:rsidRDefault="00B710B8">
      <w:pPr>
        <w:pStyle w:val="Heading3"/>
      </w:pPr>
      <w:r w:rsidRPr="00A15F40">
        <w:t>10.2.6 Verkope, skikkings en transaksies</w:t>
      </w:r>
    </w:p>
    <w:p w14:paraId="38810A80" w14:textId="77777777" w:rsidR="00A96E01" w:rsidRPr="00A15F40" w:rsidRDefault="00B710B8">
      <w:r w:rsidRPr="00A15F40">
        <w:t>LaaiAktieweBoeke lees aktiewe boekrekords in arrBoekID, arrPrys, arrVoorraad, arrBoekKode en arrTitel. Al vyf arrays het indekse 0..499. Dieselfde indeks identifiseer dieselfde boek in elke array; cmbBoek.ItemIndex is die koppeling. GeselekteerdeIndeks/validering keer ongeldige keuses. Die laailus toets die kapasiteit vóór ’n array-element geskryf word; meer as 500 aktiewe boeke kan dus nie almal in die verkoopskeuselys verskyn nie.</w:t>
      </w:r>
    </w:p>
    <w:p w14:paraId="497CA000" w14:textId="77777777" w:rsidR="00A96E01" w:rsidRPr="00A15F40" w:rsidRDefault="00B710B8">
      <w:r w:rsidRPr="00A15F40">
        <w:t>ValideerVerkoopInvoer toets boekkeuse, TryStrToInt, hoeveelheid &gt; 0 en hoeveelheid ≤ die gelaaide voorraad. BerekenVerkoopTotaal gee Currency terug; geld word met FormateerGeldeenheid vertoon. Bereken verander net die vertoon; Stoor verkoop valideer en bereken weer. Die huidige EenheidsPrys word in die verkoopsrekord gestoor, sodat latere boekpryswysiging nie vorige verkoopswaardes verander nie.</w:t>
      </w:r>
    </w:p>
    <w:p w14:paraId="4D12EF20" w14:textId="77777777" w:rsidR="00A96E01" w:rsidRPr="00A15F40" w:rsidRDefault="00B710B8">
      <w:r w:rsidRPr="00A15F40">
        <w:t>btnStoorVerkoopClick begin ’n transaksie, INSERT die verkoop en UPDATE die voorraad met ’n databasisvoorwaarde vir genoeg voorraad. RowsAffected moet 1 wees. CommitTrans bevestig albei stappe; die except-tak rol ’n aktiewe transaksie terug en gee foutterugvoer. Die databasisvoorwaarde beskerm ook teen ’n waarde wat ná die aanvanklike arraylaai verander het. Ná sukses/OK word die keuselys herlaai, invoer herstel en fokus na cmbBoek verskuif. Tydelike navrae word in finally vrygestel.</w:t>
      </w:r>
    </w:p>
    <w:p w14:paraId="6A6C7145" w14:textId="77777777" w:rsidR="00A96E01" w:rsidRPr="00A15F40" w:rsidRDefault="00B710B8">
      <w:pPr>
        <w:pStyle w:val="Heading3"/>
      </w:pPr>
      <w:r w:rsidRPr="00A15F40">
        <w:t>10.2.7 Verslagberekening en tekslêers</w:t>
      </w:r>
    </w:p>
    <w:p w14:paraId="5D424B51" w14:textId="77777777" w:rsidR="00A96E01" w:rsidRPr="00A15F40" w:rsidRDefault="00B710B8">
      <w:r w:rsidRPr="00A15F40">
        <w:t>GenereerLaeVoorraadVerslag selekteer aktiewe boeke op/onder minimum. GenereerVerkoopsOpsomming gebruik ’n INNER JOIN en SUM per BoekID/titel; historiese verkope van gedeaktiveerde boeke bly ingesluit. GenereerKategorieOpsomming loop buite oor ses kategorieë en binne oor die aktiewe boekdataset; dit tel titels, voorraad en Prys × VoorraadHoeveelheid per kategorie. Voorraadwaarde en verkoopsinkomste is verskillende uitsette.</w:t>
      </w:r>
    </w:p>
    <w:p w14:paraId="535047CE" w14:textId="77777777" w:rsidR="00A96E01" w:rsidRPr="00A15F40" w:rsidRDefault="00B710B8">
      <w:r w:rsidRPr="00A15F40">
        <w:lastRenderedPageBreak/>
        <w:t>LaaiKategoriee begin met ses verstekwaardes en lees hoogstens ses nieleë reëls uit KategorieLys.txt met Reset, ReadLn en Eof; finally sluit die lêer. Teksuitvoer gebruik ’n TStringList, Assign(redVerslag.Lines) en SaveToFile(..., TEncoding.UTF8), gevolg deur Free. Dit voorkom dat RichEdit se RTF-formaat as TXT gestoor word. ’n Leë uitvoerarea word gekeer; lêername bevat verslagtipe en datum/tyd.</w:t>
      </w:r>
    </w:p>
    <w:p w14:paraId="49DF7A75" w14:textId="77777777" w:rsidR="00A96E01" w:rsidRPr="00A15F40" w:rsidRDefault="00B710B8">
      <w:r w:rsidRPr="00A15F40">
        <w:t>SkryfGeskiedenis open VerslagGeskiedenis.txt met Append wanneer dit bestaan, anders Rewrite. WriteLn voeg tyd, rol en verslagnaam by; CloseFile sluit dit. ’n Verslag en geskiedenis is afsonderlike lêers: die geskiedenislyn dien as uitvoerlog, nie as ’n databasisrugsteun of volledige verkoopsregister nie.</w:t>
      </w:r>
    </w:p>
    <w:p w14:paraId="1D69C56E" w14:textId="77777777" w:rsidR="00A96E01" w:rsidRPr="00A15F40" w:rsidRDefault="00B710B8">
      <w:pPr>
        <w:pStyle w:val="Heading3"/>
      </w:pPr>
      <w:r w:rsidRPr="00A15F40">
        <w:t>10.2.8 Foutopvangs, onderhoud en regressiekontrole</w:t>
      </w:r>
    </w:p>
    <w:p w14:paraId="7DC7C827" w14:textId="77777777" w:rsidR="00A96E01" w:rsidRPr="00A15F40" w:rsidRDefault="00B710B8">
      <w:r w:rsidRPr="00A15F40">
        <w:t>Valideringsfoute gebruik duidelike dialoogteks, herstel fokus en Exit vóór skryf. Databasisvoorbereiding, aksies en verslagstoor vang toepaslike uitvoeringsfoute op met try/except; try/finally sluit/vrygestelde hulpbronne. Die verkoops-rollback behou die samehang tussen die twee tabelle. ’n Ontbrekende databasis is ’n skeppingsgeval, dus nie ’n verwagte “koppelfout” vir ’n toets nie.</w:t>
      </w:r>
    </w:p>
    <w:p w14:paraId="74566D09" w14:textId="77777777" w:rsidR="00A96E01" w:rsidRPr="00A15F40" w:rsidRDefault="00B710B8">
      <w:r w:rsidRPr="00A15F40">
        <w:t>Ná ’n verandering: Save All/Build Win32; kontroleer opstart en bestaande data; hertoets die veranderde funksie en sy naburige vloei. Gebruik ’n toetskopie vir eerste-databasisskepping of vernietigende toetsdata. Taak 9.3 bevat bevestigde praktiese uitslae; 9.5 bevat nog te bevestig laaste gevalle. ’n Kodekontrole is nie bewys dat ’n fouttak prakties uitgevoer is nie. Die Windows-bou en laaste kop-/padverandering moet op die gebruiker se Delphi-rekenaar bevestig word.</w:t>
      </w:r>
    </w:p>
    <w:p w14:paraId="32A1EFA0" w14:textId="77777777" w:rsidR="00A96E01" w:rsidRPr="00A15F40" w:rsidRDefault="00B710B8">
      <w:r w:rsidRPr="00A15F40">
        <w:t>Hou databasisveldname, DFM-gebeurtenisname en PAS-metodes in pas. Verander gedeelde weergawe/datum, werk die gebruikersgids en vereiste-belyning by, en neem nuwe openingskermgrepe wanneer die sigbare ontwerp verander. Behou vorige ingehandigde PDF’s as beplanningsrekord. Bekende omvangbeperkings: een rekenaar; handrugsteun; geen persoonlike aanmelding of toegangsbeheer; geen betalings-/webwinkel-/verskafferstelsel; vaste 500-boekverkoopskeuselys.</w:t>
      </w:r>
    </w:p>
    <w:p w14:paraId="0972A29F" w14:textId="77777777" w:rsidR="00A96E01" w:rsidRPr="00A15F40" w:rsidRDefault="00B710B8">
      <w:pPr>
        <w:pStyle w:val="Heading2"/>
        <w:spacing w:before="100"/>
      </w:pPr>
      <w:r w:rsidRPr="00A15F40">
        <w:t>10.3 Belyning met die ingehandigde beplanning</w:t>
      </w:r>
    </w:p>
    <w:p w14:paraId="0DD56AE8" w14:textId="77777777" w:rsidR="00A96E01" w:rsidRPr="00A15F40" w:rsidRDefault="00B710B8">
      <w:r w:rsidRPr="00A15F40">
        <w:t>Die oorspronklike Taak 1–6-PDF en die EduBoek-bylaag bly onveranderd as beplanningsrekord. Taak 0 se doel en beperkings bly van toepassing. Die finale program gebruik dieselfde vier hoofvorms en die twee beplande tabelle met dieselfde sleutels, veldname en veldgroottes.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40"/>
        <w:gridCol w:w="7128"/>
      </w:tblGrid>
      <w:tr w:rsidR="00A96E01" w:rsidRPr="00A15F40" w14:paraId="7A0B33F2" w14:textId="77777777">
        <w:trPr>
          <w:cantSplit/>
          <w:tblHeader/>
          <w:jc w:val="center"/>
        </w:trPr>
        <w:tc>
          <w:tcPr>
            <w:tcW w:w="3240" w:type="dxa"/>
            <w:shd w:val="clear" w:color="auto" w:fill="444444"/>
            <w:tcMar>
              <w:top w:w="75" w:type="dxa"/>
              <w:left w:w="90" w:type="dxa"/>
              <w:bottom w:w="75" w:type="dxa"/>
              <w:right w:w="90" w:type="dxa"/>
            </w:tcMar>
            <w:vAlign w:val="center"/>
          </w:tcPr>
          <w:p w14:paraId="4F730226" w14:textId="77777777" w:rsidR="00A96E01" w:rsidRPr="00A15F40" w:rsidRDefault="00B710B8">
            <w:pPr>
              <w:spacing w:after="20" w:line="252" w:lineRule="auto"/>
            </w:pPr>
            <w:r w:rsidRPr="00A15F40">
              <w:rPr>
                <w:b/>
                <w:color w:val="FFFFFF"/>
                <w:sz w:val="18"/>
              </w:rPr>
              <w:t>Vereiste uit Taak 1–6</w:t>
            </w:r>
          </w:p>
        </w:tc>
        <w:tc>
          <w:tcPr>
            <w:tcW w:w="7128" w:type="dxa"/>
            <w:shd w:val="clear" w:color="auto" w:fill="444444"/>
            <w:tcMar>
              <w:top w:w="75" w:type="dxa"/>
              <w:left w:w="90" w:type="dxa"/>
              <w:bottom w:w="75" w:type="dxa"/>
              <w:right w:w="90" w:type="dxa"/>
            </w:tcMar>
            <w:vAlign w:val="center"/>
          </w:tcPr>
          <w:p w14:paraId="0A264AAB" w14:textId="77777777" w:rsidR="00A96E01" w:rsidRPr="00A15F40" w:rsidRDefault="00B710B8">
            <w:pPr>
              <w:spacing w:after="20" w:line="252" w:lineRule="auto"/>
            </w:pPr>
            <w:r w:rsidRPr="00A15F40">
              <w:rPr>
                <w:b/>
                <w:color w:val="FFFFFF"/>
                <w:sz w:val="18"/>
              </w:rPr>
              <w:t>Finale implementering en bewys</w:t>
            </w:r>
          </w:p>
        </w:tc>
      </w:tr>
      <w:tr w:rsidR="00A96E01" w:rsidRPr="00A15F40" w14:paraId="0AD0EB22" w14:textId="77777777">
        <w:trPr>
          <w:cantSplit/>
          <w:jc w:val="center"/>
        </w:trPr>
        <w:tc>
          <w:tcPr>
            <w:tcW w:w="3240" w:type="dxa"/>
            <w:shd w:val="clear" w:color="auto" w:fill="FFFFFF"/>
            <w:tcMar>
              <w:top w:w="75" w:type="dxa"/>
              <w:left w:w="90" w:type="dxa"/>
              <w:bottom w:w="75" w:type="dxa"/>
              <w:right w:w="90" w:type="dxa"/>
            </w:tcMar>
            <w:vAlign w:val="center"/>
          </w:tcPr>
          <w:p w14:paraId="1AD4C31A" w14:textId="77777777" w:rsidR="00A96E01" w:rsidRPr="00A15F40" w:rsidRDefault="00B710B8">
            <w:pPr>
              <w:spacing w:after="20" w:line="252" w:lineRule="auto"/>
            </w:pPr>
            <w:r w:rsidRPr="00A15F40">
              <w:rPr>
                <w:color w:val="222222"/>
                <w:sz w:val="18"/>
              </w:rPr>
              <w:t>Aanvaardingstoets 1: voeg boek by</w:t>
            </w:r>
          </w:p>
        </w:tc>
        <w:tc>
          <w:tcPr>
            <w:tcW w:w="7128" w:type="dxa"/>
            <w:shd w:val="clear" w:color="auto" w:fill="FFFFFF"/>
            <w:tcMar>
              <w:top w:w="75" w:type="dxa"/>
              <w:left w:w="90" w:type="dxa"/>
              <w:bottom w:w="75" w:type="dxa"/>
              <w:right w:w="90" w:type="dxa"/>
            </w:tcMar>
            <w:vAlign w:val="center"/>
          </w:tcPr>
          <w:p w14:paraId="6F4D7D68" w14:textId="77777777" w:rsidR="00A96E01" w:rsidRPr="00A15F40" w:rsidRDefault="00B710B8">
            <w:pPr>
              <w:spacing w:after="20" w:line="252" w:lineRule="auto"/>
            </w:pPr>
            <w:r w:rsidRPr="00A15F40">
              <w:rPr>
                <w:color w:val="222222"/>
                <w:sz w:val="18"/>
              </w:rPr>
              <w:t>ValideerBoekInvoer en INSERT; V1 bevestig byvoeging.</w:t>
            </w:r>
          </w:p>
        </w:tc>
      </w:tr>
      <w:tr w:rsidR="00A96E01" w:rsidRPr="00A15F40" w14:paraId="3FB8E492" w14:textId="77777777">
        <w:trPr>
          <w:cantSplit/>
          <w:jc w:val="center"/>
        </w:trPr>
        <w:tc>
          <w:tcPr>
            <w:tcW w:w="3240" w:type="dxa"/>
            <w:shd w:val="clear" w:color="auto" w:fill="F5F5F5"/>
            <w:tcMar>
              <w:top w:w="75" w:type="dxa"/>
              <w:left w:w="90" w:type="dxa"/>
              <w:bottom w:w="75" w:type="dxa"/>
              <w:right w:w="90" w:type="dxa"/>
            </w:tcMar>
            <w:vAlign w:val="center"/>
          </w:tcPr>
          <w:p w14:paraId="0BD91DA5" w14:textId="77777777" w:rsidR="00A96E01" w:rsidRPr="00A15F40" w:rsidRDefault="00B710B8">
            <w:pPr>
              <w:spacing w:after="20" w:line="252" w:lineRule="auto"/>
            </w:pPr>
            <w:r w:rsidRPr="00A15F40">
              <w:rPr>
                <w:color w:val="222222"/>
                <w:sz w:val="18"/>
              </w:rPr>
              <w:t>Aanvaardingstoets 2: wysig boek</w:t>
            </w:r>
          </w:p>
        </w:tc>
        <w:tc>
          <w:tcPr>
            <w:tcW w:w="7128" w:type="dxa"/>
            <w:shd w:val="clear" w:color="auto" w:fill="F5F5F5"/>
            <w:tcMar>
              <w:top w:w="75" w:type="dxa"/>
              <w:left w:w="90" w:type="dxa"/>
              <w:bottom w:w="75" w:type="dxa"/>
              <w:right w:w="90" w:type="dxa"/>
            </w:tcMar>
            <w:vAlign w:val="center"/>
          </w:tcPr>
          <w:p w14:paraId="2352EF73" w14:textId="77777777" w:rsidR="00A96E01" w:rsidRPr="00A15F40" w:rsidRDefault="00B710B8">
            <w:pPr>
              <w:spacing w:after="20" w:line="252" w:lineRule="auto"/>
            </w:pPr>
            <w:r w:rsidRPr="00A15F40">
              <w:rPr>
                <w:color w:val="222222"/>
                <w:sz w:val="18"/>
              </w:rPr>
              <w:t>UPDATE van die gekose BoekID; V2/V8 bevestig waardes en Aktief.</w:t>
            </w:r>
          </w:p>
        </w:tc>
      </w:tr>
      <w:tr w:rsidR="00A96E01" w:rsidRPr="00A15F40" w14:paraId="7AA64BBC" w14:textId="77777777">
        <w:trPr>
          <w:cantSplit/>
          <w:jc w:val="center"/>
        </w:trPr>
        <w:tc>
          <w:tcPr>
            <w:tcW w:w="3240" w:type="dxa"/>
            <w:shd w:val="clear" w:color="auto" w:fill="FFFFFF"/>
            <w:tcMar>
              <w:top w:w="75" w:type="dxa"/>
              <w:left w:w="90" w:type="dxa"/>
              <w:bottom w:w="75" w:type="dxa"/>
              <w:right w:w="90" w:type="dxa"/>
            </w:tcMar>
            <w:vAlign w:val="center"/>
          </w:tcPr>
          <w:p w14:paraId="33258E0E" w14:textId="77777777" w:rsidR="00A96E01" w:rsidRPr="00A15F40" w:rsidRDefault="00B710B8">
            <w:pPr>
              <w:spacing w:after="20" w:line="252" w:lineRule="auto"/>
            </w:pPr>
            <w:r w:rsidRPr="00A15F40">
              <w:rPr>
                <w:color w:val="222222"/>
                <w:sz w:val="18"/>
              </w:rPr>
              <w:t>Aanvaardingstoets 3–4: verkoop en verminder voorraad</w:t>
            </w:r>
          </w:p>
        </w:tc>
        <w:tc>
          <w:tcPr>
            <w:tcW w:w="7128" w:type="dxa"/>
            <w:shd w:val="clear" w:color="auto" w:fill="FFFFFF"/>
            <w:tcMar>
              <w:top w:w="75" w:type="dxa"/>
              <w:left w:w="90" w:type="dxa"/>
              <w:bottom w:w="75" w:type="dxa"/>
              <w:right w:w="90" w:type="dxa"/>
            </w:tcMar>
            <w:vAlign w:val="center"/>
          </w:tcPr>
          <w:p w14:paraId="42C780D5" w14:textId="77777777" w:rsidR="00A96E01" w:rsidRPr="00A15F40" w:rsidRDefault="00B710B8">
            <w:pPr>
              <w:spacing w:after="20" w:line="252" w:lineRule="auto"/>
            </w:pPr>
            <w:r w:rsidRPr="00A15F40">
              <w:rPr>
                <w:color w:val="222222"/>
                <w:sz w:val="18"/>
              </w:rPr>
              <w:t>btnStoorVerkoopClick gebruik ’n transaksie; K2/K3 bevestig stoor en vermindering.</w:t>
            </w:r>
          </w:p>
        </w:tc>
      </w:tr>
      <w:tr w:rsidR="00A96E01" w:rsidRPr="00A15F40" w14:paraId="6D9A7734" w14:textId="77777777">
        <w:trPr>
          <w:cantSplit/>
          <w:jc w:val="center"/>
        </w:trPr>
        <w:tc>
          <w:tcPr>
            <w:tcW w:w="3240" w:type="dxa"/>
            <w:shd w:val="clear" w:color="auto" w:fill="F5F5F5"/>
            <w:tcMar>
              <w:top w:w="75" w:type="dxa"/>
              <w:left w:w="90" w:type="dxa"/>
              <w:bottom w:w="75" w:type="dxa"/>
              <w:right w:w="90" w:type="dxa"/>
            </w:tcMar>
            <w:vAlign w:val="center"/>
          </w:tcPr>
          <w:p w14:paraId="58B45BC3" w14:textId="77777777" w:rsidR="00A96E01" w:rsidRPr="00A15F40" w:rsidRDefault="00B710B8">
            <w:pPr>
              <w:spacing w:after="20" w:line="252" w:lineRule="auto"/>
            </w:pPr>
            <w:r w:rsidRPr="00A15F40">
              <w:rPr>
                <w:color w:val="222222"/>
                <w:sz w:val="18"/>
              </w:rPr>
              <w:t>Aanvaardingstoets 5: lae voorraad</w:t>
            </w:r>
          </w:p>
        </w:tc>
        <w:tc>
          <w:tcPr>
            <w:tcW w:w="7128" w:type="dxa"/>
            <w:shd w:val="clear" w:color="auto" w:fill="F5F5F5"/>
            <w:tcMar>
              <w:top w:w="75" w:type="dxa"/>
              <w:left w:w="90" w:type="dxa"/>
              <w:bottom w:w="75" w:type="dxa"/>
              <w:right w:w="90" w:type="dxa"/>
            </w:tcMar>
            <w:vAlign w:val="center"/>
          </w:tcPr>
          <w:p w14:paraId="1A313A68" w14:textId="77777777" w:rsidR="00A96E01" w:rsidRPr="00A15F40" w:rsidRDefault="00B710B8">
            <w:pPr>
              <w:spacing w:after="20" w:line="252" w:lineRule="auto"/>
            </w:pPr>
            <w:r w:rsidRPr="00A15F40">
              <w:rPr>
                <w:color w:val="222222"/>
                <w:sz w:val="18"/>
              </w:rPr>
              <w:t>Aktief=True en voorraad ≤ minimum; R1 bevestig verslaggenerering.</w:t>
            </w:r>
          </w:p>
        </w:tc>
      </w:tr>
      <w:tr w:rsidR="00A96E01" w:rsidRPr="00A15F40" w14:paraId="2F164F65" w14:textId="77777777">
        <w:trPr>
          <w:cantSplit/>
          <w:jc w:val="center"/>
        </w:trPr>
        <w:tc>
          <w:tcPr>
            <w:tcW w:w="3240" w:type="dxa"/>
            <w:shd w:val="clear" w:color="auto" w:fill="FFFFFF"/>
            <w:tcMar>
              <w:top w:w="75" w:type="dxa"/>
              <w:left w:w="90" w:type="dxa"/>
              <w:bottom w:w="75" w:type="dxa"/>
              <w:right w:w="90" w:type="dxa"/>
            </w:tcMar>
            <w:vAlign w:val="center"/>
          </w:tcPr>
          <w:p w14:paraId="59DBF469" w14:textId="77777777" w:rsidR="00A96E01" w:rsidRPr="00A15F40" w:rsidRDefault="00B710B8">
            <w:pPr>
              <w:spacing w:after="20" w:line="252" w:lineRule="auto"/>
            </w:pPr>
            <w:r w:rsidRPr="00A15F40">
              <w:rPr>
                <w:color w:val="222222"/>
                <w:sz w:val="18"/>
              </w:rPr>
              <w:t>Taak 2: skikking, tekslêers en metodes</w:t>
            </w:r>
          </w:p>
        </w:tc>
        <w:tc>
          <w:tcPr>
            <w:tcW w:w="7128" w:type="dxa"/>
            <w:shd w:val="clear" w:color="auto" w:fill="FFFFFF"/>
            <w:tcMar>
              <w:top w:w="75" w:type="dxa"/>
              <w:left w:w="90" w:type="dxa"/>
              <w:bottom w:w="75" w:type="dxa"/>
              <w:right w:w="90" w:type="dxa"/>
            </w:tcMar>
            <w:vAlign w:val="center"/>
          </w:tcPr>
          <w:p w14:paraId="663C36FC" w14:textId="77777777" w:rsidR="00A96E01" w:rsidRPr="00A15F40" w:rsidRDefault="00B710B8">
            <w:pPr>
              <w:spacing w:after="20" w:line="252" w:lineRule="auto"/>
            </w:pPr>
            <w:r w:rsidRPr="00A15F40">
              <w:rPr>
                <w:color w:val="222222"/>
                <w:sz w:val="18"/>
              </w:rPr>
              <w:t>arrKategoriee, parallelle boekarrays, KategorieLys.txt, drie verslagsoorte, geskiedenis en metodes in 8.6.</w:t>
            </w:r>
          </w:p>
        </w:tc>
      </w:tr>
      <w:tr w:rsidR="00A96E01" w:rsidRPr="00A15F40" w14:paraId="273262AD" w14:textId="77777777">
        <w:trPr>
          <w:cantSplit/>
          <w:jc w:val="center"/>
        </w:trPr>
        <w:tc>
          <w:tcPr>
            <w:tcW w:w="3240" w:type="dxa"/>
            <w:shd w:val="clear" w:color="auto" w:fill="F5F5F5"/>
            <w:tcMar>
              <w:top w:w="75" w:type="dxa"/>
              <w:left w:w="90" w:type="dxa"/>
              <w:bottom w:w="75" w:type="dxa"/>
              <w:right w:w="90" w:type="dxa"/>
            </w:tcMar>
            <w:vAlign w:val="center"/>
          </w:tcPr>
          <w:p w14:paraId="05F0941C" w14:textId="77777777" w:rsidR="00A96E01" w:rsidRPr="00A15F40" w:rsidRDefault="00B710B8">
            <w:pPr>
              <w:spacing w:after="20" w:line="252" w:lineRule="auto"/>
            </w:pPr>
            <w:r w:rsidRPr="00A15F40">
              <w:rPr>
                <w:color w:val="222222"/>
                <w:sz w:val="18"/>
              </w:rPr>
              <w:t>Taak 3: Access/ADO en een-tot-baie</w:t>
            </w:r>
          </w:p>
        </w:tc>
        <w:tc>
          <w:tcPr>
            <w:tcW w:w="7128" w:type="dxa"/>
            <w:shd w:val="clear" w:color="auto" w:fill="F5F5F5"/>
            <w:tcMar>
              <w:top w:w="75" w:type="dxa"/>
              <w:left w:w="90" w:type="dxa"/>
              <w:bottom w:w="75" w:type="dxa"/>
              <w:right w:w="90" w:type="dxa"/>
            </w:tcMar>
            <w:vAlign w:val="center"/>
          </w:tcPr>
          <w:p w14:paraId="796EB568" w14:textId="77777777" w:rsidR="00A96E01" w:rsidRPr="00A15F40" w:rsidRDefault="00B710B8">
            <w:pPr>
              <w:spacing w:after="20" w:line="252" w:lineRule="auto"/>
            </w:pPr>
            <w:r w:rsidRPr="00A15F40">
              <w:rPr>
                <w:color w:val="222222"/>
                <w:sz w:val="18"/>
              </w:rPr>
              <w:t>tblBoeke en tblVerkope; BoekID as primêre/vreemde sleutel; unieke BoekKode; verkoop se eie EenheidsPrys.</w:t>
            </w:r>
          </w:p>
        </w:tc>
      </w:tr>
      <w:tr w:rsidR="00A96E01" w:rsidRPr="00A15F40" w14:paraId="6099180B" w14:textId="77777777">
        <w:trPr>
          <w:cantSplit/>
          <w:jc w:val="center"/>
        </w:trPr>
        <w:tc>
          <w:tcPr>
            <w:tcW w:w="3240" w:type="dxa"/>
            <w:shd w:val="clear" w:color="auto" w:fill="FFFFFF"/>
            <w:tcMar>
              <w:top w:w="75" w:type="dxa"/>
              <w:left w:w="90" w:type="dxa"/>
              <w:bottom w:w="75" w:type="dxa"/>
              <w:right w:w="90" w:type="dxa"/>
            </w:tcMar>
            <w:vAlign w:val="center"/>
          </w:tcPr>
          <w:p w14:paraId="53003F1E" w14:textId="77777777" w:rsidR="00A96E01" w:rsidRPr="00A15F40" w:rsidRDefault="00B710B8">
            <w:pPr>
              <w:spacing w:after="20" w:line="252" w:lineRule="auto"/>
            </w:pPr>
            <w:r w:rsidRPr="00A15F40">
              <w:rPr>
                <w:color w:val="222222"/>
                <w:sz w:val="18"/>
              </w:rPr>
              <w:t>Taak 4–6: navigasie, IPO en GUI</w:t>
            </w:r>
          </w:p>
        </w:tc>
        <w:tc>
          <w:tcPr>
            <w:tcW w:w="7128" w:type="dxa"/>
            <w:shd w:val="clear" w:color="auto" w:fill="FFFFFF"/>
            <w:tcMar>
              <w:top w:w="75" w:type="dxa"/>
              <w:left w:w="90" w:type="dxa"/>
              <w:bottom w:w="75" w:type="dxa"/>
              <w:right w:w="90" w:type="dxa"/>
            </w:tcMar>
            <w:vAlign w:val="center"/>
          </w:tcPr>
          <w:p w14:paraId="4B824B8C" w14:textId="77777777" w:rsidR="00A96E01" w:rsidRPr="00A15F40" w:rsidRDefault="00B710B8">
            <w:pPr>
              <w:spacing w:after="20" w:line="252" w:lineRule="auto"/>
            </w:pPr>
            <w:r w:rsidRPr="00A15F40">
              <w:rPr>
                <w:color w:val="222222"/>
                <w:sz w:val="18"/>
              </w:rPr>
              <w:t>Hoofmenu → Voorraad/Verkope/Verslae → Terug; invoer links en uitvoer regs; rooi opskrifte, leesbare rooster en status.</w:t>
            </w:r>
          </w:p>
        </w:tc>
      </w:tr>
      <w:tr w:rsidR="00A96E01" w:rsidRPr="00A15F40" w14:paraId="3061A1EF" w14:textId="77777777">
        <w:trPr>
          <w:cantSplit/>
          <w:jc w:val="center"/>
        </w:trPr>
        <w:tc>
          <w:tcPr>
            <w:tcW w:w="3240" w:type="dxa"/>
            <w:shd w:val="clear" w:color="auto" w:fill="F5F5F5"/>
            <w:tcMar>
              <w:top w:w="75" w:type="dxa"/>
              <w:left w:w="90" w:type="dxa"/>
              <w:bottom w:w="75" w:type="dxa"/>
              <w:right w:w="90" w:type="dxa"/>
            </w:tcMar>
            <w:vAlign w:val="center"/>
          </w:tcPr>
          <w:p w14:paraId="6C3C4432" w14:textId="77777777" w:rsidR="00A96E01" w:rsidRPr="00A15F40" w:rsidRDefault="00B710B8">
            <w:pPr>
              <w:spacing w:after="20" w:line="252" w:lineRule="auto"/>
            </w:pPr>
            <w:r w:rsidRPr="00A15F40">
              <w:rPr>
                <w:color w:val="222222"/>
                <w:sz w:val="18"/>
              </w:rPr>
              <w:lastRenderedPageBreak/>
              <w:t>Verfyning van die beplanning</w:t>
            </w:r>
          </w:p>
        </w:tc>
        <w:tc>
          <w:tcPr>
            <w:tcW w:w="7128" w:type="dxa"/>
            <w:shd w:val="clear" w:color="auto" w:fill="F5F5F5"/>
            <w:tcMar>
              <w:top w:w="75" w:type="dxa"/>
              <w:left w:w="90" w:type="dxa"/>
              <w:bottom w:w="75" w:type="dxa"/>
              <w:right w:w="90" w:type="dxa"/>
            </w:tcMar>
            <w:vAlign w:val="center"/>
          </w:tcPr>
          <w:p w14:paraId="5F112913" w14:textId="77777777" w:rsidR="00A96E01" w:rsidRPr="00A15F40" w:rsidRDefault="00B710B8">
            <w:pPr>
              <w:spacing w:after="20" w:line="252" w:lineRule="auto"/>
            </w:pPr>
            <w:r w:rsidRPr="00A15F40">
              <w:rPr>
                <w:color w:val="222222"/>
                <w:sz w:val="18"/>
              </w:rPr>
              <w:t>Voorraadlys sluit onaktiewe boeke in om hulle te kan heraktiveer; verkoopslys en huidige voorraadverslae gebruik aktiewe boeke. Boekuitvee beskerm bestaande verkope.</w:t>
            </w:r>
          </w:p>
        </w:tc>
      </w:tr>
      <w:tr w:rsidR="00A96E01" w:rsidRPr="00A15F40" w14:paraId="40C63DE3" w14:textId="77777777">
        <w:trPr>
          <w:cantSplit/>
          <w:jc w:val="center"/>
        </w:trPr>
        <w:tc>
          <w:tcPr>
            <w:tcW w:w="3240" w:type="dxa"/>
            <w:shd w:val="clear" w:color="auto" w:fill="FFFFFF"/>
            <w:tcMar>
              <w:top w:w="75" w:type="dxa"/>
              <w:left w:w="90" w:type="dxa"/>
              <w:bottom w:w="75" w:type="dxa"/>
              <w:right w:w="90" w:type="dxa"/>
            </w:tcMar>
            <w:vAlign w:val="center"/>
          </w:tcPr>
          <w:p w14:paraId="2C8E141C" w14:textId="77777777" w:rsidR="00A96E01" w:rsidRPr="00A15F40" w:rsidRDefault="00B710B8">
            <w:pPr>
              <w:spacing w:after="20" w:line="252" w:lineRule="auto"/>
            </w:pPr>
            <w:r w:rsidRPr="00A15F40">
              <w:rPr>
                <w:color w:val="222222"/>
                <w:sz w:val="18"/>
              </w:rPr>
              <w:t>Verfyning van name en datatipes</w:t>
            </w:r>
          </w:p>
        </w:tc>
        <w:tc>
          <w:tcPr>
            <w:tcW w:w="7128" w:type="dxa"/>
            <w:shd w:val="clear" w:color="auto" w:fill="FFFFFF"/>
            <w:tcMar>
              <w:top w:w="75" w:type="dxa"/>
              <w:left w:w="90" w:type="dxa"/>
              <w:bottom w:w="75" w:type="dxa"/>
              <w:right w:w="90" w:type="dxa"/>
            </w:tcMar>
            <w:vAlign w:val="center"/>
          </w:tcPr>
          <w:p w14:paraId="61A6382F" w14:textId="77777777" w:rsidR="00A96E01" w:rsidRPr="00A15F40" w:rsidRDefault="00B710B8">
            <w:pPr>
              <w:spacing w:after="20" w:line="252" w:lineRule="auto"/>
            </w:pPr>
            <w:r w:rsidRPr="00A15F40">
              <w:rPr>
                <w:color w:val="222222"/>
                <w:sz w:val="18"/>
              </w:rPr>
              <w:t>Beplande cmbBoeke is finaal cmbBoek. BerekenVerkoopTotaal gee Currency terug; voorraadkontrole is deel van ValideerVerkoopInvoer en die transaksie.</w:t>
            </w:r>
          </w:p>
        </w:tc>
      </w:tr>
      <w:tr w:rsidR="00A96E01" w:rsidRPr="00A15F40" w14:paraId="51614ECE" w14:textId="77777777">
        <w:trPr>
          <w:cantSplit/>
          <w:jc w:val="center"/>
        </w:trPr>
        <w:tc>
          <w:tcPr>
            <w:tcW w:w="3240" w:type="dxa"/>
            <w:shd w:val="clear" w:color="auto" w:fill="F5F5F5"/>
            <w:tcMar>
              <w:top w:w="75" w:type="dxa"/>
              <w:left w:w="90" w:type="dxa"/>
              <w:bottom w:w="75" w:type="dxa"/>
              <w:right w:w="90" w:type="dxa"/>
            </w:tcMar>
            <w:vAlign w:val="center"/>
          </w:tcPr>
          <w:p w14:paraId="10410D00" w14:textId="77777777" w:rsidR="00A96E01" w:rsidRPr="00A15F40" w:rsidRDefault="00B710B8">
            <w:pPr>
              <w:spacing w:after="20" w:line="252" w:lineRule="auto"/>
            </w:pPr>
            <w:r w:rsidRPr="00A15F40">
              <w:rPr>
                <w:color w:val="222222"/>
                <w:sz w:val="18"/>
              </w:rPr>
              <w:t>Weergawe- en lêerbeplanning</w:t>
            </w:r>
          </w:p>
        </w:tc>
        <w:tc>
          <w:tcPr>
            <w:tcW w:w="7128" w:type="dxa"/>
            <w:shd w:val="clear" w:color="auto" w:fill="F5F5F5"/>
            <w:tcMar>
              <w:top w:w="75" w:type="dxa"/>
              <w:left w:w="90" w:type="dxa"/>
              <w:bottom w:w="75" w:type="dxa"/>
              <w:right w:w="90" w:type="dxa"/>
            </w:tcMar>
            <w:vAlign w:val="center"/>
          </w:tcPr>
          <w:p w14:paraId="2A9C832E" w14:textId="77777777" w:rsidR="00A96E01" w:rsidRPr="00A15F40" w:rsidRDefault="00B710B8">
            <w:pPr>
              <w:spacing w:after="20" w:line="252" w:lineRule="auto"/>
            </w:pPr>
            <w:r w:rsidRPr="00A15F40">
              <w:rPr>
                <w:color w:val="222222"/>
                <w:sz w:val="18"/>
              </w:rPr>
              <w:t>Die bylaag se 1.0.0 is opgevolg deur 1.5.0. Verslagname kry datum/tyd; Append geskied in VerslagGeskiedenis.txt. Die vaste C:-pad vervang EXE-relatiewe opslag.</w:t>
            </w:r>
          </w:p>
        </w:tc>
      </w:tr>
      <w:tr w:rsidR="00A96E01" w:rsidRPr="00A15F40" w14:paraId="6E4CDD1A" w14:textId="77777777">
        <w:trPr>
          <w:cantSplit/>
          <w:jc w:val="center"/>
        </w:trPr>
        <w:tc>
          <w:tcPr>
            <w:tcW w:w="3240" w:type="dxa"/>
            <w:shd w:val="clear" w:color="auto" w:fill="FFFFFF"/>
            <w:tcMar>
              <w:top w:w="75" w:type="dxa"/>
              <w:left w:w="90" w:type="dxa"/>
              <w:bottom w:w="75" w:type="dxa"/>
              <w:right w:w="90" w:type="dxa"/>
            </w:tcMar>
            <w:vAlign w:val="center"/>
          </w:tcPr>
          <w:p w14:paraId="1D191F89" w14:textId="77777777" w:rsidR="00A96E01" w:rsidRPr="00A15F40" w:rsidRDefault="00B710B8">
            <w:pPr>
              <w:spacing w:after="20" w:line="252" w:lineRule="auto"/>
            </w:pPr>
            <w:r w:rsidRPr="00A15F40">
              <w:rPr>
                <w:color w:val="222222"/>
                <w:sz w:val="18"/>
              </w:rPr>
              <w:t>Verfyning van gebruikersrolle</w:t>
            </w:r>
          </w:p>
        </w:tc>
        <w:tc>
          <w:tcPr>
            <w:tcW w:w="7128" w:type="dxa"/>
            <w:shd w:val="clear" w:color="auto" w:fill="FFFFFF"/>
            <w:tcMar>
              <w:top w:w="75" w:type="dxa"/>
              <w:left w:w="90" w:type="dxa"/>
              <w:bottom w:w="75" w:type="dxa"/>
              <w:right w:w="90" w:type="dxa"/>
            </w:tcMar>
            <w:vAlign w:val="center"/>
          </w:tcPr>
          <w:p w14:paraId="67DB976B" w14:textId="77777777" w:rsidR="00A96E01" w:rsidRPr="00A15F40" w:rsidRDefault="00B710B8">
            <w:pPr>
              <w:spacing w:after="20" w:line="252" w:lineRule="auto"/>
            </w:pPr>
            <w:r w:rsidRPr="00A15F40">
              <w:rPr>
                <w:color w:val="222222"/>
                <w:sz w:val="18"/>
              </w:rPr>
              <w:t>Bestuurder, Werknemer en Kassier word afsonderlik gekies en op elke form vertoon. Die rol word by verkope/verslaggeskiedenis gestoor; persoonlike aanmelding en toegangsbeheer bly buite omvang.</w:t>
            </w:r>
          </w:p>
        </w:tc>
      </w:tr>
    </w:tbl>
    <w:p w14:paraId="15CB2A9B" w14:textId="77777777" w:rsidR="00A96E01" w:rsidRPr="00A15F40" w:rsidRDefault="00B710B8">
      <w:pPr>
        <w:pStyle w:val="Heading2"/>
        <w:spacing w:before="100"/>
      </w:pPr>
      <w:r w:rsidRPr="00A15F40">
        <w:t>10.4 Kodekommentaar en verklarings</w:t>
      </w:r>
    </w:p>
    <w:p w14:paraId="2E2E2F09" w14:textId="77777777" w:rsidR="00A96E01" w:rsidRPr="00A15F40" w:rsidRDefault="00B710B8">
      <w:r w:rsidRPr="00A15F40">
        <w:t>Unit-opskrifte identifiseer die projek, leerder en eenheid. Doelkommentaar by metodes verduidelik validering, navrae, skikkings en uitvoer. Kommentaar by die transaksie en beskermde uitvee verduidelik waarom die stappe nodig is. Die onderstaande uittreksels wys hoe ’n ontwikkelaar die werking kan volg; die volledige bronkode bevat die uitvoerbare implementering.</w:t>
      </w:r>
    </w:p>
    <w:p w14:paraId="3CCF44FC" w14:textId="77777777" w:rsidR="00A96E01" w:rsidRPr="00A15F40" w:rsidRDefault="00B710B8">
      <w:pPr>
        <w:pStyle w:val="Heading3"/>
      </w:pPr>
      <w:r w:rsidRPr="00A15F40">
        <w:t>Validering voordat data geskryf word</w:t>
      </w:r>
    </w:p>
    <w:p w14:paraId="769653C8" w14:textId="77777777" w:rsidR="00A96E01" w:rsidRPr="00A15F40" w:rsidRDefault="00B710B8">
      <w:pPr>
        <w:spacing w:after="120"/>
      </w:pPr>
      <w:r w:rsidRPr="00A15F40">
        <w:rPr>
          <w:rFonts w:ascii="Consolas" w:hAnsi="Consolas"/>
          <w:sz w:val="18"/>
        </w:rPr>
        <w:t>if not ValideerVerkoopInvoer(iHoeveelheid) then</w:t>
      </w:r>
      <w:r w:rsidRPr="00A15F40">
        <w:rPr>
          <w:rFonts w:ascii="Consolas" w:hAnsi="Consolas"/>
          <w:sz w:val="18"/>
        </w:rPr>
        <w:br/>
        <w:t xml:space="preserve">  Exit;</w:t>
      </w:r>
    </w:p>
    <w:p w14:paraId="00191081" w14:textId="77777777" w:rsidR="00A96E01" w:rsidRPr="00A15F40" w:rsidRDefault="00B710B8">
      <w:r w:rsidRPr="00A15F40">
        <w:t>Die funksie gee Boolean terug. False beteken dat ’n boekkeuse, heelgetal, positiewe hoeveelheid of voorraadkontrole misluk het. Exit keer dat die INSERT en UPDATE uitgevoer word. Die out-parameter gee die gevalideerde hoeveelheid aan die oproeper terug.</w:t>
      </w:r>
    </w:p>
    <w:p w14:paraId="5C9AC741" w14:textId="77777777" w:rsidR="00A96E01" w:rsidRPr="00A15F40" w:rsidRDefault="00B710B8">
      <w:pPr>
        <w:pStyle w:val="Heading3"/>
      </w:pPr>
      <w:r w:rsidRPr="00A15F40">
        <w:t>Een veilige verkoopsverandering</w:t>
      </w:r>
    </w:p>
    <w:p w14:paraId="38DAF0C4" w14:textId="77777777" w:rsidR="00A96E01" w:rsidRPr="00A15F40" w:rsidRDefault="00B710B8">
      <w:pPr>
        <w:spacing w:after="120"/>
      </w:pPr>
      <w:r w:rsidRPr="00A15F40">
        <w:rPr>
          <w:rFonts w:ascii="Consolas" w:hAnsi="Consolas"/>
          <w:sz w:val="18"/>
        </w:rPr>
        <w:t>iTransaksieVlak := dmData.conBoekwinkel.BeginTrans;</w:t>
      </w:r>
      <w:r w:rsidRPr="00A15F40">
        <w:rPr>
          <w:rFonts w:ascii="Consolas" w:hAnsi="Consolas"/>
          <w:sz w:val="18"/>
        </w:rPr>
        <w:br/>
        <w:t>// INSERT in tblVerkope; UPDATE voorraad met genoeg-voorraad-voorwaarde</w:t>
      </w:r>
      <w:r w:rsidRPr="00A15F40">
        <w:rPr>
          <w:rFonts w:ascii="Consolas" w:hAnsi="Consolas"/>
          <w:sz w:val="18"/>
        </w:rPr>
        <w:br/>
        <w:t>if qryStoor.RowsAffected &lt;&gt; 1 then</w:t>
      </w:r>
      <w:r w:rsidRPr="00A15F40">
        <w:rPr>
          <w:rFonts w:ascii="Consolas" w:hAnsi="Consolas"/>
          <w:sz w:val="18"/>
        </w:rPr>
        <w:br/>
      </w:r>
      <w:r w:rsidRPr="00A15F40">
        <w:rPr>
          <w:rFonts w:ascii="Consolas" w:hAnsi="Consolas"/>
          <w:sz w:val="18"/>
        </w:rPr>
        <w:t xml:space="preserve">  raise Exception.Create('Voorraad kon nie veilig verminder word nie.');</w:t>
      </w:r>
      <w:r w:rsidRPr="00A15F40">
        <w:rPr>
          <w:rFonts w:ascii="Consolas" w:hAnsi="Consolas"/>
          <w:sz w:val="18"/>
        </w:rPr>
        <w:br/>
        <w:t>dmData.conBoekwinkel.CommitTrans;</w:t>
      </w:r>
      <w:r w:rsidRPr="00A15F40">
        <w:rPr>
          <w:rFonts w:ascii="Consolas" w:hAnsi="Consolas"/>
          <w:sz w:val="18"/>
        </w:rPr>
        <w:br/>
        <w:t>// Die except-tak gebruik RollbackTrans as die transaksie nog aktief is.</w:t>
      </w:r>
    </w:p>
    <w:p w14:paraId="425362C0" w14:textId="77777777" w:rsidR="00A96E01" w:rsidRPr="00A15F40" w:rsidRDefault="00B710B8">
      <w:r w:rsidRPr="00A15F40">
        <w:t>BeginTrans begin ’n groep databasisveranderings. CommitTrans bevestig die verkoop en voorraadvermindering saam. Die voorwaarde in UPDATE toets voorraad weer by die databasis; RowsAffected bevestig dat presies een boek aangepas is. By ’n fout keer RollbackTrans dat net ’n deel van die verandering behoue bly.</w:t>
      </w:r>
    </w:p>
    <w:p w14:paraId="14002789" w14:textId="77777777" w:rsidR="00A96E01" w:rsidRPr="00A15F40" w:rsidRDefault="00B710B8">
      <w:pPr>
        <w:pStyle w:val="Heading3"/>
      </w:pPr>
      <w:r w:rsidRPr="00A15F40">
        <w:t>Herbestelwaarskuwing ná wysiging</w:t>
      </w:r>
    </w:p>
    <w:p w14:paraId="64F966B1" w14:textId="77777777" w:rsidR="00A96E01" w:rsidRPr="00A15F40" w:rsidRDefault="00B710B8">
      <w:pPr>
        <w:spacing w:after="120"/>
      </w:pPr>
      <w:r w:rsidRPr="00A15F40">
        <w:rPr>
          <w:rFonts w:ascii="Consolas" w:hAnsi="Consolas"/>
          <w:sz w:val="18"/>
        </w:rPr>
        <w:t>bLaeVoorraad := chkAktief.Checked and</w:t>
      </w:r>
      <w:r w:rsidRPr="00A15F40">
        <w:rPr>
          <w:rFonts w:ascii="Consolas" w:hAnsi="Consolas"/>
          <w:sz w:val="18"/>
        </w:rPr>
        <w:br/>
        <w:t xml:space="preserve">  (spnVoorraad.Value &lt;= spnMinimum.Value);</w:t>
      </w:r>
    </w:p>
    <w:p w14:paraId="4EE58FC8" w14:textId="77777777" w:rsidR="00A96E01" w:rsidRPr="00A15F40" w:rsidRDefault="00B710B8">
      <w:r w:rsidRPr="00A15F40">
        <w:t>and vereis albei voorwaardes. ≤ sluit die herbesteldrempel self in. Die toets gebeur ná die suksesvolle UPDATE en vóór die velde skoongemaak word. Die waarskuwing is dus raad oor herbestelling, nie ’n valideringsfout wat geldige lae voorraad verwerp nie. Die Boolean word by elke Wysig weer bereken.</w:t>
      </w:r>
    </w:p>
    <w:p w14:paraId="57C9D2AE" w14:textId="77777777" w:rsidR="00A96E01" w:rsidRPr="00A15F40" w:rsidRDefault="00B710B8">
      <w:pPr>
        <w:pStyle w:val="Heading2"/>
      </w:pPr>
      <w:r w:rsidRPr="00A15F40">
        <w:t>10.5 Onderhoudvoorbereiding oor gekose kode</w:t>
      </w:r>
    </w:p>
    <w:p w14:paraId="74A4540B" w14:textId="406E9960" w:rsidR="00A96E01" w:rsidRPr="00A15F40" w:rsidRDefault="00B710B8">
      <w:r w:rsidRPr="00A15F40">
        <w:t xml:space="preserve">Die afsonderlike Andre_EduBoek_Onderhoudvoorbereiding.pdf is ’n leer- en oefendokument. Dit bevat ’n demonstrasieplan, kodeverwysings en oefenvrae. Dit vervang nie die werklike mondelinge onderhoud nie. </w:t>
      </w:r>
      <w:r w:rsidRPr="00A15F40">
        <w:lastRenderedPageBreak/>
        <w:t>Dokumentasie moet volgens die opdrag minstens een week v</w:t>
      </w:r>
      <w:r w:rsidR="00E81ABD">
        <w:t>oo</w:t>
      </w:r>
      <w:r w:rsidRPr="00A15F40">
        <w:t>r die demonstrasie ingehandig wees; die onderwyser bepaal die demonstrasietyd. Hieronder word die belangrikste verduidelikings vir hierdie verslag aangeteken.</w:t>
      </w:r>
    </w:p>
    <w:p w14:paraId="5F392D58" w14:textId="77777777" w:rsidR="00A96E01" w:rsidRPr="00A15F40" w:rsidRDefault="00B710B8">
      <w:pPr>
        <w:keepNext/>
      </w:pPr>
      <w:r w:rsidRPr="00A15F40">
        <w:rPr>
          <w:b/>
        </w:rPr>
        <w:t>Hoe begin die program en hoe deel die forms data?</w:t>
      </w:r>
    </w:p>
    <w:p w14:paraId="2F8D72D8" w14:textId="77777777" w:rsidR="00A96E01" w:rsidRPr="00A15F40" w:rsidRDefault="00B710B8">
      <w:r w:rsidRPr="00A15F40">
        <w:t>EduBoek.dpr skep dmData en die hoofmenu. uData hou een ADO-verbinding; uGemeenskaplik deel konstantes, kategorieë, rol en pad-/geldfunksies. Die ander forms word met Create, ShowModal en Free gebruik. ’n Datamodule se DFM bevat nie-sigbare komponente; die gedeelde unit het geen form en benodig dus geen DFM nie.</w:t>
      </w:r>
    </w:p>
    <w:p w14:paraId="607B9532" w14:textId="77777777" w:rsidR="00A96E01" w:rsidRPr="00A15F40" w:rsidRDefault="00B710B8">
      <w:pPr>
        <w:keepNext/>
      </w:pPr>
      <w:r w:rsidRPr="00A15F40">
        <w:rPr>
          <w:b/>
        </w:rPr>
        <w:t>Waarom gebruik die databasis BoekID en EenheidsPrys?</w:t>
      </w:r>
    </w:p>
    <w:p w14:paraId="00177902" w14:textId="77777777" w:rsidR="00A96E01" w:rsidRPr="00A15F40" w:rsidRDefault="00B710B8">
      <w:r w:rsidRPr="00A15F40">
        <w:t>BoekID is die stabiele AutoNumber-sleutel. tblVerkope verwys daarna, sodat kode- of titelwysiging nie die verhouding verbreek nie. EenheidsPrys word by die verkoop gestoor; ’n latere verandering van die boekprys verander nie historiese verkoopsbedrae nie.</w:t>
      </w:r>
    </w:p>
    <w:p w14:paraId="1F89ED0A" w14:textId="77777777" w:rsidR="00A96E01" w:rsidRPr="00A15F40" w:rsidRDefault="00B710B8">
      <w:pPr>
        <w:keepNext/>
      </w:pPr>
      <w:r w:rsidRPr="00A15F40">
        <w:rPr>
          <w:b/>
        </w:rPr>
        <w:t>Waarom word ’n boek met verkope gedeaktiveer?</w:t>
      </w:r>
    </w:p>
    <w:p w14:paraId="09574BAA" w14:textId="77777777" w:rsidR="00A96E01" w:rsidRPr="00A15F40" w:rsidRDefault="00B710B8">
      <w:r w:rsidRPr="00A15F40">
        <w:t>TelVerkopeVirBoek tel die gekoppelde rekords. Permanente uitvee sal geskiedenis/verwysings bedreig. Aktief=False verwyder die boek uit nuwe verkoopskeuses maar behou die voorraadrekord en geskiedenis. No op die bevestiging doen geen skryfaksie nie.</w:t>
      </w:r>
    </w:p>
    <w:p w14:paraId="74FE6E41" w14:textId="77777777" w:rsidR="00A96E01" w:rsidRPr="00A15F40" w:rsidRDefault="00B710B8">
      <w:pPr>
        <w:keepNext/>
      </w:pPr>
      <w:r w:rsidRPr="00A15F40">
        <w:rPr>
          <w:b/>
        </w:rPr>
        <w:t>Hoe werk die parallelle skikkings?</w:t>
      </w:r>
    </w:p>
    <w:p w14:paraId="5FD8A7FA" w14:textId="77777777" w:rsidR="00A96E01" w:rsidRPr="00A15F40" w:rsidRDefault="00B710B8">
      <w:r w:rsidRPr="00A15F40">
        <w:t>Dieselfde indeks verbind arrBoekID, arrPrys, arrVoorraad, arrBoekKode en arrTitel. cmbBoek.ItemIndex kies die korrekte groep waardes. Die arrays loop van 0 tot 499; die laailus kontroleer Length vóór ’n element geskryf word. Ná stoor word die keuselys en arrays herlaai.</w:t>
      </w:r>
    </w:p>
    <w:p w14:paraId="15B0FF1C" w14:textId="77777777" w:rsidR="00A96E01" w:rsidRPr="00A15F40" w:rsidRDefault="00B710B8">
      <w:pPr>
        <w:keepNext/>
      </w:pPr>
      <w:r w:rsidRPr="00A15F40">
        <w:rPr>
          <w:b/>
        </w:rPr>
        <w:t>Wat is die verskil tussen ’n funksie en ’n prosedure?</w:t>
      </w:r>
    </w:p>
    <w:p w14:paraId="42378E1E" w14:textId="77777777" w:rsidR="00A96E01" w:rsidRPr="00A15F40" w:rsidRDefault="00B710B8">
      <w:r w:rsidRPr="00A15F40">
        <w:t>BerekenVerkoopTotaal is ’n funksie wat Currency teruggee: hoeveelheid × prys. ValideerBoekInvoer gee Boolean. LaaiAktieweBoeke is ’n prosedure: dit vul die keuselys en arrays sonder ’n direkte terugkeerwaarde. Currency is die finale geldtipe.</w:t>
      </w:r>
    </w:p>
    <w:p w14:paraId="6853F089" w14:textId="77777777" w:rsidR="00A96E01" w:rsidRPr="00A15F40" w:rsidRDefault="00B710B8">
      <w:pPr>
        <w:keepNext/>
      </w:pPr>
      <w:r w:rsidRPr="00A15F40">
        <w:rPr>
          <w:b/>
        </w:rPr>
        <w:t>Waarom gebruik SQL parameters?</w:t>
      </w:r>
    </w:p>
    <w:p w14:paraId="773F973A" w14:textId="77777777" w:rsidR="00A96E01" w:rsidRPr="00A15F40" w:rsidRDefault="00B710B8">
      <w:r w:rsidRPr="00A15F40">
        <w:t>Die SQL-struktuur en ingevoerde waardes word afsonderlik verskaf met ParamByName. Dit hanteer tekens in titels en toepaslike datatipes. Die soeknavraag gebruik afsonderlike SoekKode- en SoekTitel-parameters met LIKE en persentasietekens vir gedeeltelike treffers.</w:t>
      </w:r>
    </w:p>
    <w:p w14:paraId="5D9975A5" w14:textId="77777777" w:rsidR="00A96E01" w:rsidRPr="00A15F40" w:rsidRDefault="00B710B8">
      <w:pPr>
        <w:keepNext/>
      </w:pPr>
      <w:r w:rsidRPr="00A15F40">
        <w:rPr>
          <w:b/>
        </w:rPr>
        <w:t>Waar is die geneste lus en hoekom is dit nuttig?</w:t>
      </w:r>
    </w:p>
    <w:p w14:paraId="6343123B" w14:textId="77777777" w:rsidR="00A96E01" w:rsidRPr="00A15F40" w:rsidRDefault="00B710B8">
      <w:r w:rsidRPr="00A15F40">
        <w:t>GenereerKategorieOpsomming loop deur die ses kategorieë. Vir elke kategorie loop dit deur die aktiewe boeke, vergelyk Kategorie en tel titels, voorraad en prys × voorraad by. Die buitenste lus kies die groep; die binneste lus bereken dié groep se totale.</w:t>
      </w:r>
    </w:p>
    <w:p w14:paraId="1F1F52BA" w14:textId="77777777" w:rsidR="00A96E01" w:rsidRPr="00A15F40" w:rsidRDefault="00B710B8">
      <w:pPr>
        <w:keepNext/>
      </w:pPr>
      <w:r w:rsidRPr="00A15F40">
        <w:rPr>
          <w:b/>
        </w:rPr>
        <w:t>Hoe word tekslêers gelees en geskryf?</w:t>
      </w:r>
    </w:p>
    <w:p w14:paraId="0FB575A0" w14:textId="77777777" w:rsidR="00A96E01" w:rsidRPr="00A15F40" w:rsidRDefault="00B710B8">
      <w:r w:rsidRPr="00A15F40">
        <w:t>LaaiKategoriee gebruik Reset, ReadLn en Eof om hoogstens ses nieleë reëls te lees. Verslaguitvoer gebruik TStringList en UTF-8 sodat die TXT gewone leesbare teks bevat. SkryfGeskiedenis gebruik Append as die lêer reeds bestaan; anders Rewrite. CloseFile sluit die tekslêer.</w:t>
      </w:r>
    </w:p>
    <w:p w14:paraId="3F6E3C9D" w14:textId="77777777" w:rsidR="00A96E01" w:rsidRPr="00A15F40" w:rsidRDefault="00B710B8">
      <w:pPr>
        <w:keepNext/>
      </w:pPr>
      <w:r w:rsidRPr="00A15F40">
        <w:rPr>
          <w:b/>
        </w:rPr>
        <w:t>Waarom is die vaste projekpad nuttig?</w:t>
      </w:r>
    </w:p>
    <w:p w14:paraId="03182370" w14:textId="77777777" w:rsidR="00A96E01" w:rsidRPr="00A15F40" w:rsidRDefault="00B710B8">
      <w:r w:rsidRPr="00A15F40">
        <w:t>AppBasisPad gee die konstante C:\EduBoek\Delphi_Projek\ terug, ongeag gebruiker of Debug-EXE-gids. DataPad/VerslagPad gebruik dit. Bestaande data moet voor eerste run hierheen gekopieer word; die gebruiker benodig skryfregte. Die oorspronklike EXE-relatiewe pad was ’n vroeëre implementeringskeuse.</w:t>
      </w:r>
    </w:p>
    <w:p w14:paraId="50142F57" w14:textId="77777777" w:rsidR="00A96E01" w:rsidRPr="00A15F40" w:rsidRDefault="00B710B8">
      <w:pPr>
        <w:keepNext/>
      </w:pPr>
      <w:r w:rsidRPr="00A15F40">
        <w:rPr>
          <w:b/>
        </w:rPr>
        <w:lastRenderedPageBreak/>
        <w:t>Hoe bewys jy dat die program aan die vereistes voldoen?</w:t>
      </w:r>
    </w:p>
    <w:p w14:paraId="31690A87" w14:textId="77777777" w:rsidR="00A96E01" w:rsidRPr="00A15F40" w:rsidRDefault="00B710B8">
      <w:r w:rsidRPr="00A15F40">
        <w:t>Verbind elke Taak 1-aanvaardingstoets met 10.3 en ’n toets-ID in 9.3. Demonstreer normale, foutiewe en grensdata; verduidelik die betrokke if, lus, parameter of transaksie. Bevestig die laaste hertoetse in 9.5 en verduidelik elke verandering in jou eie woorde.</w:t>
      </w:r>
    </w:p>
    <w:p w14:paraId="25C5B96E" w14:textId="77777777" w:rsidR="00A96E01" w:rsidRPr="00A15F40" w:rsidRDefault="00B710B8">
      <w:pPr>
        <w:pStyle w:val="Heading2"/>
      </w:pPr>
      <w:r w:rsidRPr="00A15F40">
        <w:t>10.6 Demonstrasie en huidige beperkings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8784"/>
      </w:tblGrid>
      <w:tr w:rsidR="00A96E01" w:rsidRPr="00A15F40" w14:paraId="4E5304E8" w14:textId="77777777">
        <w:trPr>
          <w:cantSplit/>
          <w:tblHeader/>
          <w:jc w:val="center"/>
        </w:trPr>
        <w:tc>
          <w:tcPr>
            <w:tcW w:w="1584" w:type="dxa"/>
            <w:shd w:val="clear" w:color="auto" w:fill="444444"/>
            <w:tcMar>
              <w:top w:w="75" w:type="dxa"/>
              <w:left w:w="90" w:type="dxa"/>
              <w:bottom w:w="75" w:type="dxa"/>
              <w:right w:w="90" w:type="dxa"/>
            </w:tcMar>
            <w:vAlign w:val="center"/>
          </w:tcPr>
          <w:p w14:paraId="2D678961" w14:textId="77777777" w:rsidR="00A96E01" w:rsidRPr="00A15F40" w:rsidRDefault="00B710B8">
            <w:pPr>
              <w:spacing w:after="20" w:line="252" w:lineRule="auto"/>
            </w:pPr>
            <w:r w:rsidRPr="00A15F40">
              <w:rPr>
                <w:b/>
                <w:color w:val="FFFFFF"/>
                <w:sz w:val="18"/>
              </w:rPr>
              <w:t>Tyd</w:t>
            </w:r>
          </w:p>
        </w:tc>
        <w:tc>
          <w:tcPr>
            <w:tcW w:w="8784" w:type="dxa"/>
            <w:shd w:val="clear" w:color="auto" w:fill="444444"/>
            <w:tcMar>
              <w:top w:w="75" w:type="dxa"/>
              <w:left w:w="90" w:type="dxa"/>
              <w:bottom w:w="75" w:type="dxa"/>
              <w:right w:w="90" w:type="dxa"/>
            </w:tcMar>
            <w:vAlign w:val="center"/>
          </w:tcPr>
          <w:p w14:paraId="780E0E99" w14:textId="77777777" w:rsidR="00A96E01" w:rsidRPr="00A15F40" w:rsidRDefault="00B710B8">
            <w:pPr>
              <w:spacing w:after="20" w:line="252" w:lineRule="auto"/>
            </w:pPr>
            <w:r w:rsidRPr="00A15F40">
              <w:rPr>
                <w:b/>
                <w:color w:val="FFFFFF"/>
                <w:sz w:val="18"/>
              </w:rPr>
              <w:t>Demonstrasie</w:t>
            </w:r>
          </w:p>
        </w:tc>
      </w:tr>
      <w:tr w:rsidR="00A96E01" w:rsidRPr="00A15F40" w14:paraId="5171DD59" w14:textId="77777777">
        <w:trPr>
          <w:cantSplit/>
          <w:jc w:val="center"/>
        </w:trPr>
        <w:tc>
          <w:tcPr>
            <w:tcW w:w="1584" w:type="dxa"/>
            <w:shd w:val="clear" w:color="auto" w:fill="FFFFFF"/>
            <w:tcMar>
              <w:top w:w="75" w:type="dxa"/>
              <w:left w:w="90" w:type="dxa"/>
              <w:bottom w:w="75" w:type="dxa"/>
              <w:right w:w="90" w:type="dxa"/>
            </w:tcMar>
            <w:vAlign w:val="center"/>
          </w:tcPr>
          <w:p w14:paraId="61F025E6" w14:textId="77777777" w:rsidR="00A96E01" w:rsidRPr="00A15F40" w:rsidRDefault="00B710B8">
            <w:pPr>
              <w:spacing w:after="20" w:line="252" w:lineRule="auto"/>
            </w:pPr>
            <w:r w:rsidRPr="00A15F40">
              <w:rPr>
                <w:color w:val="222222"/>
                <w:sz w:val="18"/>
              </w:rPr>
              <w:t>0–2 min</w:t>
            </w:r>
          </w:p>
        </w:tc>
        <w:tc>
          <w:tcPr>
            <w:tcW w:w="8784" w:type="dxa"/>
            <w:shd w:val="clear" w:color="auto" w:fill="FFFFFF"/>
            <w:tcMar>
              <w:top w:w="75" w:type="dxa"/>
              <w:left w:w="90" w:type="dxa"/>
              <w:bottom w:w="75" w:type="dxa"/>
              <w:right w:w="90" w:type="dxa"/>
            </w:tcMar>
            <w:vAlign w:val="center"/>
          </w:tcPr>
          <w:p w14:paraId="54EADECA" w14:textId="77777777" w:rsidR="00A96E01" w:rsidRPr="00A15F40" w:rsidRDefault="00B710B8">
            <w:pPr>
              <w:spacing w:after="20" w:line="252" w:lineRule="auto"/>
            </w:pPr>
            <w:r w:rsidRPr="00A15F40">
              <w:rPr>
                <w:color w:val="222222"/>
                <w:sz w:val="18"/>
              </w:rPr>
              <w:t>Verduidelik die probleem, gebruikersrolle, weergawe, hoofmenu en status.</w:t>
            </w:r>
          </w:p>
        </w:tc>
      </w:tr>
      <w:tr w:rsidR="00A96E01" w:rsidRPr="00A15F40" w14:paraId="2F727F01" w14:textId="77777777">
        <w:trPr>
          <w:cantSplit/>
          <w:jc w:val="center"/>
        </w:trPr>
        <w:tc>
          <w:tcPr>
            <w:tcW w:w="1584" w:type="dxa"/>
            <w:shd w:val="clear" w:color="auto" w:fill="F5F5F5"/>
            <w:tcMar>
              <w:top w:w="75" w:type="dxa"/>
              <w:left w:w="90" w:type="dxa"/>
              <w:bottom w:w="75" w:type="dxa"/>
              <w:right w:w="90" w:type="dxa"/>
            </w:tcMar>
            <w:vAlign w:val="center"/>
          </w:tcPr>
          <w:p w14:paraId="184583BD" w14:textId="77777777" w:rsidR="00A96E01" w:rsidRPr="00A15F40" w:rsidRDefault="00B710B8">
            <w:pPr>
              <w:spacing w:after="20" w:line="252" w:lineRule="auto"/>
            </w:pPr>
            <w:r w:rsidRPr="00A15F40">
              <w:rPr>
                <w:color w:val="222222"/>
                <w:sz w:val="18"/>
              </w:rPr>
              <w:t>2–5 min</w:t>
            </w:r>
          </w:p>
        </w:tc>
        <w:tc>
          <w:tcPr>
            <w:tcW w:w="8784" w:type="dxa"/>
            <w:shd w:val="clear" w:color="auto" w:fill="F5F5F5"/>
            <w:tcMar>
              <w:top w:w="75" w:type="dxa"/>
              <w:left w:w="90" w:type="dxa"/>
              <w:bottom w:w="75" w:type="dxa"/>
              <w:right w:w="90" w:type="dxa"/>
            </w:tcMar>
            <w:vAlign w:val="center"/>
          </w:tcPr>
          <w:p w14:paraId="3DDBAC6C" w14:textId="77777777" w:rsidR="00A96E01" w:rsidRPr="00A15F40" w:rsidRDefault="00B710B8">
            <w:pPr>
              <w:spacing w:after="20" w:line="252" w:lineRule="auto"/>
            </w:pPr>
            <w:r w:rsidRPr="00A15F40">
              <w:rPr>
                <w:color w:val="222222"/>
                <w:sz w:val="18"/>
              </w:rPr>
              <w:t>Voeg ’n toetsboek by; wysig; demonstreer ’n fout/geval by die boekkodegrens. Verduidelik Aktief/Wysig en Verwyder/No.</w:t>
            </w:r>
          </w:p>
        </w:tc>
      </w:tr>
      <w:tr w:rsidR="00A96E01" w:rsidRPr="00A15F40" w14:paraId="42E44C8C" w14:textId="77777777">
        <w:trPr>
          <w:cantSplit/>
          <w:jc w:val="center"/>
        </w:trPr>
        <w:tc>
          <w:tcPr>
            <w:tcW w:w="1584" w:type="dxa"/>
            <w:shd w:val="clear" w:color="auto" w:fill="FFFFFF"/>
            <w:tcMar>
              <w:top w:w="75" w:type="dxa"/>
              <w:left w:w="90" w:type="dxa"/>
              <w:bottom w:w="75" w:type="dxa"/>
              <w:right w:w="90" w:type="dxa"/>
            </w:tcMar>
            <w:vAlign w:val="center"/>
          </w:tcPr>
          <w:p w14:paraId="567F260C" w14:textId="77777777" w:rsidR="00A96E01" w:rsidRPr="00A15F40" w:rsidRDefault="00B710B8">
            <w:pPr>
              <w:spacing w:after="20" w:line="252" w:lineRule="auto"/>
            </w:pPr>
            <w:r w:rsidRPr="00A15F40">
              <w:rPr>
                <w:color w:val="222222"/>
                <w:sz w:val="18"/>
              </w:rPr>
              <w:t>5–8 min</w:t>
            </w:r>
          </w:p>
        </w:tc>
        <w:tc>
          <w:tcPr>
            <w:tcW w:w="8784" w:type="dxa"/>
            <w:shd w:val="clear" w:color="auto" w:fill="FFFFFF"/>
            <w:tcMar>
              <w:top w:w="75" w:type="dxa"/>
              <w:left w:w="90" w:type="dxa"/>
              <w:bottom w:w="75" w:type="dxa"/>
              <w:right w:w="90" w:type="dxa"/>
            </w:tcMar>
            <w:vAlign w:val="center"/>
          </w:tcPr>
          <w:p w14:paraId="66E38EA5" w14:textId="77777777" w:rsidR="00A96E01" w:rsidRPr="00A15F40" w:rsidRDefault="00B710B8">
            <w:pPr>
              <w:spacing w:after="20" w:line="252" w:lineRule="auto"/>
            </w:pPr>
            <w:r w:rsidRPr="00A15F40">
              <w:rPr>
                <w:color w:val="222222"/>
                <w:sz w:val="18"/>
              </w:rPr>
              <w:t>Bereken en stoor ’n verkoop; wys voorraad voor en ná; verduidelik die transaksie.</w:t>
            </w:r>
          </w:p>
        </w:tc>
      </w:tr>
      <w:tr w:rsidR="00A96E01" w:rsidRPr="00A15F40" w14:paraId="2F6FAA97" w14:textId="77777777">
        <w:trPr>
          <w:cantSplit/>
          <w:jc w:val="center"/>
        </w:trPr>
        <w:tc>
          <w:tcPr>
            <w:tcW w:w="1584" w:type="dxa"/>
            <w:shd w:val="clear" w:color="auto" w:fill="F5F5F5"/>
            <w:tcMar>
              <w:top w:w="75" w:type="dxa"/>
              <w:left w:w="90" w:type="dxa"/>
              <w:bottom w:w="75" w:type="dxa"/>
              <w:right w:w="90" w:type="dxa"/>
            </w:tcMar>
            <w:vAlign w:val="center"/>
          </w:tcPr>
          <w:p w14:paraId="4B597352" w14:textId="77777777" w:rsidR="00A96E01" w:rsidRPr="00A15F40" w:rsidRDefault="00B710B8">
            <w:pPr>
              <w:spacing w:after="20" w:line="252" w:lineRule="auto"/>
            </w:pPr>
            <w:r w:rsidRPr="00A15F40">
              <w:rPr>
                <w:color w:val="222222"/>
                <w:sz w:val="18"/>
              </w:rPr>
              <w:t>8–10 min</w:t>
            </w:r>
          </w:p>
        </w:tc>
        <w:tc>
          <w:tcPr>
            <w:tcW w:w="8784" w:type="dxa"/>
            <w:shd w:val="clear" w:color="auto" w:fill="F5F5F5"/>
            <w:tcMar>
              <w:top w:w="75" w:type="dxa"/>
              <w:left w:w="90" w:type="dxa"/>
              <w:bottom w:w="75" w:type="dxa"/>
              <w:right w:w="90" w:type="dxa"/>
            </w:tcMar>
            <w:vAlign w:val="center"/>
          </w:tcPr>
          <w:p w14:paraId="41A9F02C" w14:textId="77777777" w:rsidR="00A96E01" w:rsidRPr="00A15F40" w:rsidRDefault="00B710B8">
            <w:pPr>
              <w:spacing w:after="20" w:line="252" w:lineRule="auto"/>
            </w:pPr>
            <w:r w:rsidRPr="00A15F40">
              <w:rPr>
                <w:color w:val="222222"/>
                <w:sz w:val="18"/>
              </w:rPr>
              <w:t>Genereer/stoor ’n verslag; lees die TXT; wys die geskiedenis en vaste gids.</w:t>
            </w:r>
          </w:p>
        </w:tc>
      </w:tr>
      <w:tr w:rsidR="00A96E01" w:rsidRPr="00A15F40" w14:paraId="4091E472" w14:textId="77777777">
        <w:trPr>
          <w:cantSplit/>
          <w:jc w:val="center"/>
        </w:trPr>
        <w:tc>
          <w:tcPr>
            <w:tcW w:w="1584" w:type="dxa"/>
            <w:shd w:val="clear" w:color="auto" w:fill="FFFFFF"/>
            <w:tcMar>
              <w:top w:w="75" w:type="dxa"/>
              <w:left w:w="90" w:type="dxa"/>
              <w:bottom w:w="75" w:type="dxa"/>
              <w:right w:w="90" w:type="dxa"/>
            </w:tcMar>
            <w:vAlign w:val="center"/>
          </w:tcPr>
          <w:p w14:paraId="69F03E31" w14:textId="77777777" w:rsidR="00A96E01" w:rsidRPr="00A15F40" w:rsidRDefault="00B710B8">
            <w:pPr>
              <w:spacing w:after="20" w:line="252" w:lineRule="auto"/>
            </w:pPr>
            <w:r w:rsidRPr="00A15F40">
              <w:rPr>
                <w:color w:val="222222"/>
                <w:sz w:val="18"/>
              </w:rPr>
              <w:t>10–15 min</w:t>
            </w:r>
          </w:p>
        </w:tc>
        <w:tc>
          <w:tcPr>
            <w:tcW w:w="8784" w:type="dxa"/>
            <w:shd w:val="clear" w:color="auto" w:fill="FFFFFF"/>
            <w:tcMar>
              <w:top w:w="75" w:type="dxa"/>
              <w:left w:w="90" w:type="dxa"/>
              <w:bottom w:w="75" w:type="dxa"/>
              <w:right w:w="90" w:type="dxa"/>
            </w:tcMar>
            <w:vAlign w:val="center"/>
          </w:tcPr>
          <w:p w14:paraId="408EC7C0" w14:textId="77777777" w:rsidR="00A96E01" w:rsidRPr="00A15F40" w:rsidRDefault="00B710B8">
            <w:pPr>
              <w:spacing w:after="20" w:line="252" w:lineRule="auto"/>
            </w:pPr>
            <w:r w:rsidRPr="00A15F40">
              <w:rPr>
                <w:color w:val="222222"/>
                <w:sz w:val="18"/>
              </w:rPr>
              <w:t>Verduidelik ADO, sleutels, skikkings, geneste lusse, funksies en foutopvangs. Beantwoord die onderwyser se gekose kodevrae.</w:t>
            </w:r>
          </w:p>
        </w:tc>
      </w:tr>
    </w:tbl>
    <w:p w14:paraId="37F5BF22" w14:textId="77777777" w:rsidR="00A96E01" w:rsidRPr="00A15F40" w:rsidRDefault="00B710B8">
      <w:pPr>
        <w:spacing w:before="100"/>
      </w:pPr>
      <w:r w:rsidRPr="00A15F40">
        <w:t>EduBoek is ’n plaaslike enkelrekenaarprogram. Daar is geen wagwoordverifikasie, netwerkgebruikersbestuur, webwinkel, aanlyn betaling, outomatiese verskafferbestelling of outomatiese rugsteun nie. Die verkoopskeuselys het ’n vaste skikkingskapasiteit van 500 aktiewe boeke. Hierdie beperkings stem met die projek se kernomvang ooreen en bied moontlike uitbreidings vir later.</w:t>
      </w:r>
    </w:p>
    <w:p w14:paraId="69B24D65" w14:textId="77777777" w:rsidR="00A96E01" w:rsidRPr="00A15F40" w:rsidRDefault="00B710B8">
      <w:pPr>
        <w:pStyle w:val="Heading2"/>
      </w:pPr>
      <w:r w:rsidRPr="00A15F40">
        <w:t>10.7 Rubriekdekking en assesseringsopsomming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64"/>
        <w:gridCol w:w="3024"/>
        <w:gridCol w:w="792"/>
        <w:gridCol w:w="5688"/>
      </w:tblGrid>
      <w:tr w:rsidR="00A96E01" w:rsidRPr="00A15F40" w14:paraId="0B0E0AFE" w14:textId="77777777">
        <w:trPr>
          <w:cantSplit/>
          <w:tblHeader/>
          <w:jc w:val="center"/>
        </w:trPr>
        <w:tc>
          <w:tcPr>
            <w:tcW w:w="864" w:type="dxa"/>
            <w:shd w:val="clear" w:color="auto" w:fill="444444"/>
            <w:tcMar>
              <w:top w:w="75" w:type="dxa"/>
              <w:left w:w="90" w:type="dxa"/>
              <w:bottom w:w="75" w:type="dxa"/>
              <w:right w:w="90" w:type="dxa"/>
            </w:tcMar>
            <w:vAlign w:val="center"/>
          </w:tcPr>
          <w:p w14:paraId="785017EB" w14:textId="77777777" w:rsidR="00A96E01" w:rsidRPr="00A15F40" w:rsidRDefault="00B710B8">
            <w:pPr>
              <w:spacing w:after="20" w:line="252" w:lineRule="auto"/>
            </w:pPr>
            <w:r w:rsidRPr="00A15F40">
              <w:rPr>
                <w:b/>
                <w:color w:val="FFFFFF"/>
                <w:sz w:val="18"/>
              </w:rPr>
              <w:t>Taak</w:t>
            </w:r>
          </w:p>
        </w:tc>
        <w:tc>
          <w:tcPr>
            <w:tcW w:w="3024" w:type="dxa"/>
            <w:shd w:val="clear" w:color="auto" w:fill="444444"/>
            <w:tcMar>
              <w:top w:w="75" w:type="dxa"/>
              <w:left w:w="90" w:type="dxa"/>
              <w:bottom w:w="75" w:type="dxa"/>
              <w:right w:w="90" w:type="dxa"/>
            </w:tcMar>
            <w:vAlign w:val="center"/>
          </w:tcPr>
          <w:p w14:paraId="33B298B8" w14:textId="77777777" w:rsidR="00A96E01" w:rsidRPr="00A15F40" w:rsidRDefault="00B710B8">
            <w:pPr>
              <w:spacing w:after="20" w:line="252" w:lineRule="auto"/>
            </w:pPr>
            <w:r w:rsidRPr="00A15F40">
              <w:rPr>
                <w:b/>
                <w:color w:val="FFFFFF"/>
                <w:sz w:val="18"/>
              </w:rPr>
              <w:t>Kriterium</w:t>
            </w:r>
          </w:p>
        </w:tc>
        <w:tc>
          <w:tcPr>
            <w:tcW w:w="792" w:type="dxa"/>
            <w:shd w:val="clear" w:color="auto" w:fill="444444"/>
            <w:tcMar>
              <w:top w:w="75" w:type="dxa"/>
              <w:left w:w="90" w:type="dxa"/>
              <w:bottom w:w="75" w:type="dxa"/>
              <w:right w:w="90" w:type="dxa"/>
            </w:tcMar>
            <w:vAlign w:val="center"/>
          </w:tcPr>
          <w:p w14:paraId="6599988B" w14:textId="77777777" w:rsidR="00A96E01" w:rsidRPr="00A15F40" w:rsidRDefault="00B710B8">
            <w:pPr>
              <w:spacing w:after="20" w:line="252" w:lineRule="auto"/>
            </w:pPr>
            <w:r w:rsidRPr="00A15F40">
              <w:rPr>
                <w:b/>
                <w:color w:val="FFFFFF"/>
                <w:sz w:val="18"/>
              </w:rPr>
              <w:t>Maks.</w:t>
            </w:r>
          </w:p>
        </w:tc>
        <w:tc>
          <w:tcPr>
            <w:tcW w:w="5688" w:type="dxa"/>
            <w:shd w:val="clear" w:color="auto" w:fill="444444"/>
            <w:tcMar>
              <w:top w:w="75" w:type="dxa"/>
              <w:left w:w="90" w:type="dxa"/>
              <w:bottom w:w="75" w:type="dxa"/>
              <w:right w:w="90" w:type="dxa"/>
            </w:tcMar>
            <w:vAlign w:val="center"/>
          </w:tcPr>
          <w:p w14:paraId="507DF432" w14:textId="77777777" w:rsidR="00A96E01" w:rsidRPr="00A15F40" w:rsidRDefault="00B710B8">
            <w:pPr>
              <w:spacing w:after="20" w:line="252" w:lineRule="auto"/>
            </w:pPr>
            <w:r w:rsidRPr="00A15F40">
              <w:rPr>
                <w:b/>
                <w:color w:val="FFFFFF"/>
                <w:sz w:val="18"/>
              </w:rPr>
              <w:t>Bewys in hierdie verslag</w:t>
            </w:r>
          </w:p>
        </w:tc>
      </w:tr>
      <w:tr w:rsidR="00A96E01" w:rsidRPr="00A15F40" w14:paraId="77F14337" w14:textId="77777777">
        <w:trPr>
          <w:cantSplit/>
          <w:jc w:val="center"/>
        </w:trPr>
        <w:tc>
          <w:tcPr>
            <w:tcW w:w="864" w:type="dxa"/>
            <w:shd w:val="clear" w:color="auto" w:fill="FFFFFF"/>
            <w:tcMar>
              <w:top w:w="75" w:type="dxa"/>
              <w:left w:w="90" w:type="dxa"/>
              <w:bottom w:w="75" w:type="dxa"/>
              <w:right w:w="90" w:type="dxa"/>
            </w:tcMar>
            <w:vAlign w:val="center"/>
          </w:tcPr>
          <w:p w14:paraId="34C86A2C" w14:textId="77777777" w:rsidR="00A96E01" w:rsidRPr="00A15F40" w:rsidRDefault="00B710B8">
            <w:pPr>
              <w:spacing w:after="20" w:line="252" w:lineRule="auto"/>
            </w:pPr>
            <w:r w:rsidRPr="00A15F40">
              <w:rPr>
                <w:color w:val="222222"/>
                <w:sz w:val="18"/>
              </w:rPr>
              <w:t>9</w:t>
            </w:r>
          </w:p>
        </w:tc>
        <w:tc>
          <w:tcPr>
            <w:tcW w:w="3024" w:type="dxa"/>
            <w:shd w:val="clear" w:color="auto" w:fill="FFFFFF"/>
            <w:tcMar>
              <w:top w:w="75" w:type="dxa"/>
              <w:left w:w="90" w:type="dxa"/>
              <w:bottom w:w="75" w:type="dxa"/>
              <w:right w:w="90" w:type="dxa"/>
            </w:tcMar>
            <w:vAlign w:val="center"/>
          </w:tcPr>
          <w:p w14:paraId="079DE0CC" w14:textId="77777777" w:rsidR="00A96E01" w:rsidRPr="00A15F40" w:rsidRDefault="00B710B8">
            <w:pPr>
              <w:spacing w:after="20" w:line="252" w:lineRule="auto"/>
            </w:pPr>
            <w:r w:rsidRPr="00A15F40">
              <w:rPr>
                <w:color w:val="222222"/>
                <w:sz w:val="18"/>
              </w:rPr>
              <w:t>Datavalidering en foutopvangs</w:t>
            </w:r>
          </w:p>
        </w:tc>
        <w:tc>
          <w:tcPr>
            <w:tcW w:w="792" w:type="dxa"/>
            <w:shd w:val="clear" w:color="auto" w:fill="FFFFFF"/>
            <w:tcMar>
              <w:top w:w="75" w:type="dxa"/>
              <w:left w:w="90" w:type="dxa"/>
              <w:bottom w:w="75" w:type="dxa"/>
              <w:right w:w="90" w:type="dxa"/>
            </w:tcMar>
            <w:vAlign w:val="center"/>
          </w:tcPr>
          <w:p w14:paraId="4EC5982C" w14:textId="77777777" w:rsidR="00A96E01" w:rsidRPr="00A15F40" w:rsidRDefault="00B710B8">
            <w:pPr>
              <w:spacing w:after="20" w:line="252" w:lineRule="auto"/>
            </w:pPr>
            <w:r w:rsidRPr="00A15F40">
              <w:rPr>
                <w:color w:val="222222"/>
                <w:sz w:val="18"/>
              </w:rPr>
              <w:t>4</w:t>
            </w:r>
          </w:p>
        </w:tc>
        <w:tc>
          <w:tcPr>
            <w:tcW w:w="5688" w:type="dxa"/>
            <w:shd w:val="clear" w:color="auto" w:fill="FFFFFF"/>
            <w:tcMar>
              <w:top w:w="75" w:type="dxa"/>
              <w:left w:w="90" w:type="dxa"/>
              <w:bottom w:w="75" w:type="dxa"/>
              <w:right w:w="90" w:type="dxa"/>
            </w:tcMar>
            <w:vAlign w:val="center"/>
          </w:tcPr>
          <w:p w14:paraId="0D6BB451" w14:textId="77777777" w:rsidR="00A96E01" w:rsidRPr="00A15F40" w:rsidRDefault="00B710B8">
            <w:pPr>
              <w:spacing w:after="20" w:line="252" w:lineRule="auto"/>
            </w:pPr>
            <w:r w:rsidRPr="00A15F40">
              <w:rPr>
                <w:color w:val="222222"/>
                <w:sz w:val="18"/>
              </w:rPr>
              <w:t>8.7 en 9.2; toepaslike boodskappe en databasisbeskerming.</w:t>
            </w:r>
          </w:p>
        </w:tc>
      </w:tr>
      <w:tr w:rsidR="00A96E01" w:rsidRPr="00A15F40" w14:paraId="14DCDD92" w14:textId="77777777">
        <w:trPr>
          <w:cantSplit/>
          <w:jc w:val="center"/>
        </w:trPr>
        <w:tc>
          <w:tcPr>
            <w:tcW w:w="864" w:type="dxa"/>
            <w:shd w:val="clear" w:color="auto" w:fill="F5F5F5"/>
            <w:tcMar>
              <w:top w:w="75" w:type="dxa"/>
              <w:left w:w="90" w:type="dxa"/>
              <w:bottom w:w="75" w:type="dxa"/>
              <w:right w:w="90" w:type="dxa"/>
            </w:tcMar>
            <w:vAlign w:val="center"/>
          </w:tcPr>
          <w:p w14:paraId="7DAC933B" w14:textId="77777777" w:rsidR="00A96E01" w:rsidRPr="00A15F40" w:rsidRDefault="00B710B8">
            <w:pPr>
              <w:spacing w:after="20" w:line="252" w:lineRule="auto"/>
            </w:pPr>
            <w:r w:rsidRPr="00A15F40">
              <w:rPr>
                <w:color w:val="222222"/>
                <w:sz w:val="18"/>
              </w:rPr>
              <w:t>9</w:t>
            </w:r>
          </w:p>
        </w:tc>
        <w:tc>
          <w:tcPr>
            <w:tcW w:w="3024" w:type="dxa"/>
            <w:shd w:val="clear" w:color="auto" w:fill="F5F5F5"/>
            <w:tcMar>
              <w:top w:w="75" w:type="dxa"/>
              <w:left w:w="90" w:type="dxa"/>
              <w:bottom w:w="75" w:type="dxa"/>
              <w:right w:w="90" w:type="dxa"/>
            </w:tcMar>
            <w:vAlign w:val="center"/>
          </w:tcPr>
          <w:p w14:paraId="6099412F" w14:textId="77777777" w:rsidR="00A96E01" w:rsidRPr="00A15F40" w:rsidRDefault="00B710B8">
            <w:pPr>
              <w:spacing w:after="20" w:line="252" w:lineRule="auto"/>
            </w:pPr>
            <w:r w:rsidRPr="00A15F40">
              <w:rPr>
                <w:color w:val="222222"/>
                <w:sz w:val="18"/>
              </w:rPr>
              <w:t>Geldige, foutiewe en uiterste/grensdata</w:t>
            </w:r>
          </w:p>
        </w:tc>
        <w:tc>
          <w:tcPr>
            <w:tcW w:w="792" w:type="dxa"/>
            <w:shd w:val="clear" w:color="auto" w:fill="F5F5F5"/>
            <w:tcMar>
              <w:top w:w="75" w:type="dxa"/>
              <w:left w:w="90" w:type="dxa"/>
              <w:bottom w:w="75" w:type="dxa"/>
              <w:right w:w="90" w:type="dxa"/>
            </w:tcMar>
            <w:vAlign w:val="center"/>
          </w:tcPr>
          <w:p w14:paraId="72668090" w14:textId="77777777" w:rsidR="00A96E01" w:rsidRPr="00A15F40" w:rsidRDefault="00B710B8">
            <w:pPr>
              <w:spacing w:after="20" w:line="252" w:lineRule="auto"/>
            </w:pPr>
            <w:r w:rsidRPr="00A15F40">
              <w:rPr>
                <w:color w:val="222222"/>
                <w:sz w:val="18"/>
              </w:rPr>
              <w:t>4</w:t>
            </w:r>
          </w:p>
        </w:tc>
        <w:tc>
          <w:tcPr>
            <w:tcW w:w="5688" w:type="dxa"/>
            <w:shd w:val="clear" w:color="auto" w:fill="F5F5F5"/>
            <w:tcMar>
              <w:top w:w="75" w:type="dxa"/>
              <w:left w:w="90" w:type="dxa"/>
              <w:bottom w:w="75" w:type="dxa"/>
              <w:right w:w="90" w:type="dxa"/>
            </w:tcMar>
            <w:vAlign w:val="center"/>
          </w:tcPr>
          <w:p w14:paraId="615F0201" w14:textId="77777777" w:rsidR="00A96E01" w:rsidRPr="00A15F40" w:rsidRDefault="00B710B8">
            <w:pPr>
              <w:spacing w:after="20" w:line="252" w:lineRule="auto"/>
            </w:pPr>
            <w:r w:rsidRPr="00A15F40">
              <w:rPr>
                <w:color w:val="222222"/>
                <w:sz w:val="18"/>
              </w:rPr>
              <w:t>9.1–9.5; invoer, verwagte resultaat, werklike resultaat en skermbewyse.</w:t>
            </w:r>
          </w:p>
        </w:tc>
      </w:tr>
      <w:tr w:rsidR="00A96E01" w:rsidRPr="00A15F40" w14:paraId="749F2CBE" w14:textId="77777777">
        <w:trPr>
          <w:cantSplit/>
          <w:jc w:val="center"/>
        </w:trPr>
        <w:tc>
          <w:tcPr>
            <w:tcW w:w="864" w:type="dxa"/>
            <w:shd w:val="clear" w:color="auto" w:fill="FFFFFF"/>
            <w:tcMar>
              <w:top w:w="75" w:type="dxa"/>
              <w:left w:w="90" w:type="dxa"/>
              <w:bottom w:w="75" w:type="dxa"/>
              <w:right w:w="90" w:type="dxa"/>
            </w:tcMar>
            <w:vAlign w:val="center"/>
          </w:tcPr>
          <w:p w14:paraId="782CF184" w14:textId="77777777" w:rsidR="00A96E01" w:rsidRPr="00A15F40" w:rsidRDefault="00B710B8">
            <w:pPr>
              <w:spacing w:after="20" w:line="252" w:lineRule="auto"/>
            </w:pPr>
            <w:r w:rsidRPr="00A15F40">
              <w:rPr>
                <w:color w:val="222222"/>
                <w:sz w:val="18"/>
              </w:rPr>
              <w:t>10</w:t>
            </w:r>
          </w:p>
        </w:tc>
        <w:tc>
          <w:tcPr>
            <w:tcW w:w="3024" w:type="dxa"/>
            <w:shd w:val="clear" w:color="auto" w:fill="FFFFFF"/>
            <w:tcMar>
              <w:top w:w="75" w:type="dxa"/>
              <w:left w:w="90" w:type="dxa"/>
              <w:bottom w:w="75" w:type="dxa"/>
              <w:right w:w="90" w:type="dxa"/>
            </w:tcMar>
            <w:vAlign w:val="center"/>
          </w:tcPr>
          <w:p w14:paraId="6F3A6018" w14:textId="77777777" w:rsidR="00A96E01" w:rsidRPr="00A15F40" w:rsidRDefault="00B710B8">
            <w:pPr>
              <w:spacing w:after="20" w:line="252" w:lineRule="auto"/>
            </w:pPr>
            <w:r w:rsidRPr="00A15F40">
              <w:rPr>
                <w:color w:val="222222"/>
                <w:sz w:val="18"/>
              </w:rPr>
              <w:t>Kode-opmerkings en projeknotas</w:t>
            </w:r>
          </w:p>
        </w:tc>
        <w:tc>
          <w:tcPr>
            <w:tcW w:w="792" w:type="dxa"/>
            <w:shd w:val="clear" w:color="auto" w:fill="FFFFFF"/>
            <w:tcMar>
              <w:top w:w="75" w:type="dxa"/>
              <w:left w:w="90" w:type="dxa"/>
              <w:bottom w:w="75" w:type="dxa"/>
              <w:right w:w="90" w:type="dxa"/>
            </w:tcMar>
            <w:vAlign w:val="center"/>
          </w:tcPr>
          <w:p w14:paraId="2D855E66" w14:textId="77777777" w:rsidR="00A96E01" w:rsidRPr="00A15F40" w:rsidRDefault="00B710B8">
            <w:pPr>
              <w:spacing w:after="20" w:line="252" w:lineRule="auto"/>
            </w:pPr>
            <w:r w:rsidRPr="00A15F40">
              <w:rPr>
                <w:color w:val="222222"/>
                <w:sz w:val="18"/>
              </w:rPr>
              <w:t>4</w:t>
            </w:r>
          </w:p>
        </w:tc>
        <w:tc>
          <w:tcPr>
            <w:tcW w:w="5688" w:type="dxa"/>
            <w:shd w:val="clear" w:color="auto" w:fill="FFFFFF"/>
            <w:tcMar>
              <w:top w:w="75" w:type="dxa"/>
              <w:left w:w="90" w:type="dxa"/>
              <w:bottom w:w="75" w:type="dxa"/>
              <w:right w:w="90" w:type="dxa"/>
            </w:tcMar>
            <w:vAlign w:val="center"/>
          </w:tcPr>
          <w:p w14:paraId="70833543" w14:textId="77777777" w:rsidR="00A96E01" w:rsidRPr="00A15F40" w:rsidRDefault="00B710B8">
            <w:pPr>
              <w:spacing w:after="20" w:line="252" w:lineRule="auto"/>
            </w:pPr>
            <w:r w:rsidRPr="00A15F40">
              <w:rPr>
                <w:color w:val="222222"/>
                <w:sz w:val="18"/>
              </w:rPr>
              <w:t>10.1–10.4, gebruikersgids en geannoteerde bronkode.</w:t>
            </w:r>
          </w:p>
        </w:tc>
      </w:tr>
      <w:tr w:rsidR="00A96E01" w:rsidRPr="00A15F40" w14:paraId="3AE7DE58" w14:textId="77777777">
        <w:trPr>
          <w:cantSplit/>
          <w:jc w:val="center"/>
        </w:trPr>
        <w:tc>
          <w:tcPr>
            <w:tcW w:w="864" w:type="dxa"/>
            <w:shd w:val="clear" w:color="auto" w:fill="F5F5F5"/>
            <w:tcMar>
              <w:top w:w="75" w:type="dxa"/>
              <w:left w:w="90" w:type="dxa"/>
              <w:bottom w:w="75" w:type="dxa"/>
              <w:right w:w="90" w:type="dxa"/>
            </w:tcMar>
            <w:vAlign w:val="center"/>
          </w:tcPr>
          <w:p w14:paraId="19847A53" w14:textId="77777777" w:rsidR="00A96E01" w:rsidRPr="00A15F40" w:rsidRDefault="00B710B8">
            <w:pPr>
              <w:spacing w:after="20" w:line="252" w:lineRule="auto"/>
            </w:pPr>
            <w:r w:rsidRPr="00A15F40">
              <w:rPr>
                <w:color w:val="222222"/>
                <w:sz w:val="18"/>
              </w:rPr>
              <w:t>10</w:t>
            </w:r>
          </w:p>
        </w:tc>
        <w:tc>
          <w:tcPr>
            <w:tcW w:w="3024" w:type="dxa"/>
            <w:shd w:val="clear" w:color="auto" w:fill="F5F5F5"/>
            <w:tcMar>
              <w:top w:w="75" w:type="dxa"/>
              <w:left w:w="90" w:type="dxa"/>
              <w:bottom w:w="75" w:type="dxa"/>
              <w:right w:w="90" w:type="dxa"/>
            </w:tcMar>
            <w:vAlign w:val="center"/>
          </w:tcPr>
          <w:p w14:paraId="0A557B07" w14:textId="77777777" w:rsidR="00A96E01" w:rsidRPr="00A15F40" w:rsidRDefault="00B710B8">
            <w:pPr>
              <w:spacing w:after="20" w:line="252" w:lineRule="auto"/>
            </w:pPr>
            <w:r w:rsidRPr="00A15F40">
              <w:rPr>
                <w:color w:val="222222"/>
                <w:sz w:val="18"/>
              </w:rPr>
              <w:t>Voldoen aan Fase 1-vereistes</w:t>
            </w:r>
          </w:p>
        </w:tc>
        <w:tc>
          <w:tcPr>
            <w:tcW w:w="792" w:type="dxa"/>
            <w:shd w:val="clear" w:color="auto" w:fill="F5F5F5"/>
            <w:tcMar>
              <w:top w:w="75" w:type="dxa"/>
              <w:left w:w="90" w:type="dxa"/>
              <w:bottom w:w="75" w:type="dxa"/>
              <w:right w:w="90" w:type="dxa"/>
            </w:tcMar>
            <w:vAlign w:val="center"/>
          </w:tcPr>
          <w:p w14:paraId="0C5D69DA" w14:textId="77777777" w:rsidR="00A96E01" w:rsidRPr="00A15F40" w:rsidRDefault="00B710B8">
            <w:pPr>
              <w:spacing w:after="20" w:line="252" w:lineRule="auto"/>
            </w:pPr>
            <w:r w:rsidRPr="00A15F40">
              <w:rPr>
                <w:color w:val="222222"/>
                <w:sz w:val="18"/>
              </w:rPr>
              <w:t>4</w:t>
            </w:r>
          </w:p>
        </w:tc>
        <w:tc>
          <w:tcPr>
            <w:tcW w:w="5688" w:type="dxa"/>
            <w:shd w:val="clear" w:color="auto" w:fill="F5F5F5"/>
            <w:tcMar>
              <w:top w:w="75" w:type="dxa"/>
              <w:left w:w="90" w:type="dxa"/>
              <w:bottom w:w="75" w:type="dxa"/>
              <w:right w:w="90" w:type="dxa"/>
            </w:tcMar>
            <w:vAlign w:val="center"/>
          </w:tcPr>
          <w:p w14:paraId="76B28D69" w14:textId="77777777" w:rsidR="00A96E01" w:rsidRPr="00A15F40" w:rsidRDefault="00B710B8">
            <w:pPr>
              <w:spacing w:after="20" w:line="252" w:lineRule="auto"/>
            </w:pPr>
            <w:r w:rsidRPr="00A15F40">
              <w:rPr>
                <w:color w:val="222222"/>
                <w:sz w:val="18"/>
              </w:rPr>
              <w:t>10.3 se vereiste-tot-implementering-koppeling en 9.3 se toetsuitslae.</w:t>
            </w:r>
          </w:p>
        </w:tc>
      </w:tr>
      <w:tr w:rsidR="00A96E01" w:rsidRPr="00A15F40" w14:paraId="23B00BE8" w14:textId="77777777">
        <w:trPr>
          <w:cantSplit/>
          <w:jc w:val="center"/>
        </w:trPr>
        <w:tc>
          <w:tcPr>
            <w:tcW w:w="864" w:type="dxa"/>
            <w:shd w:val="clear" w:color="auto" w:fill="FFFFFF"/>
            <w:tcMar>
              <w:top w:w="75" w:type="dxa"/>
              <w:left w:w="90" w:type="dxa"/>
              <w:bottom w:w="75" w:type="dxa"/>
              <w:right w:w="90" w:type="dxa"/>
            </w:tcMar>
            <w:vAlign w:val="center"/>
          </w:tcPr>
          <w:p w14:paraId="6C49B0B4" w14:textId="77777777" w:rsidR="00A96E01" w:rsidRPr="00A15F40" w:rsidRDefault="00B710B8">
            <w:pPr>
              <w:spacing w:after="20" w:line="252" w:lineRule="auto"/>
            </w:pPr>
            <w:r w:rsidRPr="00A15F40">
              <w:rPr>
                <w:color w:val="222222"/>
                <w:sz w:val="18"/>
              </w:rPr>
              <w:t>10</w:t>
            </w:r>
          </w:p>
        </w:tc>
        <w:tc>
          <w:tcPr>
            <w:tcW w:w="3024" w:type="dxa"/>
            <w:shd w:val="clear" w:color="auto" w:fill="FFFFFF"/>
            <w:tcMar>
              <w:top w:w="75" w:type="dxa"/>
              <w:left w:w="90" w:type="dxa"/>
              <w:bottom w:w="75" w:type="dxa"/>
              <w:right w:w="90" w:type="dxa"/>
            </w:tcMar>
            <w:vAlign w:val="center"/>
          </w:tcPr>
          <w:p w14:paraId="620CE851" w14:textId="77777777" w:rsidR="00A96E01" w:rsidRPr="00A15F40" w:rsidRDefault="00B710B8">
            <w:pPr>
              <w:spacing w:after="20" w:line="252" w:lineRule="auto"/>
            </w:pPr>
            <w:r w:rsidRPr="00A15F40">
              <w:rPr>
                <w:color w:val="222222"/>
                <w:sz w:val="18"/>
              </w:rPr>
              <w:t>Verduidelik gekose kode in onderhoud</w:t>
            </w:r>
          </w:p>
        </w:tc>
        <w:tc>
          <w:tcPr>
            <w:tcW w:w="792" w:type="dxa"/>
            <w:shd w:val="clear" w:color="auto" w:fill="FFFFFF"/>
            <w:tcMar>
              <w:top w:w="75" w:type="dxa"/>
              <w:left w:w="90" w:type="dxa"/>
              <w:bottom w:w="75" w:type="dxa"/>
              <w:right w:w="90" w:type="dxa"/>
            </w:tcMar>
            <w:vAlign w:val="center"/>
          </w:tcPr>
          <w:p w14:paraId="2439603E" w14:textId="77777777" w:rsidR="00A96E01" w:rsidRPr="00A15F40" w:rsidRDefault="00B710B8">
            <w:pPr>
              <w:spacing w:after="20" w:line="252" w:lineRule="auto"/>
            </w:pPr>
            <w:r w:rsidRPr="00A15F40">
              <w:rPr>
                <w:color w:val="222222"/>
                <w:sz w:val="18"/>
              </w:rPr>
              <w:t>8</w:t>
            </w:r>
          </w:p>
        </w:tc>
        <w:tc>
          <w:tcPr>
            <w:tcW w:w="5688" w:type="dxa"/>
            <w:shd w:val="clear" w:color="auto" w:fill="FFFFFF"/>
            <w:tcMar>
              <w:top w:w="75" w:type="dxa"/>
              <w:left w:w="90" w:type="dxa"/>
              <w:bottom w:w="75" w:type="dxa"/>
              <w:right w:w="90" w:type="dxa"/>
            </w:tcMar>
            <w:vAlign w:val="center"/>
          </w:tcPr>
          <w:p w14:paraId="482DE4D1" w14:textId="77777777" w:rsidR="00A96E01" w:rsidRPr="00A15F40" w:rsidRDefault="00B710B8">
            <w:pPr>
              <w:spacing w:after="20" w:line="252" w:lineRule="auto"/>
            </w:pPr>
            <w:r w:rsidRPr="00A15F40">
              <w:rPr>
                <w:color w:val="222222"/>
                <w:sz w:val="18"/>
              </w:rPr>
              <w:t>10.4–10.6 berei die verduidelikings voor; praktiese beoordeling tydens onderhoud.</w:t>
            </w:r>
          </w:p>
        </w:tc>
      </w:tr>
    </w:tbl>
    <w:p w14:paraId="33C57EED" w14:textId="77777777" w:rsidR="00A96E01" w:rsidRPr="00A15F40" w:rsidRDefault="00B710B8">
      <w:pPr>
        <w:spacing w:before="100"/>
      </w:pPr>
      <w:r w:rsidRPr="00A15F40">
        <w:t>Die maksimum punte hieronder is die opdrag se puntetoekenning. Werklike en gemodereerde punte word deur die beoordelaars ingevul; geen punt word vooraf toegeken nie.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720"/>
        <w:gridCol w:w="6120"/>
        <w:gridCol w:w="792"/>
        <w:gridCol w:w="1008"/>
        <w:gridCol w:w="1008"/>
      </w:tblGrid>
      <w:tr w:rsidR="00A96E01" w:rsidRPr="00A15F40" w14:paraId="717569EF" w14:textId="77777777">
        <w:trPr>
          <w:cantSplit/>
          <w:tblHeader/>
          <w:jc w:val="center"/>
        </w:trPr>
        <w:tc>
          <w:tcPr>
            <w:tcW w:w="720" w:type="dxa"/>
            <w:shd w:val="clear" w:color="auto" w:fill="444444"/>
            <w:tcMar>
              <w:top w:w="75" w:type="dxa"/>
              <w:left w:w="90" w:type="dxa"/>
              <w:bottom w:w="75" w:type="dxa"/>
              <w:right w:w="90" w:type="dxa"/>
            </w:tcMar>
            <w:vAlign w:val="center"/>
          </w:tcPr>
          <w:p w14:paraId="3AA3140D" w14:textId="77777777" w:rsidR="00A96E01" w:rsidRPr="00A15F40" w:rsidRDefault="00B710B8">
            <w:pPr>
              <w:spacing w:after="20" w:line="252" w:lineRule="auto"/>
            </w:pPr>
            <w:r w:rsidRPr="00A15F40">
              <w:rPr>
                <w:b/>
                <w:color w:val="FFFFFF"/>
                <w:sz w:val="18"/>
              </w:rPr>
              <w:t>Fase</w:t>
            </w:r>
          </w:p>
        </w:tc>
        <w:tc>
          <w:tcPr>
            <w:tcW w:w="720" w:type="dxa"/>
            <w:shd w:val="clear" w:color="auto" w:fill="444444"/>
            <w:tcMar>
              <w:top w:w="75" w:type="dxa"/>
              <w:left w:w="90" w:type="dxa"/>
              <w:bottom w:w="75" w:type="dxa"/>
              <w:right w:w="90" w:type="dxa"/>
            </w:tcMar>
            <w:vAlign w:val="center"/>
          </w:tcPr>
          <w:p w14:paraId="1D451B47" w14:textId="77777777" w:rsidR="00A96E01" w:rsidRPr="00A15F40" w:rsidRDefault="00B710B8">
            <w:pPr>
              <w:spacing w:after="20" w:line="252" w:lineRule="auto"/>
            </w:pPr>
            <w:r w:rsidRPr="00A15F40">
              <w:rPr>
                <w:b/>
                <w:color w:val="FFFFFF"/>
                <w:sz w:val="18"/>
              </w:rPr>
              <w:t>Taak</w:t>
            </w:r>
          </w:p>
        </w:tc>
        <w:tc>
          <w:tcPr>
            <w:tcW w:w="6120" w:type="dxa"/>
            <w:shd w:val="clear" w:color="auto" w:fill="444444"/>
            <w:tcMar>
              <w:top w:w="75" w:type="dxa"/>
              <w:left w:w="90" w:type="dxa"/>
              <w:bottom w:w="75" w:type="dxa"/>
              <w:right w:w="90" w:type="dxa"/>
            </w:tcMar>
            <w:vAlign w:val="center"/>
          </w:tcPr>
          <w:p w14:paraId="7F34437D" w14:textId="77777777" w:rsidR="00A96E01" w:rsidRPr="00A15F40" w:rsidRDefault="00B710B8">
            <w:pPr>
              <w:spacing w:after="20" w:line="252" w:lineRule="auto"/>
            </w:pPr>
            <w:r w:rsidRPr="00A15F40">
              <w:rPr>
                <w:b/>
                <w:color w:val="FFFFFF"/>
                <w:sz w:val="18"/>
              </w:rPr>
              <w:t>Taakbeskrywing</w:t>
            </w:r>
          </w:p>
        </w:tc>
        <w:tc>
          <w:tcPr>
            <w:tcW w:w="792" w:type="dxa"/>
            <w:shd w:val="clear" w:color="auto" w:fill="444444"/>
            <w:tcMar>
              <w:top w:w="75" w:type="dxa"/>
              <w:left w:w="90" w:type="dxa"/>
              <w:bottom w:w="75" w:type="dxa"/>
              <w:right w:w="90" w:type="dxa"/>
            </w:tcMar>
            <w:vAlign w:val="center"/>
          </w:tcPr>
          <w:p w14:paraId="130E044E" w14:textId="77777777" w:rsidR="00A96E01" w:rsidRPr="00A15F40" w:rsidRDefault="00B710B8">
            <w:pPr>
              <w:spacing w:after="20" w:line="252" w:lineRule="auto"/>
            </w:pPr>
            <w:r w:rsidRPr="00A15F40">
              <w:rPr>
                <w:b/>
                <w:color w:val="FFFFFF"/>
                <w:sz w:val="18"/>
              </w:rPr>
              <w:t>Maks.</w:t>
            </w:r>
          </w:p>
        </w:tc>
        <w:tc>
          <w:tcPr>
            <w:tcW w:w="1008" w:type="dxa"/>
            <w:shd w:val="clear" w:color="auto" w:fill="444444"/>
            <w:tcMar>
              <w:top w:w="75" w:type="dxa"/>
              <w:left w:w="90" w:type="dxa"/>
              <w:bottom w:w="75" w:type="dxa"/>
              <w:right w:w="90" w:type="dxa"/>
            </w:tcMar>
            <w:vAlign w:val="center"/>
          </w:tcPr>
          <w:p w14:paraId="1BC7DB69" w14:textId="77777777" w:rsidR="00A96E01" w:rsidRPr="00A15F40" w:rsidRDefault="00B710B8">
            <w:pPr>
              <w:spacing w:after="20" w:line="252" w:lineRule="auto"/>
            </w:pPr>
            <w:r w:rsidRPr="00A15F40">
              <w:rPr>
                <w:b/>
                <w:color w:val="FFFFFF"/>
                <w:sz w:val="18"/>
              </w:rPr>
              <w:t>Verkry</w:t>
            </w:r>
          </w:p>
        </w:tc>
        <w:tc>
          <w:tcPr>
            <w:tcW w:w="1008" w:type="dxa"/>
            <w:shd w:val="clear" w:color="auto" w:fill="444444"/>
            <w:tcMar>
              <w:top w:w="75" w:type="dxa"/>
              <w:left w:w="90" w:type="dxa"/>
              <w:bottom w:w="75" w:type="dxa"/>
              <w:right w:w="90" w:type="dxa"/>
            </w:tcMar>
            <w:vAlign w:val="center"/>
          </w:tcPr>
          <w:p w14:paraId="5D391206" w14:textId="77777777" w:rsidR="00A96E01" w:rsidRPr="00A15F40" w:rsidRDefault="00B710B8">
            <w:pPr>
              <w:spacing w:after="20" w:line="252" w:lineRule="auto"/>
            </w:pPr>
            <w:r w:rsidRPr="00A15F40">
              <w:rPr>
                <w:b/>
                <w:color w:val="FFFFFF"/>
                <w:sz w:val="18"/>
              </w:rPr>
              <w:t>Gemod.</w:t>
            </w:r>
          </w:p>
        </w:tc>
      </w:tr>
      <w:tr w:rsidR="00A96E01" w:rsidRPr="00A15F40" w14:paraId="11FC8C10" w14:textId="77777777">
        <w:trPr>
          <w:cantSplit/>
          <w:jc w:val="center"/>
        </w:trPr>
        <w:tc>
          <w:tcPr>
            <w:tcW w:w="720" w:type="dxa"/>
            <w:shd w:val="clear" w:color="auto" w:fill="FFFFFF"/>
            <w:tcMar>
              <w:top w:w="75" w:type="dxa"/>
              <w:left w:w="90" w:type="dxa"/>
              <w:bottom w:w="75" w:type="dxa"/>
              <w:right w:w="90" w:type="dxa"/>
            </w:tcMar>
            <w:vAlign w:val="center"/>
          </w:tcPr>
          <w:p w14:paraId="406DFC65" w14:textId="77777777" w:rsidR="00A96E01" w:rsidRPr="00A15F40" w:rsidRDefault="00B710B8">
            <w:pPr>
              <w:spacing w:after="20" w:line="252" w:lineRule="auto"/>
            </w:pPr>
            <w:r w:rsidRPr="00A15F40">
              <w:rPr>
                <w:color w:val="222222"/>
                <w:sz w:val="18"/>
              </w:rPr>
              <w:t>1</w:t>
            </w:r>
          </w:p>
        </w:tc>
        <w:tc>
          <w:tcPr>
            <w:tcW w:w="720" w:type="dxa"/>
            <w:shd w:val="clear" w:color="auto" w:fill="FFFFFF"/>
            <w:tcMar>
              <w:top w:w="75" w:type="dxa"/>
              <w:left w:w="90" w:type="dxa"/>
              <w:bottom w:w="75" w:type="dxa"/>
              <w:right w:w="90" w:type="dxa"/>
            </w:tcMar>
            <w:vAlign w:val="center"/>
          </w:tcPr>
          <w:p w14:paraId="56789139" w14:textId="77777777" w:rsidR="00A96E01" w:rsidRPr="00A15F40" w:rsidRDefault="00B710B8">
            <w:pPr>
              <w:spacing w:after="20" w:line="252" w:lineRule="auto"/>
            </w:pPr>
            <w:r w:rsidRPr="00A15F40">
              <w:rPr>
                <w:color w:val="222222"/>
                <w:sz w:val="18"/>
              </w:rPr>
              <w:t>1</w:t>
            </w:r>
          </w:p>
        </w:tc>
        <w:tc>
          <w:tcPr>
            <w:tcW w:w="6120" w:type="dxa"/>
            <w:shd w:val="clear" w:color="auto" w:fill="FFFFFF"/>
            <w:tcMar>
              <w:top w:w="75" w:type="dxa"/>
              <w:left w:w="90" w:type="dxa"/>
              <w:bottom w:w="75" w:type="dxa"/>
              <w:right w:w="90" w:type="dxa"/>
            </w:tcMar>
            <w:vAlign w:val="center"/>
          </w:tcPr>
          <w:p w14:paraId="6A680C13" w14:textId="77777777" w:rsidR="00A96E01" w:rsidRPr="00A15F40" w:rsidRDefault="00B710B8">
            <w:pPr>
              <w:spacing w:after="20" w:line="252" w:lineRule="auto"/>
            </w:pPr>
            <w:r w:rsidRPr="00A15F40">
              <w:rPr>
                <w:color w:val="222222"/>
                <w:sz w:val="18"/>
              </w:rPr>
              <w:t>Taakdefinisie, gebruikersverhaal en aanvaardingstoets</w:t>
            </w:r>
          </w:p>
        </w:tc>
        <w:tc>
          <w:tcPr>
            <w:tcW w:w="792" w:type="dxa"/>
            <w:shd w:val="clear" w:color="auto" w:fill="FFFFFF"/>
            <w:tcMar>
              <w:top w:w="75" w:type="dxa"/>
              <w:left w:w="90" w:type="dxa"/>
              <w:bottom w:w="75" w:type="dxa"/>
              <w:right w:w="90" w:type="dxa"/>
            </w:tcMar>
            <w:vAlign w:val="center"/>
          </w:tcPr>
          <w:p w14:paraId="34A422F9" w14:textId="77777777" w:rsidR="00A96E01" w:rsidRPr="00A15F40" w:rsidRDefault="00B710B8">
            <w:pPr>
              <w:spacing w:after="20" w:line="252" w:lineRule="auto"/>
            </w:pPr>
            <w:r w:rsidRPr="00A15F40">
              <w:rPr>
                <w:color w:val="222222"/>
                <w:sz w:val="18"/>
              </w:rPr>
              <w:t>12</w:t>
            </w:r>
          </w:p>
        </w:tc>
        <w:tc>
          <w:tcPr>
            <w:tcW w:w="1008" w:type="dxa"/>
            <w:shd w:val="clear" w:color="auto" w:fill="FFFFFF"/>
            <w:tcMar>
              <w:top w:w="75" w:type="dxa"/>
              <w:left w:w="90" w:type="dxa"/>
              <w:bottom w:w="75" w:type="dxa"/>
              <w:right w:w="90" w:type="dxa"/>
            </w:tcMar>
            <w:vAlign w:val="center"/>
          </w:tcPr>
          <w:p w14:paraId="17DE7DC8" w14:textId="77777777" w:rsidR="00A96E01" w:rsidRPr="00A15F40" w:rsidRDefault="00A96E01">
            <w:pPr>
              <w:spacing w:after="20" w:line="252" w:lineRule="auto"/>
            </w:pPr>
          </w:p>
        </w:tc>
        <w:tc>
          <w:tcPr>
            <w:tcW w:w="1008" w:type="dxa"/>
            <w:shd w:val="clear" w:color="auto" w:fill="FFFFFF"/>
            <w:tcMar>
              <w:top w:w="75" w:type="dxa"/>
              <w:left w:w="90" w:type="dxa"/>
              <w:bottom w:w="75" w:type="dxa"/>
              <w:right w:w="90" w:type="dxa"/>
            </w:tcMar>
            <w:vAlign w:val="center"/>
          </w:tcPr>
          <w:p w14:paraId="4D8C1488" w14:textId="77777777" w:rsidR="00A96E01" w:rsidRPr="00A15F40" w:rsidRDefault="00A96E01">
            <w:pPr>
              <w:spacing w:after="20" w:line="252" w:lineRule="auto"/>
            </w:pPr>
          </w:p>
        </w:tc>
      </w:tr>
      <w:tr w:rsidR="00A96E01" w:rsidRPr="00A15F40" w14:paraId="75706434" w14:textId="77777777">
        <w:trPr>
          <w:cantSplit/>
          <w:jc w:val="center"/>
        </w:trPr>
        <w:tc>
          <w:tcPr>
            <w:tcW w:w="720" w:type="dxa"/>
            <w:shd w:val="clear" w:color="auto" w:fill="F5F5F5"/>
            <w:tcMar>
              <w:top w:w="75" w:type="dxa"/>
              <w:left w:w="90" w:type="dxa"/>
              <w:bottom w:w="75" w:type="dxa"/>
              <w:right w:w="90" w:type="dxa"/>
            </w:tcMar>
            <w:vAlign w:val="center"/>
          </w:tcPr>
          <w:p w14:paraId="2095EF72" w14:textId="77777777" w:rsidR="00A96E01" w:rsidRPr="00A15F40" w:rsidRDefault="00B710B8">
            <w:pPr>
              <w:spacing w:after="20" w:line="252" w:lineRule="auto"/>
            </w:pPr>
            <w:r w:rsidRPr="00A15F40">
              <w:rPr>
                <w:color w:val="222222"/>
                <w:sz w:val="18"/>
              </w:rPr>
              <w:t>1</w:t>
            </w:r>
          </w:p>
        </w:tc>
        <w:tc>
          <w:tcPr>
            <w:tcW w:w="720" w:type="dxa"/>
            <w:shd w:val="clear" w:color="auto" w:fill="F5F5F5"/>
            <w:tcMar>
              <w:top w:w="75" w:type="dxa"/>
              <w:left w:w="90" w:type="dxa"/>
              <w:bottom w:w="75" w:type="dxa"/>
              <w:right w:w="90" w:type="dxa"/>
            </w:tcMar>
            <w:vAlign w:val="center"/>
          </w:tcPr>
          <w:p w14:paraId="330FB3A5" w14:textId="77777777" w:rsidR="00A96E01" w:rsidRPr="00A15F40" w:rsidRDefault="00B710B8">
            <w:pPr>
              <w:spacing w:after="20" w:line="252" w:lineRule="auto"/>
            </w:pPr>
            <w:r w:rsidRPr="00A15F40">
              <w:rPr>
                <w:color w:val="222222"/>
                <w:sz w:val="18"/>
              </w:rPr>
              <w:t>2</w:t>
            </w:r>
          </w:p>
        </w:tc>
        <w:tc>
          <w:tcPr>
            <w:tcW w:w="6120" w:type="dxa"/>
            <w:shd w:val="clear" w:color="auto" w:fill="F5F5F5"/>
            <w:tcMar>
              <w:top w:w="75" w:type="dxa"/>
              <w:left w:w="90" w:type="dxa"/>
              <w:bottom w:w="75" w:type="dxa"/>
              <w:right w:w="90" w:type="dxa"/>
            </w:tcMar>
            <w:vAlign w:val="center"/>
          </w:tcPr>
          <w:p w14:paraId="7C6B8280" w14:textId="77777777" w:rsidR="00A96E01" w:rsidRPr="00A15F40" w:rsidRDefault="00B710B8">
            <w:pPr>
              <w:spacing w:after="20" w:line="252" w:lineRule="auto"/>
            </w:pPr>
            <w:r w:rsidRPr="00A15F40">
              <w:rPr>
                <w:color w:val="222222"/>
                <w:sz w:val="18"/>
              </w:rPr>
              <w:t>Datawoordeboek, skikkings, tekslêers en gebruikersmetodes</w:t>
            </w:r>
          </w:p>
        </w:tc>
        <w:tc>
          <w:tcPr>
            <w:tcW w:w="792" w:type="dxa"/>
            <w:shd w:val="clear" w:color="auto" w:fill="F5F5F5"/>
            <w:tcMar>
              <w:top w:w="75" w:type="dxa"/>
              <w:left w:w="90" w:type="dxa"/>
              <w:bottom w:w="75" w:type="dxa"/>
              <w:right w:w="90" w:type="dxa"/>
            </w:tcMar>
            <w:vAlign w:val="center"/>
          </w:tcPr>
          <w:p w14:paraId="437A663B" w14:textId="77777777" w:rsidR="00A96E01" w:rsidRPr="00A15F40" w:rsidRDefault="00B710B8">
            <w:pPr>
              <w:spacing w:after="20" w:line="252" w:lineRule="auto"/>
            </w:pPr>
            <w:r w:rsidRPr="00A15F40">
              <w:rPr>
                <w:color w:val="222222"/>
                <w:sz w:val="18"/>
              </w:rPr>
              <w:t>16</w:t>
            </w:r>
          </w:p>
        </w:tc>
        <w:tc>
          <w:tcPr>
            <w:tcW w:w="1008" w:type="dxa"/>
            <w:shd w:val="clear" w:color="auto" w:fill="F5F5F5"/>
            <w:tcMar>
              <w:top w:w="75" w:type="dxa"/>
              <w:left w:w="90" w:type="dxa"/>
              <w:bottom w:w="75" w:type="dxa"/>
              <w:right w:w="90" w:type="dxa"/>
            </w:tcMar>
            <w:vAlign w:val="center"/>
          </w:tcPr>
          <w:p w14:paraId="49B0B77B" w14:textId="77777777" w:rsidR="00A96E01" w:rsidRPr="00A15F40" w:rsidRDefault="00A96E01">
            <w:pPr>
              <w:spacing w:after="20" w:line="252" w:lineRule="auto"/>
            </w:pPr>
          </w:p>
        </w:tc>
        <w:tc>
          <w:tcPr>
            <w:tcW w:w="1008" w:type="dxa"/>
            <w:shd w:val="clear" w:color="auto" w:fill="F5F5F5"/>
            <w:tcMar>
              <w:top w:w="75" w:type="dxa"/>
              <w:left w:w="90" w:type="dxa"/>
              <w:bottom w:w="75" w:type="dxa"/>
              <w:right w:w="90" w:type="dxa"/>
            </w:tcMar>
            <w:vAlign w:val="center"/>
          </w:tcPr>
          <w:p w14:paraId="1B7BBF8E" w14:textId="77777777" w:rsidR="00A96E01" w:rsidRPr="00A15F40" w:rsidRDefault="00A96E01">
            <w:pPr>
              <w:spacing w:after="20" w:line="252" w:lineRule="auto"/>
            </w:pPr>
          </w:p>
        </w:tc>
      </w:tr>
      <w:tr w:rsidR="00A96E01" w:rsidRPr="00A15F40" w14:paraId="52D50FC8" w14:textId="77777777">
        <w:trPr>
          <w:cantSplit/>
          <w:jc w:val="center"/>
        </w:trPr>
        <w:tc>
          <w:tcPr>
            <w:tcW w:w="720" w:type="dxa"/>
            <w:shd w:val="clear" w:color="auto" w:fill="FFFFFF"/>
            <w:tcMar>
              <w:top w:w="75" w:type="dxa"/>
              <w:left w:w="90" w:type="dxa"/>
              <w:bottom w:w="75" w:type="dxa"/>
              <w:right w:w="90" w:type="dxa"/>
            </w:tcMar>
            <w:vAlign w:val="center"/>
          </w:tcPr>
          <w:p w14:paraId="73C112E0" w14:textId="77777777" w:rsidR="00A96E01" w:rsidRPr="00A15F40" w:rsidRDefault="00B710B8">
            <w:pPr>
              <w:spacing w:after="20" w:line="252" w:lineRule="auto"/>
            </w:pPr>
            <w:r w:rsidRPr="00A15F40">
              <w:rPr>
                <w:color w:val="222222"/>
                <w:sz w:val="18"/>
              </w:rPr>
              <w:t>1</w:t>
            </w:r>
          </w:p>
        </w:tc>
        <w:tc>
          <w:tcPr>
            <w:tcW w:w="720" w:type="dxa"/>
            <w:shd w:val="clear" w:color="auto" w:fill="FFFFFF"/>
            <w:tcMar>
              <w:top w:w="75" w:type="dxa"/>
              <w:left w:w="90" w:type="dxa"/>
              <w:bottom w:w="75" w:type="dxa"/>
              <w:right w:w="90" w:type="dxa"/>
            </w:tcMar>
            <w:vAlign w:val="center"/>
          </w:tcPr>
          <w:p w14:paraId="50FE2278" w14:textId="77777777" w:rsidR="00A96E01" w:rsidRPr="00A15F40" w:rsidRDefault="00B710B8">
            <w:pPr>
              <w:spacing w:after="20" w:line="252" w:lineRule="auto"/>
            </w:pPr>
            <w:r w:rsidRPr="00A15F40">
              <w:rPr>
                <w:color w:val="222222"/>
                <w:sz w:val="18"/>
              </w:rPr>
              <w:t>3</w:t>
            </w:r>
          </w:p>
        </w:tc>
        <w:tc>
          <w:tcPr>
            <w:tcW w:w="6120" w:type="dxa"/>
            <w:shd w:val="clear" w:color="auto" w:fill="FFFFFF"/>
            <w:tcMar>
              <w:top w:w="75" w:type="dxa"/>
              <w:left w:w="90" w:type="dxa"/>
              <w:bottom w:w="75" w:type="dxa"/>
              <w:right w:w="90" w:type="dxa"/>
            </w:tcMar>
            <w:vAlign w:val="center"/>
          </w:tcPr>
          <w:p w14:paraId="407D429D" w14:textId="77777777" w:rsidR="00A96E01" w:rsidRPr="00A15F40" w:rsidRDefault="00B710B8">
            <w:pPr>
              <w:spacing w:after="20" w:line="252" w:lineRule="auto"/>
            </w:pPr>
            <w:r w:rsidRPr="00A15F40">
              <w:rPr>
                <w:color w:val="222222"/>
                <w:sz w:val="18"/>
              </w:rPr>
              <w:t>Databasisontwerp</w:t>
            </w:r>
          </w:p>
        </w:tc>
        <w:tc>
          <w:tcPr>
            <w:tcW w:w="792" w:type="dxa"/>
            <w:shd w:val="clear" w:color="auto" w:fill="FFFFFF"/>
            <w:tcMar>
              <w:top w:w="75" w:type="dxa"/>
              <w:left w:w="90" w:type="dxa"/>
              <w:bottom w:w="75" w:type="dxa"/>
              <w:right w:w="90" w:type="dxa"/>
            </w:tcMar>
            <w:vAlign w:val="center"/>
          </w:tcPr>
          <w:p w14:paraId="207165E4" w14:textId="77777777" w:rsidR="00A96E01" w:rsidRPr="00A15F40" w:rsidRDefault="00B710B8">
            <w:pPr>
              <w:spacing w:after="20" w:line="252" w:lineRule="auto"/>
            </w:pPr>
            <w:r w:rsidRPr="00A15F40">
              <w:rPr>
                <w:color w:val="222222"/>
                <w:sz w:val="18"/>
              </w:rPr>
              <w:t>12</w:t>
            </w:r>
          </w:p>
        </w:tc>
        <w:tc>
          <w:tcPr>
            <w:tcW w:w="1008" w:type="dxa"/>
            <w:shd w:val="clear" w:color="auto" w:fill="FFFFFF"/>
            <w:tcMar>
              <w:top w:w="75" w:type="dxa"/>
              <w:left w:w="90" w:type="dxa"/>
              <w:bottom w:w="75" w:type="dxa"/>
              <w:right w:w="90" w:type="dxa"/>
            </w:tcMar>
            <w:vAlign w:val="center"/>
          </w:tcPr>
          <w:p w14:paraId="395EA209" w14:textId="77777777" w:rsidR="00A96E01" w:rsidRPr="00A15F40" w:rsidRDefault="00A96E01">
            <w:pPr>
              <w:spacing w:after="20" w:line="252" w:lineRule="auto"/>
            </w:pPr>
          </w:p>
        </w:tc>
        <w:tc>
          <w:tcPr>
            <w:tcW w:w="1008" w:type="dxa"/>
            <w:shd w:val="clear" w:color="auto" w:fill="FFFFFF"/>
            <w:tcMar>
              <w:top w:w="75" w:type="dxa"/>
              <w:left w:w="90" w:type="dxa"/>
              <w:bottom w:w="75" w:type="dxa"/>
              <w:right w:w="90" w:type="dxa"/>
            </w:tcMar>
            <w:vAlign w:val="center"/>
          </w:tcPr>
          <w:p w14:paraId="7E7B14AC" w14:textId="77777777" w:rsidR="00A96E01" w:rsidRPr="00A15F40" w:rsidRDefault="00A96E01">
            <w:pPr>
              <w:spacing w:after="20" w:line="252" w:lineRule="auto"/>
            </w:pPr>
          </w:p>
        </w:tc>
      </w:tr>
      <w:tr w:rsidR="00A96E01" w:rsidRPr="00A15F40" w14:paraId="56F7ECA3" w14:textId="77777777">
        <w:trPr>
          <w:cantSplit/>
          <w:jc w:val="center"/>
        </w:trPr>
        <w:tc>
          <w:tcPr>
            <w:tcW w:w="720" w:type="dxa"/>
            <w:shd w:val="clear" w:color="auto" w:fill="F5F5F5"/>
            <w:tcMar>
              <w:top w:w="75" w:type="dxa"/>
              <w:left w:w="90" w:type="dxa"/>
              <w:bottom w:w="75" w:type="dxa"/>
              <w:right w:w="90" w:type="dxa"/>
            </w:tcMar>
            <w:vAlign w:val="center"/>
          </w:tcPr>
          <w:p w14:paraId="52CB4AE4" w14:textId="77777777" w:rsidR="00A96E01" w:rsidRPr="00A15F40" w:rsidRDefault="00B710B8">
            <w:pPr>
              <w:spacing w:after="20" w:line="252" w:lineRule="auto"/>
            </w:pPr>
            <w:r w:rsidRPr="00A15F40">
              <w:rPr>
                <w:color w:val="222222"/>
                <w:sz w:val="18"/>
              </w:rPr>
              <w:t>1</w:t>
            </w:r>
          </w:p>
        </w:tc>
        <w:tc>
          <w:tcPr>
            <w:tcW w:w="720" w:type="dxa"/>
            <w:shd w:val="clear" w:color="auto" w:fill="F5F5F5"/>
            <w:tcMar>
              <w:top w:w="75" w:type="dxa"/>
              <w:left w:w="90" w:type="dxa"/>
              <w:bottom w:w="75" w:type="dxa"/>
              <w:right w:w="90" w:type="dxa"/>
            </w:tcMar>
            <w:vAlign w:val="center"/>
          </w:tcPr>
          <w:p w14:paraId="5C04E17F" w14:textId="77777777" w:rsidR="00A96E01" w:rsidRPr="00A15F40" w:rsidRDefault="00B710B8">
            <w:pPr>
              <w:spacing w:after="20" w:line="252" w:lineRule="auto"/>
            </w:pPr>
            <w:r w:rsidRPr="00A15F40">
              <w:rPr>
                <w:color w:val="222222"/>
                <w:sz w:val="18"/>
              </w:rPr>
              <w:t>4</w:t>
            </w:r>
          </w:p>
        </w:tc>
        <w:tc>
          <w:tcPr>
            <w:tcW w:w="6120" w:type="dxa"/>
            <w:shd w:val="clear" w:color="auto" w:fill="F5F5F5"/>
            <w:tcMar>
              <w:top w:w="75" w:type="dxa"/>
              <w:left w:w="90" w:type="dxa"/>
              <w:bottom w:w="75" w:type="dxa"/>
              <w:right w:w="90" w:type="dxa"/>
            </w:tcMar>
            <w:vAlign w:val="center"/>
          </w:tcPr>
          <w:p w14:paraId="424BA8B7" w14:textId="77777777" w:rsidR="00A96E01" w:rsidRPr="00A15F40" w:rsidRDefault="00B710B8">
            <w:pPr>
              <w:spacing w:after="20" w:line="252" w:lineRule="auto"/>
            </w:pPr>
            <w:r w:rsidRPr="00A15F40">
              <w:rPr>
                <w:color w:val="222222"/>
                <w:sz w:val="18"/>
              </w:rPr>
              <w:t>Navigasie en GUI-ontwerp</w:t>
            </w:r>
          </w:p>
        </w:tc>
        <w:tc>
          <w:tcPr>
            <w:tcW w:w="792" w:type="dxa"/>
            <w:shd w:val="clear" w:color="auto" w:fill="F5F5F5"/>
            <w:tcMar>
              <w:top w:w="75" w:type="dxa"/>
              <w:left w:w="90" w:type="dxa"/>
              <w:bottom w:w="75" w:type="dxa"/>
              <w:right w:w="90" w:type="dxa"/>
            </w:tcMar>
            <w:vAlign w:val="center"/>
          </w:tcPr>
          <w:p w14:paraId="6B945DAD" w14:textId="77777777" w:rsidR="00A96E01" w:rsidRPr="00A15F40" w:rsidRDefault="00B710B8">
            <w:pPr>
              <w:spacing w:after="20" w:line="252" w:lineRule="auto"/>
            </w:pPr>
            <w:r w:rsidRPr="00A15F40">
              <w:rPr>
                <w:color w:val="222222"/>
                <w:sz w:val="18"/>
              </w:rPr>
              <w:t>4</w:t>
            </w:r>
          </w:p>
        </w:tc>
        <w:tc>
          <w:tcPr>
            <w:tcW w:w="1008" w:type="dxa"/>
            <w:shd w:val="clear" w:color="auto" w:fill="F5F5F5"/>
            <w:tcMar>
              <w:top w:w="75" w:type="dxa"/>
              <w:left w:w="90" w:type="dxa"/>
              <w:bottom w:w="75" w:type="dxa"/>
              <w:right w:w="90" w:type="dxa"/>
            </w:tcMar>
            <w:vAlign w:val="center"/>
          </w:tcPr>
          <w:p w14:paraId="35DAB6F3" w14:textId="77777777" w:rsidR="00A96E01" w:rsidRPr="00A15F40" w:rsidRDefault="00A96E01">
            <w:pPr>
              <w:spacing w:after="20" w:line="252" w:lineRule="auto"/>
            </w:pPr>
          </w:p>
        </w:tc>
        <w:tc>
          <w:tcPr>
            <w:tcW w:w="1008" w:type="dxa"/>
            <w:shd w:val="clear" w:color="auto" w:fill="F5F5F5"/>
            <w:tcMar>
              <w:top w:w="75" w:type="dxa"/>
              <w:left w:w="90" w:type="dxa"/>
              <w:bottom w:w="75" w:type="dxa"/>
              <w:right w:w="90" w:type="dxa"/>
            </w:tcMar>
            <w:vAlign w:val="center"/>
          </w:tcPr>
          <w:p w14:paraId="22A960EB" w14:textId="77777777" w:rsidR="00A96E01" w:rsidRPr="00A15F40" w:rsidRDefault="00A96E01">
            <w:pPr>
              <w:spacing w:after="20" w:line="252" w:lineRule="auto"/>
            </w:pPr>
          </w:p>
        </w:tc>
      </w:tr>
      <w:tr w:rsidR="00A96E01" w:rsidRPr="00A15F40" w14:paraId="57369375" w14:textId="77777777">
        <w:trPr>
          <w:cantSplit/>
          <w:jc w:val="center"/>
        </w:trPr>
        <w:tc>
          <w:tcPr>
            <w:tcW w:w="720" w:type="dxa"/>
            <w:shd w:val="clear" w:color="auto" w:fill="FFFFFF"/>
            <w:tcMar>
              <w:top w:w="75" w:type="dxa"/>
              <w:left w:w="90" w:type="dxa"/>
              <w:bottom w:w="75" w:type="dxa"/>
              <w:right w:w="90" w:type="dxa"/>
            </w:tcMar>
            <w:vAlign w:val="center"/>
          </w:tcPr>
          <w:p w14:paraId="003E1E2F" w14:textId="77777777" w:rsidR="00A96E01" w:rsidRPr="00A15F40" w:rsidRDefault="00B710B8">
            <w:pPr>
              <w:spacing w:after="20" w:line="252" w:lineRule="auto"/>
            </w:pPr>
            <w:r w:rsidRPr="00A15F40">
              <w:rPr>
                <w:color w:val="222222"/>
                <w:sz w:val="18"/>
              </w:rPr>
              <w:t>1</w:t>
            </w:r>
          </w:p>
        </w:tc>
        <w:tc>
          <w:tcPr>
            <w:tcW w:w="720" w:type="dxa"/>
            <w:shd w:val="clear" w:color="auto" w:fill="FFFFFF"/>
            <w:tcMar>
              <w:top w:w="75" w:type="dxa"/>
              <w:left w:w="90" w:type="dxa"/>
              <w:bottom w:w="75" w:type="dxa"/>
              <w:right w:w="90" w:type="dxa"/>
            </w:tcMar>
            <w:vAlign w:val="center"/>
          </w:tcPr>
          <w:p w14:paraId="6A1892F1" w14:textId="77777777" w:rsidR="00A96E01" w:rsidRPr="00A15F40" w:rsidRDefault="00B710B8">
            <w:pPr>
              <w:spacing w:after="20" w:line="252" w:lineRule="auto"/>
            </w:pPr>
            <w:r w:rsidRPr="00A15F40">
              <w:rPr>
                <w:color w:val="222222"/>
                <w:sz w:val="18"/>
              </w:rPr>
              <w:t>5</w:t>
            </w:r>
          </w:p>
        </w:tc>
        <w:tc>
          <w:tcPr>
            <w:tcW w:w="6120" w:type="dxa"/>
            <w:shd w:val="clear" w:color="auto" w:fill="FFFFFF"/>
            <w:tcMar>
              <w:top w:w="75" w:type="dxa"/>
              <w:left w:w="90" w:type="dxa"/>
              <w:bottom w:w="75" w:type="dxa"/>
              <w:right w:w="90" w:type="dxa"/>
            </w:tcMar>
            <w:vAlign w:val="center"/>
          </w:tcPr>
          <w:p w14:paraId="4BCA054A" w14:textId="77777777" w:rsidR="00A96E01" w:rsidRPr="00A15F40" w:rsidRDefault="00B710B8">
            <w:pPr>
              <w:spacing w:after="20" w:line="252" w:lineRule="auto"/>
            </w:pPr>
            <w:r w:rsidRPr="00A15F40">
              <w:rPr>
                <w:color w:val="222222"/>
                <w:sz w:val="18"/>
              </w:rPr>
              <w:t>IPO-tabel en datavalidering</w:t>
            </w:r>
          </w:p>
        </w:tc>
        <w:tc>
          <w:tcPr>
            <w:tcW w:w="792" w:type="dxa"/>
            <w:shd w:val="clear" w:color="auto" w:fill="FFFFFF"/>
            <w:tcMar>
              <w:top w:w="75" w:type="dxa"/>
              <w:left w:w="90" w:type="dxa"/>
              <w:bottom w:w="75" w:type="dxa"/>
              <w:right w:w="90" w:type="dxa"/>
            </w:tcMar>
            <w:vAlign w:val="center"/>
          </w:tcPr>
          <w:p w14:paraId="2039B2AA" w14:textId="77777777" w:rsidR="00A96E01" w:rsidRPr="00A15F40" w:rsidRDefault="00B710B8">
            <w:pPr>
              <w:spacing w:after="20" w:line="252" w:lineRule="auto"/>
            </w:pPr>
            <w:r w:rsidRPr="00A15F40">
              <w:rPr>
                <w:color w:val="222222"/>
                <w:sz w:val="18"/>
              </w:rPr>
              <w:t>20</w:t>
            </w:r>
          </w:p>
        </w:tc>
        <w:tc>
          <w:tcPr>
            <w:tcW w:w="1008" w:type="dxa"/>
            <w:shd w:val="clear" w:color="auto" w:fill="FFFFFF"/>
            <w:tcMar>
              <w:top w:w="75" w:type="dxa"/>
              <w:left w:w="90" w:type="dxa"/>
              <w:bottom w:w="75" w:type="dxa"/>
              <w:right w:w="90" w:type="dxa"/>
            </w:tcMar>
            <w:vAlign w:val="center"/>
          </w:tcPr>
          <w:p w14:paraId="6087E1DF" w14:textId="77777777" w:rsidR="00A96E01" w:rsidRPr="00A15F40" w:rsidRDefault="00A96E01">
            <w:pPr>
              <w:spacing w:after="20" w:line="252" w:lineRule="auto"/>
            </w:pPr>
          </w:p>
        </w:tc>
        <w:tc>
          <w:tcPr>
            <w:tcW w:w="1008" w:type="dxa"/>
            <w:shd w:val="clear" w:color="auto" w:fill="FFFFFF"/>
            <w:tcMar>
              <w:top w:w="75" w:type="dxa"/>
              <w:left w:w="90" w:type="dxa"/>
              <w:bottom w:w="75" w:type="dxa"/>
              <w:right w:w="90" w:type="dxa"/>
            </w:tcMar>
            <w:vAlign w:val="center"/>
          </w:tcPr>
          <w:p w14:paraId="57F1181A" w14:textId="77777777" w:rsidR="00A96E01" w:rsidRPr="00A15F40" w:rsidRDefault="00A96E01">
            <w:pPr>
              <w:spacing w:after="20" w:line="252" w:lineRule="auto"/>
            </w:pPr>
          </w:p>
        </w:tc>
      </w:tr>
      <w:tr w:rsidR="00A96E01" w:rsidRPr="00A15F40" w14:paraId="64BD787B" w14:textId="77777777">
        <w:trPr>
          <w:cantSplit/>
          <w:jc w:val="center"/>
        </w:trPr>
        <w:tc>
          <w:tcPr>
            <w:tcW w:w="720" w:type="dxa"/>
            <w:shd w:val="clear" w:color="auto" w:fill="F5F5F5"/>
            <w:tcMar>
              <w:top w:w="75" w:type="dxa"/>
              <w:left w:w="90" w:type="dxa"/>
              <w:bottom w:w="75" w:type="dxa"/>
              <w:right w:w="90" w:type="dxa"/>
            </w:tcMar>
            <w:vAlign w:val="center"/>
          </w:tcPr>
          <w:p w14:paraId="63C3CC90" w14:textId="77777777" w:rsidR="00A96E01" w:rsidRPr="00A15F40" w:rsidRDefault="00B710B8">
            <w:pPr>
              <w:spacing w:after="20" w:line="252" w:lineRule="auto"/>
            </w:pPr>
            <w:r w:rsidRPr="00A15F40">
              <w:rPr>
                <w:color w:val="222222"/>
                <w:sz w:val="18"/>
              </w:rPr>
              <w:lastRenderedPageBreak/>
              <w:t>2</w:t>
            </w:r>
          </w:p>
        </w:tc>
        <w:tc>
          <w:tcPr>
            <w:tcW w:w="720" w:type="dxa"/>
            <w:shd w:val="clear" w:color="auto" w:fill="F5F5F5"/>
            <w:tcMar>
              <w:top w:w="75" w:type="dxa"/>
              <w:left w:w="90" w:type="dxa"/>
              <w:bottom w:w="75" w:type="dxa"/>
              <w:right w:w="90" w:type="dxa"/>
            </w:tcMar>
            <w:vAlign w:val="center"/>
          </w:tcPr>
          <w:p w14:paraId="698BA114" w14:textId="77777777" w:rsidR="00A96E01" w:rsidRPr="00A15F40" w:rsidRDefault="00B710B8">
            <w:pPr>
              <w:spacing w:after="20" w:line="252" w:lineRule="auto"/>
            </w:pPr>
            <w:r w:rsidRPr="00A15F40">
              <w:rPr>
                <w:color w:val="222222"/>
                <w:sz w:val="18"/>
              </w:rPr>
              <w:t>6</w:t>
            </w:r>
          </w:p>
        </w:tc>
        <w:tc>
          <w:tcPr>
            <w:tcW w:w="6120" w:type="dxa"/>
            <w:shd w:val="clear" w:color="auto" w:fill="F5F5F5"/>
            <w:tcMar>
              <w:top w:w="75" w:type="dxa"/>
              <w:left w:w="90" w:type="dxa"/>
              <w:bottom w:w="75" w:type="dxa"/>
              <w:right w:w="90" w:type="dxa"/>
            </w:tcMar>
            <w:vAlign w:val="center"/>
          </w:tcPr>
          <w:p w14:paraId="2CAF6445" w14:textId="77777777" w:rsidR="00A96E01" w:rsidRPr="00A15F40" w:rsidRDefault="00B710B8">
            <w:pPr>
              <w:spacing w:after="20" w:line="252" w:lineRule="auto"/>
            </w:pPr>
            <w:r w:rsidRPr="00A15F40">
              <w:rPr>
                <w:color w:val="222222"/>
                <w:sz w:val="18"/>
              </w:rPr>
              <w:t>Skep GUI-toepassing</w:t>
            </w:r>
          </w:p>
        </w:tc>
        <w:tc>
          <w:tcPr>
            <w:tcW w:w="792" w:type="dxa"/>
            <w:shd w:val="clear" w:color="auto" w:fill="F5F5F5"/>
            <w:tcMar>
              <w:top w:w="75" w:type="dxa"/>
              <w:left w:w="90" w:type="dxa"/>
              <w:bottom w:w="75" w:type="dxa"/>
              <w:right w:w="90" w:type="dxa"/>
            </w:tcMar>
            <w:vAlign w:val="center"/>
          </w:tcPr>
          <w:p w14:paraId="5FA66309" w14:textId="77777777" w:rsidR="00A96E01" w:rsidRPr="00A15F40" w:rsidRDefault="00B710B8">
            <w:pPr>
              <w:spacing w:after="20" w:line="252" w:lineRule="auto"/>
            </w:pPr>
            <w:r w:rsidRPr="00A15F40">
              <w:rPr>
                <w:color w:val="222222"/>
                <w:sz w:val="18"/>
              </w:rPr>
              <w:t>6</w:t>
            </w:r>
          </w:p>
        </w:tc>
        <w:tc>
          <w:tcPr>
            <w:tcW w:w="1008" w:type="dxa"/>
            <w:shd w:val="clear" w:color="auto" w:fill="F5F5F5"/>
            <w:tcMar>
              <w:top w:w="75" w:type="dxa"/>
              <w:left w:w="90" w:type="dxa"/>
              <w:bottom w:w="75" w:type="dxa"/>
              <w:right w:w="90" w:type="dxa"/>
            </w:tcMar>
            <w:vAlign w:val="center"/>
          </w:tcPr>
          <w:p w14:paraId="0D324469" w14:textId="77777777" w:rsidR="00A96E01" w:rsidRPr="00A15F40" w:rsidRDefault="00A96E01">
            <w:pPr>
              <w:spacing w:after="20" w:line="252" w:lineRule="auto"/>
            </w:pPr>
          </w:p>
        </w:tc>
        <w:tc>
          <w:tcPr>
            <w:tcW w:w="1008" w:type="dxa"/>
            <w:shd w:val="clear" w:color="auto" w:fill="F5F5F5"/>
            <w:tcMar>
              <w:top w:w="75" w:type="dxa"/>
              <w:left w:w="90" w:type="dxa"/>
              <w:bottom w:w="75" w:type="dxa"/>
              <w:right w:w="90" w:type="dxa"/>
            </w:tcMar>
            <w:vAlign w:val="center"/>
          </w:tcPr>
          <w:p w14:paraId="5C773873" w14:textId="77777777" w:rsidR="00A96E01" w:rsidRPr="00A15F40" w:rsidRDefault="00A96E01">
            <w:pPr>
              <w:spacing w:after="20" w:line="252" w:lineRule="auto"/>
            </w:pPr>
          </w:p>
        </w:tc>
      </w:tr>
      <w:tr w:rsidR="00A96E01" w:rsidRPr="00A15F40" w14:paraId="332EDF38" w14:textId="77777777">
        <w:trPr>
          <w:cantSplit/>
          <w:jc w:val="center"/>
        </w:trPr>
        <w:tc>
          <w:tcPr>
            <w:tcW w:w="720" w:type="dxa"/>
            <w:shd w:val="clear" w:color="auto" w:fill="FFFFFF"/>
            <w:tcMar>
              <w:top w:w="75" w:type="dxa"/>
              <w:left w:w="90" w:type="dxa"/>
              <w:bottom w:w="75" w:type="dxa"/>
              <w:right w:w="90" w:type="dxa"/>
            </w:tcMar>
            <w:vAlign w:val="center"/>
          </w:tcPr>
          <w:p w14:paraId="53C3E551" w14:textId="77777777" w:rsidR="00A96E01" w:rsidRPr="00A15F40" w:rsidRDefault="00B710B8">
            <w:pPr>
              <w:spacing w:after="20" w:line="252" w:lineRule="auto"/>
            </w:pPr>
            <w:r w:rsidRPr="00A15F40">
              <w:rPr>
                <w:color w:val="222222"/>
                <w:sz w:val="18"/>
              </w:rPr>
              <w:t>2</w:t>
            </w:r>
          </w:p>
        </w:tc>
        <w:tc>
          <w:tcPr>
            <w:tcW w:w="720" w:type="dxa"/>
            <w:shd w:val="clear" w:color="auto" w:fill="FFFFFF"/>
            <w:tcMar>
              <w:top w:w="75" w:type="dxa"/>
              <w:left w:w="90" w:type="dxa"/>
              <w:bottom w:w="75" w:type="dxa"/>
              <w:right w:w="90" w:type="dxa"/>
            </w:tcMar>
            <w:vAlign w:val="center"/>
          </w:tcPr>
          <w:p w14:paraId="1D413E14" w14:textId="77777777" w:rsidR="00A96E01" w:rsidRPr="00A15F40" w:rsidRDefault="00B710B8">
            <w:pPr>
              <w:spacing w:after="20" w:line="252" w:lineRule="auto"/>
            </w:pPr>
            <w:r w:rsidRPr="00A15F40">
              <w:rPr>
                <w:color w:val="222222"/>
                <w:sz w:val="18"/>
              </w:rPr>
              <w:t>7</w:t>
            </w:r>
          </w:p>
        </w:tc>
        <w:tc>
          <w:tcPr>
            <w:tcW w:w="6120" w:type="dxa"/>
            <w:shd w:val="clear" w:color="auto" w:fill="FFFFFF"/>
            <w:tcMar>
              <w:top w:w="75" w:type="dxa"/>
              <w:left w:w="90" w:type="dxa"/>
              <w:bottom w:w="75" w:type="dxa"/>
              <w:right w:w="90" w:type="dxa"/>
            </w:tcMar>
            <w:vAlign w:val="center"/>
          </w:tcPr>
          <w:p w14:paraId="6AF73D16" w14:textId="77777777" w:rsidR="00A96E01" w:rsidRPr="00A15F40" w:rsidRDefault="00B710B8">
            <w:pPr>
              <w:spacing w:after="20" w:line="252" w:lineRule="auto"/>
            </w:pPr>
            <w:r w:rsidRPr="00A15F40">
              <w:rPr>
                <w:color w:val="222222"/>
                <w:sz w:val="18"/>
              </w:rPr>
              <w:t>Skep databasis en koppel aan toepassing</w:t>
            </w:r>
          </w:p>
        </w:tc>
        <w:tc>
          <w:tcPr>
            <w:tcW w:w="792" w:type="dxa"/>
            <w:shd w:val="clear" w:color="auto" w:fill="FFFFFF"/>
            <w:tcMar>
              <w:top w:w="75" w:type="dxa"/>
              <w:left w:w="90" w:type="dxa"/>
              <w:bottom w:w="75" w:type="dxa"/>
              <w:right w:w="90" w:type="dxa"/>
            </w:tcMar>
            <w:vAlign w:val="center"/>
          </w:tcPr>
          <w:p w14:paraId="29EF5B32" w14:textId="77777777" w:rsidR="00A96E01" w:rsidRPr="00A15F40" w:rsidRDefault="00B710B8">
            <w:pPr>
              <w:spacing w:after="20" w:line="252" w:lineRule="auto"/>
            </w:pPr>
            <w:r w:rsidRPr="00A15F40">
              <w:rPr>
                <w:color w:val="222222"/>
                <w:sz w:val="18"/>
              </w:rPr>
              <w:t>6</w:t>
            </w:r>
          </w:p>
        </w:tc>
        <w:tc>
          <w:tcPr>
            <w:tcW w:w="1008" w:type="dxa"/>
            <w:shd w:val="clear" w:color="auto" w:fill="FFFFFF"/>
            <w:tcMar>
              <w:top w:w="75" w:type="dxa"/>
              <w:left w:w="90" w:type="dxa"/>
              <w:bottom w:w="75" w:type="dxa"/>
              <w:right w:w="90" w:type="dxa"/>
            </w:tcMar>
            <w:vAlign w:val="center"/>
          </w:tcPr>
          <w:p w14:paraId="5E8A5DB6" w14:textId="77777777" w:rsidR="00A96E01" w:rsidRPr="00A15F40" w:rsidRDefault="00A96E01">
            <w:pPr>
              <w:spacing w:after="20" w:line="252" w:lineRule="auto"/>
            </w:pPr>
          </w:p>
        </w:tc>
        <w:tc>
          <w:tcPr>
            <w:tcW w:w="1008" w:type="dxa"/>
            <w:shd w:val="clear" w:color="auto" w:fill="FFFFFF"/>
            <w:tcMar>
              <w:top w:w="75" w:type="dxa"/>
              <w:left w:w="90" w:type="dxa"/>
              <w:bottom w:w="75" w:type="dxa"/>
              <w:right w:w="90" w:type="dxa"/>
            </w:tcMar>
            <w:vAlign w:val="center"/>
          </w:tcPr>
          <w:p w14:paraId="7D39F311" w14:textId="77777777" w:rsidR="00A96E01" w:rsidRPr="00A15F40" w:rsidRDefault="00A96E01">
            <w:pPr>
              <w:spacing w:after="20" w:line="252" w:lineRule="auto"/>
            </w:pPr>
          </w:p>
        </w:tc>
      </w:tr>
      <w:tr w:rsidR="00A96E01" w:rsidRPr="00A15F40" w14:paraId="0843ED5F" w14:textId="77777777">
        <w:trPr>
          <w:cantSplit/>
          <w:jc w:val="center"/>
        </w:trPr>
        <w:tc>
          <w:tcPr>
            <w:tcW w:w="720" w:type="dxa"/>
            <w:shd w:val="clear" w:color="auto" w:fill="F5F5F5"/>
            <w:tcMar>
              <w:top w:w="75" w:type="dxa"/>
              <w:left w:w="90" w:type="dxa"/>
              <w:bottom w:w="75" w:type="dxa"/>
              <w:right w:w="90" w:type="dxa"/>
            </w:tcMar>
            <w:vAlign w:val="center"/>
          </w:tcPr>
          <w:p w14:paraId="28362D8E" w14:textId="77777777" w:rsidR="00A96E01" w:rsidRPr="00A15F40" w:rsidRDefault="00B710B8">
            <w:pPr>
              <w:spacing w:after="20" w:line="252" w:lineRule="auto"/>
            </w:pPr>
            <w:r w:rsidRPr="00A15F40">
              <w:rPr>
                <w:color w:val="222222"/>
                <w:sz w:val="18"/>
              </w:rPr>
              <w:t>2</w:t>
            </w:r>
          </w:p>
        </w:tc>
        <w:tc>
          <w:tcPr>
            <w:tcW w:w="720" w:type="dxa"/>
            <w:shd w:val="clear" w:color="auto" w:fill="F5F5F5"/>
            <w:tcMar>
              <w:top w:w="75" w:type="dxa"/>
              <w:left w:w="90" w:type="dxa"/>
              <w:bottom w:w="75" w:type="dxa"/>
              <w:right w:w="90" w:type="dxa"/>
            </w:tcMar>
            <w:vAlign w:val="center"/>
          </w:tcPr>
          <w:p w14:paraId="417E5BA1" w14:textId="77777777" w:rsidR="00A96E01" w:rsidRPr="00A15F40" w:rsidRDefault="00B710B8">
            <w:pPr>
              <w:spacing w:after="20" w:line="252" w:lineRule="auto"/>
            </w:pPr>
            <w:r w:rsidRPr="00A15F40">
              <w:rPr>
                <w:color w:val="222222"/>
                <w:sz w:val="18"/>
              </w:rPr>
              <w:t>8</w:t>
            </w:r>
          </w:p>
        </w:tc>
        <w:tc>
          <w:tcPr>
            <w:tcW w:w="6120" w:type="dxa"/>
            <w:shd w:val="clear" w:color="auto" w:fill="F5F5F5"/>
            <w:tcMar>
              <w:top w:w="75" w:type="dxa"/>
              <w:left w:w="90" w:type="dxa"/>
              <w:bottom w:w="75" w:type="dxa"/>
              <w:right w:w="90" w:type="dxa"/>
            </w:tcMar>
            <w:vAlign w:val="center"/>
          </w:tcPr>
          <w:p w14:paraId="278E0E6D" w14:textId="77777777" w:rsidR="00A96E01" w:rsidRPr="00A15F40" w:rsidRDefault="00B710B8">
            <w:pPr>
              <w:spacing w:after="20" w:line="252" w:lineRule="auto"/>
            </w:pPr>
            <w:r w:rsidRPr="00A15F40">
              <w:rPr>
                <w:color w:val="222222"/>
                <w:sz w:val="18"/>
              </w:rPr>
              <w:t>Kodering</w:t>
            </w:r>
          </w:p>
        </w:tc>
        <w:tc>
          <w:tcPr>
            <w:tcW w:w="792" w:type="dxa"/>
            <w:shd w:val="clear" w:color="auto" w:fill="F5F5F5"/>
            <w:tcMar>
              <w:top w:w="75" w:type="dxa"/>
              <w:left w:w="90" w:type="dxa"/>
              <w:bottom w:w="75" w:type="dxa"/>
              <w:right w:w="90" w:type="dxa"/>
            </w:tcMar>
            <w:vAlign w:val="center"/>
          </w:tcPr>
          <w:p w14:paraId="0FCC2466" w14:textId="77777777" w:rsidR="00A96E01" w:rsidRPr="00A15F40" w:rsidRDefault="00B710B8">
            <w:pPr>
              <w:spacing w:after="20" w:line="252" w:lineRule="auto"/>
            </w:pPr>
            <w:r w:rsidRPr="00A15F40">
              <w:rPr>
                <w:color w:val="222222"/>
                <w:sz w:val="18"/>
              </w:rPr>
              <w:t>50</w:t>
            </w:r>
          </w:p>
        </w:tc>
        <w:tc>
          <w:tcPr>
            <w:tcW w:w="1008" w:type="dxa"/>
            <w:shd w:val="clear" w:color="auto" w:fill="F5F5F5"/>
            <w:tcMar>
              <w:top w:w="75" w:type="dxa"/>
              <w:left w:w="90" w:type="dxa"/>
              <w:bottom w:w="75" w:type="dxa"/>
              <w:right w:w="90" w:type="dxa"/>
            </w:tcMar>
            <w:vAlign w:val="center"/>
          </w:tcPr>
          <w:p w14:paraId="259D0465" w14:textId="77777777" w:rsidR="00A96E01" w:rsidRPr="00A15F40" w:rsidRDefault="00A96E01">
            <w:pPr>
              <w:spacing w:after="20" w:line="252" w:lineRule="auto"/>
            </w:pPr>
          </w:p>
        </w:tc>
        <w:tc>
          <w:tcPr>
            <w:tcW w:w="1008" w:type="dxa"/>
            <w:shd w:val="clear" w:color="auto" w:fill="F5F5F5"/>
            <w:tcMar>
              <w:top w:w="75" w:type="dxa"/>
              <w:left w:w="90" w:type="dxa"/>
              <w:bottom w:w="75" w:type="dxa"/>
              <w:right w:w="90" w:type="dxa"/>
            </w:tcMar>
            <w:vAlign w:val="center"/>
          </w:tcPr>
          <w:p w14:paraId="13BE5808" w14:textId="77777777" w:rsidR="00A96E01" w:rsidRPr="00A15F40" w:rsidRDefault="00A96E01">
            <w:pPr>
              <w:spacing w:after="20" w:line="252" w:lineRule="auto"/>
            </w:pPr>
          </w:p>
        </w:tc>
      </w:tr>
      <w:tr w:rsidR="00A96E01" w:rsidRPr="00A15F40" w14:paraId="6EA72C1B" w14:textId="77777777">
        <w:trPr>
          <w:cantSplit/>
          <w:jc w:val="center"/>
        </w:trPr>
        <w:tc>
          <w:tcPr>
            <w:tcW w:w="720" w:type="dxa"/>
            <w:shd w:val="clear" w:color="auto" w:fill="FFFFFF"/>
            <w:tcMar>
              <w:top w:w="75" w:type="dxa"/>
              <w:left w:w="90" w:type="dxa"/>
              <w:bottom w:w="75" w:type="dxa"/>
              <w:right w:w="90" w:type="dxa"/>
            </w:tcMar>
            <w:vAlign w:val="center"/>
          </w:tcPr>
          <w:p w14:paraId="30F60D69" w14:textId="77777777" w:rsidR="00A96E01" w:rsidRPr="00A15F40" w:rsidRDefault="00B710B8">
            <w:pPr>
              <w:spacing w:after="20" w:line="252" w:lineRule="auto"/>
            </w:pPr>
            <w:r w:rsidRPr="00A15F40">
              <w:rPr>
                <w:color w:val="222222"/>
                <w:sz w:val="18"/>
              </w:rPr>
              <w:t>2</w:t>
            </w:r>
          </w:p>
        </w:tc>
        <w:tc>
          <w:tcPr>
            <w:tcW w:w="720" w:type="dxa"/>
            <w:shd w:val="clear" w:color="auto" w:fill="FFFFFF"/>
            <w:tcMar>
              <w:top w:w="75" w:type="dxa"/>
              <w:left w:w="90" w:type="dxa"/>
              <w:bottom w:w="75" w:type="dxa"/>
              <w:right w:w="90" w:type="dxa"/>
            </w:tcMar>
            <w:vAlign w:val="center"/>
          </w:tcPr>
          <w:p w14:paraId="6A6D3BF3" w14:textId="77777777" w:rsidR="00A96E01" w:rsidRPr="00A15F40" w:rsidRDefault="00B710B8">
            <w:pPr>
              <w:spacing w:after="20" w:line="252" w:lineRule="auto"/>
            </w:pPr>
            <w:r w:rsidRPr="00A15F40">
              <w:rPr>
                <w:color w:val="222222"/>
                <w:sz w:val="18"/>
              </w:rPr>
              <w:t>9</w:t>
            </w:r>
          </w:p>
        </w:tc>
        <w:tc>
          <w:tcPr>
            <w:tcW w:w="6120" w:type="dxa"/>
            <w:shd w:val="clear" w:color="auto" w:fill="FFFFFF"/>
            <w:tcMar>
              <w:top w:w="75" w:type="dxa"/>
              <w:left w:w="90" w:type="dxa"/>
              <w:bottom w:w="75" w:type="dxa"/>
              <w:right w:w="90" w:type="dxa"/>
            </w:tcMar>
            <w:vAlign w:val="center"/>
          </w:tcPr>
          <w:p w14:paraId="7BA1CC10" w14:textId="77777777" w:rsidR="00A96E01" w:rsidRPr="00A15F40" w:rsidRDefault="00B710B8">
            <w:pPr>
              <w:spacing w:after="20" w:line="252" w:lineRule="auto"/>
            </w:pPr>
            <w:r w:rsidRPr="00A15F40">
              <w:rPr>
                <w:color w:val="222222"/>
                <w:sz w:val="18"/>
              </w:rPr>
              <w:t>Toetsing en datavalidering</w:t>
            </w:r>
          </w:p>
        </w:tc>
        <w:tc>
          <w:tcPr>
            <w:tcW w:w="792" w:type="dxa"/>
            <w:shd w:val="clear" w:color="auto" w:fill="FFFFFF"/>
            <w:tcMar>
              <w:top w:w="75" w:type="dxa"/>
              <w:left w:w="90" w:type="dxa"/>
              <w:bottom w:w="75" w:type="dxa"/>
              <w:right w:w="90" w:type="dxa"/>
            </w:tcMar>
            <w:vAlign w:val="center"/>
          </w:tcPr>
          <w:p w14:paraId="091E8C82" w14:textId="77777777" w:rsidR="00A96E01" w:rsidRPr="00A15F40" w:rsidRDefault="00B710B8">
            <w:pPr>
              <w:spacing w:after="20" w:line="252" w:lineRule="auto"/>
            </w:pPr>
            <w:r w:rsidRPr="00A15F40">
              <w:rPr>
                <w:color w:val="222222"/>
                <w:sz w:val="18"/>
              </w:rPr>
              <w:t>8</w:t>
            </w:r>
          </w:p>
        </w:tc>
        <w:tc>
          <w:tcPr>
            <w:tcW w:w="1008" w:type="dxa"/>
            <w:shd w:val="clear" w:color="auto" w:fill="FFFFFF"/>
            <w:tcMar>
              <w:top w:w="75" w:type="dxa"/>
              <w:left w:w="90" w:type="dxa"/>
              <w:bottom w:w="75" w:type="dxa"/>
              <w:right w:w="90" w:type="dxa"/>
            </w:tcMar>
            <w:vAlign w:val="center"/>
          </w:tcPr>
          <w:p w14:paraId="74011317" w14:textId="77777777" w:rsidR="00A96E01" w:rsidRPr="00A15F40" w:rsidRDefault="00A96E01">
            <w:pPr>
              <w:spacing w:after="20" w:line="252" w:lineRule="auto"/>
            </w:pPr>
          </w:p>
        </w:tc>
        <w:tc>
          <w:tcPr>
            <w:tcW w:w="1008" w:type="dxa"/>
            <w:shd w:val="clear" w:color="auto" w:fill="FFFFFF"/>
            <w:tcMar>
              <w:top w:w="75" w:type="dxa"/>
              <w:left w:w="90" w:type="dxa"/>
              <w:bottom w:w="75" w:type="dxa"/>
              <w:right w:w="90" w:type="dxa"/>
            </w:tcMar>
            <w:vAlign w:val="center"/>
          </w:tcPr>
          <w:p w14:paraId="68465E93" w14:textId="77777777" w:rsidR="00A96E01" w:rsidRPr="00A15F40" w:rsidRDefault="00A96E01">
            <w:pPr>
              <w:spacing w:after="20" w:line="252" w:lineRule="auto"/>
            </w:pPr>
          </w:p>
        </w:tc>
      </w:tr>
      <w:tr w:rsidR="00A96E01" w:rsidRPr="00A15F40" w14:paraId="58CCC378" w14:textId="77777777">
        <w:trPr>
          <w:cantSplit/>
          <w:jc w:val="center"/>
        </w:trPr>
        <w:tc>
          <w:tcPr>
            <w:tcW w:w="720" w:type="dxa"/>
            <w:shd w:val="clear" w:color="auto" w:fill="F5F5F5"/>
            <w:tcMar>
              <w:top w:w="75" w:type="dxa"/>
              <w:left w:w="90" w:type="dxa"/>
              <w:bottom w:w="75" w:type="dxa"/>
              <w:right w:w="90" w:type="dxa"/>
            </w:tcMar>
            <w:vAlign w:val="center"/>
          </w:tcPr>
          <w:p w14:paraId="1E53E792" w14:textId="77777777" w:rsidR="00A96E01" w:rsidRPr="00A15F40" w:rsidRDefault="00B710B8">
            <w:pPr>
              <w:spacing w:after="20" w:line="252" w:lineRule="auto"/>
            </w:pPr>
            <w:r w:rsidRPr="00A15F40">
              <w:rPr>
                <w:color w:val="222222"/>
                <w:sz w:val="18"/>
              </w:rPr>
              <w:t>3</w:t>
            </w:r>
          </w:p>
        </w:tc>
        <w:tc>
          <w:tcPr>
            <w:tcW w:w="720" w:type="dxa"/>
            <w:shd w:val="clear" w:color="auto" w:fill="F5F5F5"/>
            <w:tcMar>
              <w:top w:w="75" w:type="dxa"/>
              <w:left w:w="90" w:type="dxa"/>
              <w:bottom w:w="75" w:type="dxa"/>
              <w:right w:w="90" w:type="dxa"/>
            </w:tcMar>
            <w:vAlign w:val="center"/>
          </w:tcPr>
          <w:p w14:paraId="13E784EA" w14:textId="77777777" w:rsidR="00A96E01" w:rsidRPr="00A15F40" w:rsidRDefault="00B710B8">
            <w:pPr>
              <w:spacing w:after="20" w:line="252" w:lineRule="auto"/>
            </w:pPr>
            <w:r w:rsidRPr="00A15F40">
              <w:rPr>
                <w:color w:val="222222"/>
                <w:sz w:val="18"/>
              </w:rPr>
              <w:t>10</w:t>
            </w:r>
          </w:p>
        </w:tc>
        <w:tc>
          <w:tcPr>
            <w:tcW w:w="6120" w:type="dxa"/>
            <w:shd w:val="clear" w:color="auto" w:fill="F5F5F5"/>
            <w:tcMar>
              <w:top w:w="75" w:type="dxa"/>
              <w:left w:w="90" w:type="dxa"/>
              <w:bottom w:w="75" w:type="dxa"/>
              <w:right w:w="90" w:type="dxa"/>
            </w:tcMar>
            <w:vAlign w:val="center"/>
          </w:tcPr>
          <w:p w14:paraId="33E2B351" w14:textId="77777777" w:rsidR="00A96E01" w:rsidRPr="00A15F40" w:rsidRDefault="00B710B8">
            <w:pPr>
              <w:spacing w:after="20" w:line="252" w:lineRule="auto"/>
            </w:pPr>
            <w:r w:rsidRPr="00A15F40">
              <w:rPr>
                <w:color w:val="222222"/>
                <w:sz w:val="18"/>
              </w:rPr>
              <w:t>Dokumentasie en onderhoud</w:t>
            </w:r>
          </w:p>
        </w:tc>
        <w:tc>
          <w:tcPr>
            <w:tcW w:w="792" w:type="dxa"/>
            <w:shd w:val="clear" w:color="auto" w:fill="F5F5F5"/>
            <w:tcMar>
              <w:top w:w="75" w:type="dxa"/>
              <w:left w:w="90" w:type="dxa"/>
              <w:bottom w:w="75" w:type="dxa"/>
              <w:right w:w="90" w:type="dxa"/>
            </w:tcMar>
            <w:vAlign w:val="center"/>
          </w:tcPr>
          <w:p w14:paraId="1B05E7A5" w14:textId="77777777" w:rsidR="00A96E01" w:rsidRPr="00A15F40" w:rsidRDefault="00B710B8">
            <w:pPr>
              <w:spacing w:after="20" w:line="252" w:lineRule="auto"/>
            </w:pPr>
            <w:r w:rsidRPr="00A15F40">
              <w:rPr>
                <w:color w:val="222222"/>
                <w:sz w:val="18"/>
              </w:rPr>
              <w:t>16</w:t>
            </w:r>
          </w:p>
        </w:tc>
        <w:tc>
          <w:tcPr>
            <w:tcW w:w="1008" w:type="dxa"/>
            <w:shd w:val="clear" w:color="auto" w:fill="F5F5F5"/>
            <w:tcMar>
              <w:top w:w="75" w:type="dxa"/>
              <w:left w:w="90" w:type="dxa"/>
              <w:bottom w:w="75" w:type="dxa"/>
              <w:right w:w="90" w:type="dxa"/>
            </w:tcMar>
            <w:vAlign w:val="center"/>
          </w:tcPr>
          <w:p w14:paraId="4C9467C7" w14:textId="77777777" w:rsidR="00A96E01" w:rsidRPr="00A15F40" w:rsidRDefault="00A96E01">
            <w:pPr>
              <w:spacing w:after="20" w:line="252" w:lineRule="auto"/>
            </w:pPr>
          </w:p>
        </w:tc>
        <w:tc>
          <w:tcPr>
            <w:tcW w:w="1008" w:type="dxa"/>
            <w:shd w:val="clear" w:color="auto" w:fill="F5F5F5"/>
            <w:tcMar>
              <w:top w:w="75" w:type="dxa"/>
              <w:left w:w="90" w:type="dxa"/>
              <w:bottom w:w="75" w:type="dxa"/>
              <w:right w:w="90" w:type="dxa"/>
            </w:tcMar>
            <w:vAlign w:val="center"/>
          </w:tcPr>
          <w:p w14:paraId="745E1807" w14:textId="77777777" w:rsidR="00A96E01" w:rsidRPr="00A15F40" w:rsidRDefault="00A96E01">
            <w:pPr>
              <w:spacing w:after="20" w:line="252" w:lineRule="auto"/>
            </w:pPr>
          </w:p>
        </w:tc>
      </w:tr>
      <w:tr w:rsidR="00A96E01" w:rsidRPr="00A15F40" w14:paraId="475E96E5" w14:textId="77777777">
        <w:trPr>
          <w:cantSplit/>
          <w:jc w:val="center"/>
        </w:trPr>
        <w:tc>
          <w:tcPr>
            <w:tcW w:w="720" w:type="dxa"/>
            <w:shd w:val="clear" w:color="auto" w:fill="FFFFFF"/>
            <w:tcMar>
              <w:top w:w="75" w:type="dxa"/>
              <w:left w:w="90" w:type="dxa"/>
              <w:bottom w:w="75" w:type="dxa"/>
              <w:right w:w="90" w:type="dxa"/>
            </w:tcMar>
            <w:vAlign w:val="center"/>
          </w:tcPr>
          <w:p w14:paraId="4273C768" w14:textId="77777777" w:rsidR="00A96E01" w:rsidRPr="00A15F40" w:rsidRDefault="00A96E01">
            <w:pPr>
              <w:spacing w:after="20" w:line="252" w:lineRule="auto"/>
            </w:pPr>
          </w:p>
        </w:tc>
        <w:tc>
          <w:tcPr>
            <w:tcW w:w="720" w:type="dxa"/>
            <w:shd w:val="clear" w:color="auto" w:fill="FFFFFF"/>
            <w:tcMar>
              <w:top w:w="75" w:type="dxa"/>
              <w:left w:w="90" w:type="dxa"/>
              <w:bottom w:w="75" w:type="dxa"/>
              <w:right w:w="90" w:type="dxa"/>
            </w:tcMar>
            <w:vAlign w:val="center"/>
          </w:tcPr>
          <w:p w14:paraId="6EB5C170" w14:textId="77777777" w:rsidR="00A96E01" w:rsidRPr="00A15F40" w:rsidRDefault="00B710B8">
            <w:pPr>
              <w:spacing w:after="20" w:line="252" w:lineRule="auto"/>
            </w:pPr>
            <w:r w:rsidRPr="00A15F40">
              <w:rPr>
                <w:color w:val="222222"/>
                <w:sz w:val="18"/>
              </w:rPr>
              <w:t>Totaal</w:t>
            </w:r>
          </w:p>
        </w:tc>
        <w:tc>
          <w:tcPr>
            <w:tcW w:w="6120" w:type="dxa"/>
            <w:shd w:val="clear" w:color="auto" w:fill="FFFFFF"/>
            <w:tcMar>
              <w:top w:w="75" w:type="dxa"/>
              <w:left w:w="90" w:type="dxa"/>
              <w:bottom w:w="75" w:type="dxa"/>
              <w:right w:w="90" w:type="dxa"/>
            </w:tcMar>
            <w:vAlign w:val="center"/>
          </w:tcPr>
          <w:p w14:paraId="4DCACBAA" w14:textId="77777777" w:rsidR="00A96E01" w:rsidRPr="00A15F40" w:rsidRDefault="00A96E01">
            <w:pPr>
              <w:spacing w:after="20" w:line="252" w:lineRule="auto"/>
            </w:pPr>
          </w:p>
        </w:tc>
        <w:tc>
          <w:tcPr>
            <w:tcW w:w="792" w:type="dxa"/>
            <w:shd w:val="clear" w:color="auto" w:fill="FFFFFF"/>
            <w:tcMar>
              <w:top w:w="75" w:type="dxa"/>
              <w:left w:w="90" w:type="dxa"/>
              <w:bottom w:w="75" w:type="dxa"/>
              <w:right w:w="90" w:type="dxa"/>
            </w:tcMar>
            <w:vAlign w:val="center"/>
          </w:tcPr>
          <w:p w14:paraId="77F41AD6" w14:textId="77777777" w:rsidR="00A96E01" w:rsidRPr="00A15F40" w:rsidRDefault="00B710B8">
            <w:pPr>
              <w:spacing w:after="20" w:line="252" w:lineRule="auto"/>
            </w:pPr>
            <w:r w:rsidRPr="00A15F40">
              <w:rPr>
                <w:color w:val="222222"/>
                <w:sz w:val="18"/>
              </w:rPr>
              <w:t>150</w:t>
            </w:r>
          </w:p>
        </w:tc>
        <w:tc>
          <w:tcPr>
            <w:tcW w:w="1008" w:type="dxa"/>
            <w:shd w:val="clear" w:color="auto" w:fill="FFFFFF"/>
            <w:tcMar>
              <w:top w:w="75" w:type="dxa"/>
              <w:left w:w="90" w:type="dxa"/>
              <w:bottom w:w="75" w:type="dxa"/>
              <w:right w:w="90" w:type="dxa"/>
            </w:tcMar>
            <w:vAlign w:val="center"/>
          </w:tcPr>
          <w:p w14:paraId="6AB67B07" w14:textId="77777777" w:rsidR="00A96E01" w:rsidRPr="00A15F40" w:rsidRDefault="00A96E01">
            <w:pPr>
              <w:spacing w:after="20" w:line="252" w:lineRule="auto"/>
            </w:pPr>
          </w:p>
        </w:tc>
        <w:tc>
          <w:tcPr>
            <w:tcW w:w="1008" w:type="dxa"/>
            <w:shd w:val="clear" w:color="auto" w:fill="FFFFFF"/>
            <w:tcMar>
              <w:top w:w="75" w:type="dxa"/>
              <w:left w:w="90" w:type="dxa"/>
              <w:bottom w:w="75" w:type="dxa"/>
              <w:right w:w="90" w:type="dxa"/>
            </w:tcMar>
            <w:vAlign w:val="center"/>
          </w:tcPr>
          <w:p w14:paraId="759A9BF9" w14:textId="77777777" w:rsidR="00A96E01" w:rsidRPr="00A15F40" w:rsidRDefault="00A96E01">
            <w:pPr>
              <w:spacing w:after="20" w:line="252" w:lineRule="auto"/>
            </w:pPr>
          </w:p>
        </w:tc>
      </w:tr>
    </w:tbl>
    <w:p w14:paraId="12CF975A" w14:textId="77777777" w:rsidR="00A96E01" w:rsidRPr="00A15F40" w:rsidRDefault="00B710B8">
      <w:pPr>
        <w:pStyle w:val="Heading1"/>
        <w:spacing w:before="100"/>
      </w:pPr>
      <w:bookmarkStart w:id="21" w:name="pat_section_8"/>
      <w:r w:rsidRPr="00A15F40">
        <w:t>Finale inhandigingslys</w:t>
      </w:r>
      <w:bookmarkEnd w:id="2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8424"/>
      </w:tblGrid>
      <w:tr w:rsidR="00A96E01" w:rsidRPr="00A15F40" w14:paraId="1787D8E8" w14:textId="77777777">
        <w:trPr>
          <w:cantSplit/>
          <w:tblHeader/>
          <w:jc w:val="center"/>
        </w:trPr>
        <w:tc>
          <w:tcPr>
            <w:tcW w:w="1944" w:type="dxa"/>
            <w:shd w:val="clear" w:color="auto" w:fill="444444"/>
            <w:tcMar>
              <w:top w:w="75" w:type="dxa"/>
              <w:left w:w="90" w:type="dxa"/>
              <w:bottom w:w="75" w:type="dxa"/>
              <w:right w:w="90" w:type="dxa"/>
            </w:tcMar>
            <w:vAlign w:val="center"/>
          </w:tcPr>
          <w:p w14:paraId="40EE0819" w14:textId="77777777" w:rsidR="00A96E01" w:rsidRPr="00A15F40" w:rsidRDefault="00B710B8">
            <w:pPr>
              <w:spacing w:after="20" w:line="252" w:lineRule="auto"/>
            </w:pPr>
            <w:r w:rsidRPr="00A15F40">
              <w:rPr>
                <w:b/>
                <w:color w:val="FFFFFF"/>
                <w:sz w:val="18"/>
              </w:rPr>
              <w:t>Item</w:t>
            </w:r>
          </w:p>
        </w:tc>
        <w:tc>
          <w:tcPr>
            <w:tcW w:w="8424" w:type="dxa"/>
            <w:shd w:val="clear" w:color="auto" w:fill="444444"/>
            <w:tcMar>
              <w:top w:w="75" w:type="dxa"/>
              <w:left w:w="90" w:type="dxa"/>
              <w:bottom w:w="75" w:type="dxa"/>
              <w:right w:w="90" w:type="dxa"/>
            </w:tcMar>
            <w:vAlign w:val="center"/>
          </w:tcPr>
          <w:p w14:paraId="06B98DF6" w14:textId="77777777" w:rsidR="00A96E01" w:rsidRPr="00A15F40" w:rsidRDefault="00B710B8">
            <w:pPr>
              <w:spacing w:after="20" w:line="252" w:lineRule="auto"/>
            </w:pPr>
            <w:r w:rsidRPr="00A15F40">
              <w:rPr>
                <w:b/>
                <w:color w:val="FFFFFF"/>
                <w:sz w:val="18"/>
              </w:rPr>
              <w:t>Kontrole vóór inhandiging</w:t>
            </w:r>
          </w:p>
        </w:tc>
      </w:tr>
      <w:tr w:rsidR="00A96E01" w:rsidRPr="00A15F40" w14:paraId="7577E592" w14:textId="77777777">
        <w:trPr>
          <w:cantSplit/>
          <w:jc w:val="center"/>
        </w:trPr>
        <w:tc>
          <w:tcPr>
            <w:tcW w:w="1944" w:type="dxa"/>
            <w:shd w:val="clear" w:color="auto" w:fill="FFFFFF"/>
            <w:tcMar>
              <w:top w:w="75" w:type="dxa"/>
              <w:left w:w="90" w:type="dxa"/>
              <w:bottom w:w="75" w:type="dxa"/>
              <w:right w:w="90" w:type="dxa"/>
            </w:tcMar>
            <w:vAlign w:val="center"/>
          </w:tcPr>
          <w:p w14:paraId="5198FB25" w14:textId="77777777" w:rsidR="00A96E01" w:rsidRPr="00A15F40" w:rsidRDefault="00B710B8">
            <w:pPr>
              <w:spacing w:after="20" w:line="252" w:lineRule="auto"/>
            </w:pPr>
            <w:r w:rsidRPr="00A15F40">
              <w:rPr>
                <w:color w:val="222222"/>
                <w:sz w:val="18"/>
              </w:rPr>
              <w:t>Delphi-projek</w:t>
            </w:r>
          </w:p>
        </w:tc>
        <w:tc>
          <w:tcPr>
            <w:tcW w:w="8424" w:type="dxa"/>
            <w:shd w:val="clear" w:color="auto" w:fill="FFFFFF"/>
            <w:tcMar>
              <w:top w:w="75" w:type="dxa"/>
              <w:left w:w="90" w:type="dxa"/>
              <w:bottom w:w="75" w:type="dxa"/>
              <w:right w:w="90" w:type="dxa"/>
            </w:tcMar>
            <w:vAlign w:val="center"/>
          </w:tcPr>
          <w:p w14:paraId="74E7A37D" w14:textId="77777777" w:rsidR="00A96E01" w:rsidRPr="00A15F40" w:rsidRDefault="00B710B8">
            <w:pPr>
              <w:spacing w:after="20" w:line="252" w:lineRule="auto"/>
            </w:pPr>
            <w:r w:rsidRPr="00A15F40">
              <w:rPr>
                <w:color w:val="222222"/>
                <w:sz w:val="18"/>
              </w:rPr>
              <w:t>Huidige .dpr, .dproj, .res, .pas en .dfm; Win32-bou; behoud van die vergrote logo en finale voorraadkolomme.</w:t>
            </w:r>
          </w:p>
        </w:tc>
      </w:tr>
      <w:tr w:rsidR="00A96E01" w:rsidRPr="00A15F40" w14:paraId="5AE16725" w14:textId="77777777">
        <w:trPr>
          <w:cantSplit/>
          <w:jc w:val="center"/>
        </w:trPr>
        <w:tc>
          <w:tcPr>
            <w:tcW w:w="1944" w:type="dxa"/>
            <w:shd w:val="clear" w:color="auto" w:fill="F5F5F5"/>
            <w:tcMar>
              <w:top w:w="75" w:type="dxa"/>
              <w:left w:w="90" w:type="dxa"/>
              <w:bottom w:w="75" w:type="dxa"/>
              <w:right w:w="90" w:type="dxa"/>
            </w:tcMar>
            <w:vAlign w:val="center"/>
          </w:tcPr>
          <w:p w14:paraId="13AF194A" w14:textId="77777777" w:rsidR="00A96E01" w:rsidRPr="00A15F40" w:rsidRDefault="00B710B8">
            <w:pPr>
              <w:spacing w:after="20" w:line="252" w:lineRule="auto"/>
            </w:pPr>
            <w:r w:rsidRPr="00A15F40">
              <w:rPr>
                <w:color w:val="222222"/>
                <w:sz w:val="18"/>
              </w:rPr>
              <w:t>Databasis en hulpbronne</w:t>
            </w:r>
          </w:p>
        </w:tc>
        <w:tc>
          <w:tcPr>
            <w:tcW w:w="8424" w:type="dxa"/>
            <w:shd w:val="clear" w:color="auto" w:fill="F5F5F5"/>
            <w:tcMar>
              <w:top w:w="75" w:type="dxa"/>
              <w:left w:w="90" w:type="dxa"/>
              <w:bottom w:w="75" w:type="dxa"/>
              <w:right w:w="90" w:type="dxa"/>
            </w:tcMar>
            <w:vAlign w:val="center"/>
          </w:tcPr>
          <w:p w14:paraId="3F69DA1D" w14:textId="77777777" w:rsidR="00A96E01" w:rsidRPr="00A15F40" w:rsidRDefault="00B710B8">
            <w:pPr>
              <w:spacing w:after="20" w:line="252" w:lineRule="auto"/>
            </w:pPr>
            <w:r w:rsidRPr="00A15F40">
              <w:rPr>
                <w:color w:val="222222"/>
                <w:sz w:val="18"/>
              </w:rPr>
              <w:t>Die getoetste Data\Boekwinkel.mdb, KategorieLys.txt en EduBoek_Logo.png; sluit die program vóór kopiëring.</w:t>
            </w:r>
          </w:p>
        </w:tc>
      </w:tr>
      <w:tr w:rsidR="00A96E01" w:rsidRPr="00A15F40" w14:paraId="6826C8FA" w14:textId="77777777">
        <w:trPr>
          <w:cantSplit/>
          <w:jc w:val="center"/>
        </w:trPr>
        <w:tc>
          <w:tcPr>
            <w:tcW w:w="1944" w:type="dxa"/>
            <w:shd w:val="clear" w:color="auto" w:fill="FFFFFF"/>
            <w:tcMar>
              <w:top w:w="75" w:type="dxa"/>
              <w:left w:w="90" w:type="dxa"/>
              <w:bottom w:w="75" w:type="dxa"/>
              <w:right w:w="90" w:type="dxa"/>
            </w:tcMar>
            <w:vAlign w:val="center"/>
          </w:tcPr>
          <w:p w14:paraId="143EE3C4" w14:textId="77777777" w:rsidR="00A96E01" w:rsidRPr="00A15F40" w:rsidRDefault="00B710B8">
            <w:pPr>
              <w:spacing w:after="20" w:line="252" w:lineRule="auto"/>
            </w:pPr>
            <w:r w:rsidRPr="00A15F40">
              <w:rPr>
                <w:color w:val="222222"/>
                <w:sz w:val="18"/>
              </w:rPr>
              <w:t>Verslae</w:t>
            </w:r>
          </w:p>
        </w:tc>
        <w:tc>
          <w:tcPr>
            <w:tcW w:w="8424" w:type="dxa"/>
            <w:shd w:val="clear" w:color="auto" w:fill="FFFFFF"/>
            <w:tcMar>
              <w:top w:w="75" w:type="dxa"/>
              <w:left w:w="90" w:type="dxa"/>
              <w:bottom w:w="75" w:type="dxa"/>
              <w:right w:w="90" w:type="dxa"/>
            </w:tcMar>
            <w:vAlign w:val="center"/>
          </w:tcPr>
          <w:p w14:paraId="4BB48A34" w14:textId="77777777" w:rsidR="00A96E01" w:rsidRPr="00A15F40" w:rsidRDefault="00B710B8">
            <w:pPr>
              <w:spacing w:after="20" w:line="252" w:lineRule="auto"/>
            </w:pPr>
            <w:r w:rsidRPr="00A15F40">
              <w:rPr>
                <w:color w:val="222222"/>
                <w:sz w:val="18"/>
              </w:rPr>
              <w:t>Nuut gegenereerde gewone TXT-verslae en VerslagGeskiedenis.txt in Verslae.</w:t>
            </w:r>
          </w:p>
        </w:tc>
      </w:tr>
      <w:tr w:rsidR="00A96E01" w:rsidRPr="00A15F40" w14:paraId="1D439B57" w14:textId="77777777">
        <w:trPr>
          <w:cantSplit/>
          <w:jc w:val="center"/>
        </w:trPr>
        <w:tc>
          <w:tcPr>
            <w:tcW w:w="1944" w:type="dxa"/>
            <w:shd w:val="clear" w:color="auto" w:fill="F5F5F5"/>
            <w:tcMar>
              <w:top w:w="75" w:type="dxa"/>
              <w:left w:w="90" w:type="dxa"/>
              <w:bottom w:w="75" w:type="dxa"/>
              <w:right w:w="90" w:type="dxa"/>
            </w:tcMar>
            <w:vAlign w:val="center"/>
          </w:tcPr>
          <w:p w14:paraId="32F901BA" w14:textId="77777777" w:rsidR="00A96E01" w:rsidRPr="00A15F40" w:rsidRDefault="00B710B8">
            <w:pPr>
              <w:spacing w:after="20" w:line="252" w:lineRule="auto"/>
            </w:pPr>
            <w:r w:rsidRPr="00A15F40">
              <w:rPr>
                <w:color w:val="222222"/>
                <w:sz w:val="18"/>
              </w:rPr>
              <w:t>Dokumentasie</w:t>
            </w:r>
          </w:p>
        </w:tc>
        <w:tc>
          <w:tcPr>
            <w:tcW w:w="8424" w:type="dxa"/>
            <w:shd w:val="clear" w:color="auto" w:fill="F5F5F5"/>
            <w:tcMar>
              <w:top w:w="75" w:type="dxa"/>
              <w:left w:w="90" w:type="dxa"/>
              <w:bottom w:w="75" w:type="dxa"/>
              <w:right w:w="90" w:type="dxa"/>
            </w:tcMar>
            <w:vAlign w:val="center"/>
          </w:tcPr>
          <w:p w14:paraId="15C40D6C" w14:textId="77777777" w:rsidR="00A96E01" w:rsidRPr="00A15F40" w:rsidRDefault="00B710B8">
            <w:pPr>
              <w:spacing w:after="20" w:line="252" w:lineRule="auto"/>
            </w:pPr>
            <w:r w:rsidRPr="00A15F40">
              <w:rPr>
                <w:color w:val="222222"/>
                <w:sz w:val="18"/>
              </w:rPr>
              <w:t>Taak 0-PDF; die twee oorspronklik ingehandigde Taak 1–6-PDF’s; nuwe Taak 7–10-verslag in PDF; gebruikersgids; professionele installasie-inligting.</w:t>
            </w:r>
          </w:p>
        </w:tc>
      </w:tr>
      <w:tr w:rsidR="00A96E01" w:rsidRPr="00A15F40" w14:paraId="08A9E525" w14:textId="77777777">
        <w:trPr>
          <w:cantSplit/>
          <w:jc w:val="center"/>
        </w:trPr>
        <w:tc>
          <w:tcPr>
            <w:tcW w:w="1944" w:type="dxa"/>
            <w:shd w:val="clear" w:color="auto" w:fill="FFFFFF"/>
            <w:tcMar>
              <w:top w:w="75" w:type="dxa"/>
              <w:left w:w="90" w:type="dxa"/>
              <w:bottom w:w="75" w:type="dxa"/>
              <w:right w:w="90" w:type="dxa"/>
            </w:tcMar>
            <w:vAlign w:val="center"/>
          </w:tcPr>
          <w:p w14:paraId="45AB0770" w14:textId="77777777" w:rsidR="00A96E01" w:rsidRPr="00A15F40" w:rsidRDefault="00B710B8">
            <w:pPr>
              <w:spacing w:after="20" w:line="252" w:lineRule="auto"/>
            </w:pPr>
            <w:r w:rsidRPr="00A15F40">
              <w:rPr>
                <w:color w:val="222222"/>
                <w:sz w:val="18"/>
              </w:rPr>
              <w:t>Toetsbewyse</w:t>
            </w:r>
          </w:p>
        </w:tc>
        <w:tc>
          <w:tcPr>
            <w:tcW w:w="8424" w:type="dxa"/>
            <w:shd w:val="clear" w:color="auto" w:fill="FFFFFF"/>
            <w:tcMar>
              <w:top w:w="75" w:type="dxa"/>
              <w:left w:w="90" w:type="dxa"/>
              <w:bottom w:w="75" w:type="dxa"/>
              <w:right w:w="90" w:type="dxa"/>
            </w:tcMar>
            <w:vAlign w:val="center"/>
          </w:tcPr>
          <w:p w14:paraId="4D491B52" w14:textId="77777777" w:rsidR="00A96E01" w:rsidRPr="00A15F40" w:rsidRDefault="00B710B8">
            <w:pPr>
              <w:spacing w:after="20" w:line="252" w:lineRule="auto"/>
            </w:pPr>
            <w:r w:rsidRPr="00A15F40">
              <w:rPr>
                <w:color w:val="222222"/>
                <w:sz w:val="18"/>
              </w:rPr>
              <w:t>Bevestigde resultate in 9.3; voltooi 9.5 en voeg die finale voorraad- en vastepadbewyse by.</w:t>
            </w:r>
          </w:p>
        </w:tc>
      </w:tr>
      <w:tr w:rsidR="00A96E01" w:rsidRPr="00A15F40" w14:paraId="7C175C51" w14:textId="77777777">
        <w:trPr>
          <w:cantSplit/>
          <w:jc w:val="center"/>
        </w:trPr>
        <w:tc>
          <w:tcPr>
            <w:tcW w:w="1944" w:type="dxa"/>
            <w:shd w:val="clear" w:color="auto" w:fill="F5F5F5"/>
            <w:tcMar>
              <w:top w:w="75" w:type="dxa"/>
              <w:left w:w="90" w:type="dxa"/>
              <w:bottom w:w="75" w:type="dxa"/>
              <w:right w:w="90" w:type="dxa"/>
            </w:tcMar>
            <w:vAlign w:val="center"/>
          </w:tcPr>
          <w:p w14:paraId="78C87370" w14:textId="77777777" w:rsidR="00A96E01" w:rsidRPr="00A15F40" w:rsidRDefault="00B710B8">
            <w:pPr>
              <w:spacing w:after="20" w:line="252" w:lineRule="auto"/>
            </w:pPr>
            <w:r w:rsidRPr="00A15F40">
              <w:rPr>
                <w:color w:val="222222"/>
                <w:sz w:val="18"/>
              </w:rPr>
              <w:t>Onderhoud en egtheid</w:t>
            </w:r>
          </w:p>
        </w:tc>
        <w:tc>
          <w:tcPr>
            <w:tcW w:w="8424" w:type="dxa"/>
            <w:shd w:val="clear" w:color="auto" w:fill="F5F5F5"/>
            <w:tcMar>
              <w:top w:w="75" w:type="dxa"/>
              <w:left w:w="90" w:type="dxa"/>
              <w:bottom w:w="75" w:type="dxa"/>
              <w:right w:w="90" w:type="dxa"/>
            </w:tcMar>
            <w:vAlign w:val="center"/>
          </w:tcPr>
          <w:p w14:paraId="3D0175F7" w14:textId="77777777" w:rsidR="00A96E01" w:rsidRPr="00A15F40" w:rsidRDefault="00B710B8">
            <w:pPr>
              <w:spacing w:after="20" w:line="252" w:lineRule="auto"/>
            </w:pPr>
            <w:r w:rsidRPr="00A15F40">
              <w:rPr>
                <w:color w:val="222222"/>
                <w:sz w:val="18"/>
              </w:rPr>
              <w:t>Andre moet die program/kode self deurwerk, demonstreer en verklaar. Voltooi die skool se vereiste hulp-/egtheidsverklaring.</w:t>
            </w:r>
          </w:p>
        </w:tc>
      </w:tr>
      <w:tr w:rsidR="00A96E01" w:rsidRPr="00A15F40" w14:paraId="6BE8BE5E" w14:textId="77777777">
        <w:trPr>
          <w:cantSplit/>
          <w:jc w:val="center"/>
        </w:trPr>
        <w:tc>
          <w:tcPr>
            <w:tcW w:w="1944" w:type="dxa"/>
            <w:shd w:val="clear" w:color="auto" w:fill="FFFFFF"/>
            <w:tcMar>
              <w:top w:w="75" w:type="dxa"/>
              <w:left w:w="90" w:type="dxa"/>
              <w:bottom w:w="75" w:type="dxa"/>
              <w:right w:w="90" w:type="dxa"/>
            </w:tcMar>
            <w:vAlign w:val="center"/>
          </w:tcPr>
          <w:p w14:paraId="273D9C98" w14:textId="77777777" w:rsidR="00A96E01" w:rsidRPr="00A15F40" w:rsidRDefault="00B710B8">
            <w:pPr>
              <w:spacing w:after="20" w:line="252" w:lineRule="auto"/>
            </w:pPr>
            <w:r w:rsidRPr="00A15F40">
              <w:rPr>
                <w:color w:val="222222"/>
                <w:sz w:val="18"/>
              </w:rPr>
              <w:t>Rugsteun</w:t>
            </w:r>
          </w:p>
        </w:tc>
        <w:tc>
          <w:tcPr>
            <w:tcW w:w="8424" w:type="dxa"/>
            <w:shd w:val="clear" w:color="auto" w:fill="FFFFFF"/>
            <w:tcMar>
              <w:top w:w="75" w:type="dxa"/>
              <w:left w:w="90" w:type="dxa"/>
              <w:bottom w:w="75" w:type="dxa"/>
              <w:right w:w="90" w:type="dxa"/>
            </w:tcMar>
            <w:vAlign w:val="center"/>
          </w:tcPr>
          <w:p w14:paraId="01AD2ECA" w14:textId="77777777" w:rsidR="00A96E01" w:rsidRPr="00A15F40" w:rsidRDefault="00B710B8">
            <w:pPr>
              <w:spacing w:after="20" w:line="252" w:lineRule="auto"/>
            </w:pPr>
            <w:r w:rsidRPr="00A15F40">
              <w:rPr>
                <w:color w:val="222222"/>
                <w:sz w:val="18"/>
              </w:rPr>
              <w:t>Een finale projek-ZIP plus ’n tweede kopie; sluit nie ou botsende bronkode of persoonlike gespreknotas in nie.</w:t>
            </w:r>
          </w:p>
        </w:tc>
      </w:tr>
    </w:tbl>
    <w:p w14:paraId="5ADC04D3" w14:textId="77777777" w:rsidR="00A96E01" w:rsidRPr="00A15F40" w:rsidRDefault="00B710B8">
      <w:pPr>
        <w:pStyle w:val="Heading1"/>
        <w:spacing w:before="100"/>
      </w:pPr>
      <w:bookmarkStart w:id="22" w:name="pat_section_9"/>
      <w:r w:rsidRPr="00A15F40">
        <w:t>Bronnelys</w:t>
      </w:r>
      <w:bookmarkEnd w:id="22"/>
    </w:p>
    <w:p w14:paraId="45B1F9FA" w14:textId="77777777" w:rsidR="00A96E01" w:rsidRPr="00A15F40" w:rsidRDefault="00B710B8">
      <w:r w:rsidRPr="00A15F40">
        <w:t>Gr 11 IT PAT 2026. Inligtingstegnologie: Riglyne en assesseringsrubriek vir die Praktiese Assesseringstaak. Skoolvoorsiene opdrag, insluitend Taak 7–10 en die assesseringsopsomming.</w:t>
      </w:r>
    </w:p>
    <w:p w14:paraId="57CFD82A" w14:textId="77777777" w:rsidR="00A96E01" w:rsidRPr="00A15F40" w:rsidRDefault="00B710B8">
      <w:r w:rsidRPr="00A15F40">
        <w:t>Andre du Preez. 2026. Taak 0 Probleemdefinisie en Navorsing; Taak 1–6 Vereistes en Ontwerp; EduBoek-bylaag. Reeds opgestelde beplanningsdokumente en ingehandigde PDF’s.</w:t>
      </w:r>
    </w:p>
    <w:p w14:paraId="5BA4B61F" w14:textId="77777777" w:rsidR="00A96E01" w:rsidRDefault="00B710B8">
      <w:r w:rsidRPr="00A15F40">
        <w:t>EduBoek 1.5.0. Delphi-bronkode en praktiese Win32-toetsrekords/skermgrepe, 7–8 Oktober 2026.</w:t>
      </w:r>
    </w:p>
    <w:sectPr w:rsidR="00A96E01" w:rsidSect="00034616">
      <w:headerReference w:type="default" r:id="rId22"/>
      <w:footerReference w:type="default" r:id="rId23"/>
      <w:pgSz w:w="12240" w:h="15840"/>
      <w:pgMar w:top="893"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ED9D8" w14:textId="77777777" w:rsidR="00B710B8" w:rsidRPr="00A15F40" w:rsidRDefault="00B710B8">
      <w:pPr>
        <w:spacing w:after="0" w:line="240" w:lineRule="auto"/>
      </w:pPr>
      <w:r w:rsidRPr="00A15F40">
        <w:separator/>
      </w:r>
    </w:p>
  </w:endnote>
  <w:endnote w:type="continuationSeparator" w:id="0">
    <w:p w14:paraId="043F4E95" w14:textId="77777777" w:rsidR="00B710B8" w:rsidRPr="00A15F40" w:rsidRDefault="00B710B8">
      <w:pPr>
        <w:spacing w:after="0" w:line="240" w:lineRule="auto"/>
      </w:pPr>
      <w:r w:rsidRPr="00A15F4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37972" w14:textId="77777777" w:rsidR="00146B63" w:rsidRPr="00A15F40" w:rsidRDefault="00750B16">
    <w:pPr>
      <w:pStyle w:val="Footer"/>
      <w:jc w:val="right"/>
    </w:pPr>
    <w:r w:rsidRPr="00A15F40">
      <w:rPr>
        <w:color w:val="5A5A5A"/>
        <w:sz w:val="18"/>
      </w:rPr>
      <w:t xml:space="preserve">Andre du Preez | Bladsy </w:t>
    </w:r>
    <w:r w:rsidRPr="00A15F40">
      <w:rPr>
        <w:color w:val="5A5A5A"/>
        <w:sz w:val="18"/>
      </w:rPr>
      <w:fldChar w:fldCharType="begin"/>
    </w:r>
    <w:r w:rsidRPr="00A15F40">
      <w:rPr>
        <w:color w:val="5A5A5A"/>
        <w:sz w:val="18"/>
      </w:rPr>
      <w:instrText xml:space="preserve"> PAGE </w:instrText>
    </w:r>
    <w:r w:rsidRPr="00A15F40">
      <w:rPr>
        <w:color w:val="5A5A5A"/>
        <w:sz w:val="18"/>
      </w:rPr>
      <w:fldChar w:fldCharType="separate"/>
    </w:r>
    <w:r w:rsidR="00F52A45" w:rsidRPr="00A15F40">
      <w:rPr>
        <w:color w:val="5A5A5A"/>
        <w:sz w:val="18"/>
      </w:rPr>
      <w:t>1</w:t>
    </w:r>
    <w:r w:rsidRPr="00A15F40">
      <w:rPr>
        <w:color w:val="5A5A5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9ABC0" w14:textId="77777777" w:rsidR="00B710B8" w:rsidRPr="00A15F40" w:rsidRDefault="00B710B8">
      <w:pPr>
        <w:spacing w:after="0" w:line="240" w:lineRule="auto"/>
      </w:pPr>
      <w:r w:rsidRPr="00A15F40">
        <w:separator/>
      </w:r>
    </w:p>
  </w:footnote>
  <w:footnote w:type="continuationSeparator" w:id="0">
    <w:p w14:paraId="1F10C314" w14:textId="77777777" w:rsidR="00B710B8" w:rsidRPr="00A15F40" w:rsidRDefault="00B710B8">
      <w:pPr>
        <w:spacing w:after="0" w:line="240" w:lineRule="auto"/>
      </w:pPr>
      <w:r w:rsidRPr="00A15F4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42320" w14:textId="77777777" w:rsidR="00146B63" w:rsidRPr="00A15F40" w:rsidRDefault="00750B16">
    <w:pPr>
      <w:pStyle w:val="Header"/>
      <w:jc w:val="center"/>
    </w:pPr>
    <w:r w:rsidRPr="00A15F40">
      <w:rPr>
        <w:color w:val="5F5F5F"/>
        <w:sz w:val="18"/>
      </w:rPr>
      <w:t>Inligtingstegnologie PAT 2026 | Taak 7–10: Implementering, Toetsing en Dokumentasie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1258215">
    <w:abstractNumId w:val="8"/>
  </w:num>
  <w:num w:numId="2" w16cid:durableId="193271122">
    <w:abstractNumId w:val="6"/>
  </w:num>
  <w:num w:numId="3" w16cid:durableId="2057926140">
    <w:abstractNumId w:val="5"/>
  </w:num>
  <w:num w:numId="4" w16cid:durableId="1683823342">
    <w:abstractNumId w:val="4"/>
  </w:num>
  <w:num w:numId="5" w16cid:durableId="268897131">
    <w:abstractNumId w:val="7"/>
  </w:num>
  <w:num w:numId="6" w16cid:durableId="1590694130">
    <w:abstractNumId w:val="3"/>
  </w:num>
  <w:num w:numId="7" w16cid:durableId="2138453830">
    <w:abstractNumId w:val="2"/>
  </w:num>
  <w:num w:numId="8" w16cid:durableId="825051650">
    <w:abstractNumId w:val="1"/>
  </w:num>
  <w:num w:numId="9" w16cid:durableId="1557663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507"/>
    <w:rsid w:val="00034616"/>
    <w:rsid w:val="0006063C"/>
    <w:rsid w:val="00146B63"/>
    <w:rsid w:val="0015074B"/>
    <w:rsid w:val="0029639D"/>
    <w:rsid w:val="00326F90"/>
    <w:rsid w:val="003B0E78"/>
    <w:rsid w:val="003C5E16"/>
    <w:rsid w:val="006475C5"/>
    <w:rsid w:val="00663B17"/>
    <w:rsid w:val="00750B16"/>
    <w:rsid w:val="00870561"/>
    <w:rsid w:val="00955E88"/>
    <w:rsid w:val="00A15F40"/>
    <w:rsid w:val="00A96E01"/>
    <w:rsid w:val="00A97BDE"/>
    <w:rsid w:val="00AA1D8D"/>
    <w:rsid w:val="00AD68CD"/>
    <w:rsid w:val="00B47730"/>
    <w:rsid w:val="00B710B8"/>
    <w:rsid w:val="00C13037"/>
    <w:rsid w:val="00C721CE"/>
    <w:rsid w:val="00CB0664"/>
    <w:rsid w:val="00CD0639"/>
    <w:rsid w:val="00D43A16"/>
    <w:rsid w:val="00E45969"/>
    <w:rsid w:val="00E81ABD"/>
    <w:rsid w:val="00F52A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E53115"/>
  <w14:defaultImageDpi w14:val="300"/>
  <w15:docId w15:val="{BEB6CF44-CBEF-4BEF-B044-A4C59FA8E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Segoe UI" w:hAnsi="Segoe UI"/>
      <w:color w:val="303238"/>
      <w:sz w:val="21"/>
      <w:lang w:val="en-ZA"/>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A72D31"/>
      <w:sz w:val="38"/>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A72D31"/>
      <w:sz w:val="30"/>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A72D3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60" w:after="160"/>
    </w:pPr>
    <w:rPr>
      <w:rFonts w:ascii="Segoe UI" w:hAnsi="Segoe UI"/>
      <w:i/>
      <w:color w:val="50505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30</Pages>
  <Words>7807</Words>
  <Characters>44501</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Andre du Preez IT PAT 2026 Taak 7 tot 10</vt:lpstr>
    </vt:vector>
  </TitlesOfParts>
  <Manager/>
  <Company/>
  <LinksUpToDate>false</LinksUpToDate>
  <CharactersWithSpaces>52204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Andre du Preez IT PAT 2026 Taak 7 tot 10</dc:title>
  <dc:subject>Implementering, toetsing, dokumentasie en onderhoud</dc:subject>
  <dc:creator>Andre du Preez</dc:creator>
  <cp:keywords>IT PAT, Delphi, Access, EduBoek</cp:keywords>
  <dc:description/>
  <cp:lastModifiedBy>christina preez</cp:lastModifiedBy>
  <cp:revision>15</cp:revision>
  <dcterms:created xsi:type="dcterms:W3CDTF">2026-10-06T06:09:00Z</dcterms:created>
  <dcterms:modified xsi:type="dcterms:W3CDTF">2026-10-08T11:35:00Z</dcterms:modified>
  <cp:category/>
  <dc:identifier/>
</cp:coreProperties>
</file>