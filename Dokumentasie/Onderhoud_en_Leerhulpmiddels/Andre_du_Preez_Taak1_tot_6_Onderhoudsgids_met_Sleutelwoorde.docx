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A04E" w14:textId="77777777" w:rsidR="008D39CA" w:rsidRDefault="00BB174E">
      <w:pPr>
        <w:jc w:val="center"/>
      </w:pPr>
      <w:r>
        <w:rPr>
          <w:b/>
          <w:color w:val="AA2B32"/>
          <w:sz w:val="36"/>
        </w:rPr>
        <w:t>INLIGTINGSTEGNOLOGIE</w:t>
      </w:r>
    </w:p>
    <w:p w14:paraId="787699EA" w14:textId="77777777" w:rsidR="008D39CA" w:rsidRDefault="00BB174E">
      <w:pPr>
        <w:jc w:val="center"/>
      </w:pPr>
      <w:r>
        <w:rPr>
          <w:b/>
          <w:color w:val="282828"/>
          <w:sz w:val="30"/>
        </w:rPr>
        <w:t>Praktiese Assesseringstaak (PAT) 2026</w:t>
      </w:r>
    </w:p>
    <w:p w14:paraId="78FB8E14" w14:textId="77777777" w:rsidR="008D39CA" w:rsidRDefault="00BB174E">
      <w:pPr>
        <w:jc w:val="center"/>
      </w:pPr>
      <w:r>
        <w:rPr>
          <w:b/>
          <w:color w:val="282828"/>
          <w:sz w:val="32"/>
        </w:rPr>
        <w:t>Taak 1 tot Taak 6: Onderhoud- en Vraelysgids</w:t>
      </w:r>
    </w:p>
    <w:p w14:paraId="6586A101" w14:textId="77777777" w:rsidR="008D39CA" w:rsidRDefault="00BB174E">
      <w:pPr>
        <w:jc w:val="center"/>
      </w:pPr>
      <w:r>
        <w:rPr>
          <w:color w:val="282828"/>
          <w:sz w:val="24"/>
        </w:rPr>
        <w:t>Vereistes en ontwerpbeplanning</w:t>
      </w:r>
    </w:p>
    <w:p w14:paraId="78DB9A6C" w14:textId="77777777" w:rsidR="008D39CA" w:rsidRDefault="008D39C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D39CA" w14:paraId="54657CB2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1BC01321" w14:textId="77777777" w:rsidR="008D39CA" w:rsidRDefault="00BB174E">
            <w:pPr>
              <w:spacing w:after="0"/>
            </w:pPr>
            <w:r>
              <w:rPr>
                <w:b/>
              </w:rPr>
              <w:t>Leerder</w:t>
            </w:r>
          </w:p>
        </w:tc>
        <w:tc>
          <w:tcPr>
            <w:tcW w:w="5040" w:type="dxa"/>
          </w:tcPr>
          <w:p w14:paraId="32AA9010" w14:textId="77777777" w:rsidR="008D39CA" w:rsidRDefault="00BB174E">
            <w:pPr>
              <w:spacing w:after="0"/>
            </w:pPr>
            <w:r>
              <w:t>Andre du Preez</w:t>
            </w:r>
          </w:p>
        </w:tc>
      </w:tr>
      <w:tr w:rsidR="008D39CA" w14:paraId="4C9D3E90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546D8C0F" w14:textId="77777777" w:rsidR="008D39CA" w:rsidRDefault="00BB174E">
            <w:pPr>
              <w:spacing w:after="0"/>
            </w:pPr>
            <w:r>
              <w:rPr>
                <w:b/>
              </w:rPr>
              <w:t>Graad</w:t>
            </w:r>
          </w:p>
        </w:tc>
        <w:tc>
          <w:tcPr>
            <w:tcW w:w="5040" w:type="dxa"/>
          </w:tcPr>
          <w:p w14:paraId="09A2FBA9" w14:textId="77777777" w:rsidR="008D39CA" w:rsidRDefault="00BB174E">
            <w:pPr>
              <w:spacing w:after="0"/>
            </w:pPr>
            <w:r>
              <w:t>11</w:t>
            </w:r>
          </w:p>
        </w:tc>
      </w:tr>
      <w:tr w:rsidR="008D39CA" w14:paraId="00B6D87B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4775EEAE" w14:textId="77777777" w:rsidR="008D39CA" w:rsidRDefault="00BB174E">
            <w:pPr>
              <w:spacing w:after="0"/>
            </w:pPr>
            <w:r>
              <w:rPr>
                <w:b/>
              </w:rPr>
              <w:t>Vak</w:t>
            </w:r>
          </w:p>
        </w:tc>
        <w:tc>
          <w:tcPr>
            <w:tcW w:w="5040" w:type="dxa"/>
          </w:tcPr>
          <w:p w14:paraId="12527749" w14:textId="77777777" w:rsidR="008D39CA" w:rsidRDefault="00BB174E">
            <w:pPr>
              <w:spacing w:after="0"/>
            </w:pPr>
            <w:r>
              <w:t>Inligtingstegnologie</w:t>
            </w:r>
          </w:p>
        </w:tc>
      </w:tr>
      <w:tr w:rsidR="008D39CA" w14:paraId="59349870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019B9990" w14:textId="77777777" w:rsidR="008D39CA" w:rsidRDefault="00BB174E">
            <w:pPr>
              <w:spacing w:after="0"/>
            </w:pPr>
            <w:r>
              <w:rPr>
                <w:b/>
              </w:rPr>
              <w:t>PAT-onderwerp</w:t>
            </w:r>
          </w:p>
        </w:tc>
        <w:tc>
          <w:tcPr>
            <w:tcW w:w="5040" w:type="dxa"/>
          </w:tcPr>
          <w:p w14:paraId="495EE99A" w14:textId="77777777" w:rsidR="008D39CA" w:rsidRDefault="00BB174E">
            <w:pPr>
              <w:spacing w:after="0"/>
            </w:pPr>
            <w:r>
              <w:t>Besigheidsbestuursprogram</w:t>
            </w:r>
          </w:p>
        </w:tc>
      </w:tr>
      <w:tr w:rsidR="008D39CA" w14:paraId="40400159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51C8E9F6" w14:textId="77777777" w:rsidR="008D39CA" w:rsidRDefault="00BB174E">
            <w:pPr>
              <w:spacing w:after="0"/>
            </w:pPr>
            <w:r>
              <w:rPr>
                <w:b/>
              </w:rPr>
              <w:t>Gekose projek</w:t>
            </w:r>
          </w:p>
        </w:tc>
        <w:tc>
          <w:tcPr>
            <w:tcW w:w="5040" w:type="dxa"/>
          </w:tcPr>
          <w:p w14:paraId="23C46413" w14:textId="77777777" w:rsidR="008D39CA" w:rsidRDefault="00BB174E">
            <w:pPr>
              <w:spacing w:after="0"/>
            </w:pPr>
            <w:r>
              <w:t>Skoolboekwinkelbestuursprogram</w:t>
            </w:r>
          </w:p>
        </w:tc>
      </w:tr>
      <w:tr w:rsidR="008D39CA" w14:paraId="25D53ECA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72808201" w14:textId="77777777" w:rsidR="008D39CA" w:rsidRDefault="00BB174E">
            <w:pPr>
              <w:spacing w:after="0"/>
            </w:pPr>
            <w:r>
              <w:rPr>
                <w:b/>
              </w:rPr>
              <w:t>Dokument</w:t>
            </w:r>
          </w:p>
        </w:tc>
        <w:tc>
          <w:tcPr>
            <w:tcW w:w="5040" w:type="dxa"/>
          </w:tcPr>
          <w:p w14:paraId="470855ED" w14:textId="77777777" w:rsidR="008D39CA" w:rsidRDefault="00BB174E">
            <w:pPr>
              <w:spacing w:after="0"/>
            </w:pPr>
            <w:r>
              <w:t>Taak 1-6 onderhoudsgids</w:t>
            </w:r>
          </w:p>
        </w:tc>
      </w:tr>
    </w:tbl>
    <w:p w14:paraId="00D68F1F" w14:textId="77777777" w:rsidR="008D39CA" w:rsidRDefault="008D39CA"/>
    <w:p w14:paraId="423D5388" w14:textId="77777777" w:rsidR="008D39CA" w:rsidRDefault="00BB174E">
      <w:pPr>
        <w:jc w:val="center"/>
      </w:pPr>
      <w:r>
        <w:rPr>
          <w:i/>
        </w:rPr>
        <w:t>Onderhouds- en leerhulpmiddel</w:t>
      </w:r>
    </w:p>
    <w:p w14:paraId="45BA55E2" w14:textId="77777777" w:rsidR="008D39CA" w:rsidRDefault="00BB174E">
      <w:r>
        <w:br w:type="page"/>
      </w:r>
    </w:p>
    <w:p w14:paraId="187D9D5D" w14:textId="77777777" w:rsidR="008D39CA" w:rsidRDefault="00BB174E">
      <w:pPr>
        <w:pStyle w:val="Heading1"/>
        <w:pBdr>
          <w:bottom w:val="single" w:sz="12" w:space="4" w:color="AA2B32"/>
        </w:pBdr>
      </w:pPr>
      <w:r>
        <w:lastRenderedPageBreak/>
        <w:t>Inhoudsopgawe</w:t>
      </w:r>
    </w:p>
    <w:p w14:paraId="260ABF98" w14:textId="77777777" w:rsidR="008D39CA" w:rsidRDefault="00BB174E">
      <w:r>
        <w:t>Gebruik hierdie gids as voorbereiding. Die antwoorde is kort genoeg om mondelings te oefen, maar volledig genoeg dat Andre kan wys hy verstaan die werk.</w:t>
      </w:r>
    </w:p>
    <w:p w14:paraId="0564F6A6" w14:textId="77777777" w:rsidR="008D39CA" w:rsidRDefault="00BB174E">
      <w:pPr>
        <w:pStyle w:val="ListBullet"/>
      </w:pPr>
      <w:r>
        <w:t>30-sekonde samevatting</w:t>
      </w:r>
    </w:p>
    <w:p w14:paraId="0D56FC46" w14:textId="77777777" w:rsidR="008D39CA" w:rsidRDefault="00BB174E">
      <w:pPr>
        <w:pStyle w:val="ListBullet"/>
      </w:pPr>
      <w:r>
        <w:t>Taak-vir-taak opsomming</w:t>
      </w:r>
    </w:p>
    <w:p w14:paraId="5D18C539" w14:textId="77777777" w:rsidR="008D39CA" w:rsidRDefault="00BB174E">
      <w:pPr>
        <w:pStyle w:val="ListBullet"/>
      </w:pPr>
      <w:r>
        <w:t>Form-vir-form verduideliking</w:t>
      </w:r>
    </w:p>
    <w:p w14:paraId="1A52F39A" w14:textId="77777777" w:rsidR="008D39CA" w:rsidRDefault="00BB174E">
      <w:pPr>
        <w:pStyle w:val="ListBullet"/>
      </w:pPr>
      <w:r>
        <w:t>Databasis, datastrukture en metodes</w:t>
      </w:r>
    </w:p>
    <w:p w14:paraId="7B5810E4" w14:textId="77777777" w:rsidR="008D39CA" w:rsidRDefault="00BB174E">
      <w:pPr>
        <w:pStyle w:val="ListBullet"/>
      </w:pPr>
      <w:r>
        <w:t>Sleutelwoord-definisies</w:t>
      </w:r>
    </w:p>
    <w:p w14:paraId="7C8CF2A3" w14:textId="77777777" w:rsidR="008D39CA" w:rsidRDefault="00BB174E">
      <w:pPr>
        <w:pStyle w:val="ListBullet"/>
      </w:pPr>
      <w:r>
        <w:t>Moontlike vrae en antwoorde</w:t>
      </w:r>
    </w:p>
    <w:p w14:paraId="46454223" w14:textId="77777777" w:rsidR="008D39CA" w:rsidRDefault="00BB174E">
      <w:pPr>
        <w:pStyle w:val="ListBullet"/>
      </w:pPr>
      <w:r>
        <w:t>Mini-oefenonderhoud</w:t>
      </w:r>
    </w:p>
    <w:p w14:paraId="6A071A58" w14:textId="77777777" w:rsidR="008D39CA" w:rsidRDefault="00BB174E">
      <w:r>
        <w:br w:type="page"/>
      </w:r>
    </w:p>
    <w:p w14:paraId="2D8A95CF" w14:textId="77777777" w:rsidR="008D39CA" w:rsidRDefault="00BB174E">
      <w:pPr>
        <w:pStyle w:val="Heading1"/>
        <w:pBdr>
          <w:bottom w:val="single" w:sz="12" w:space="4" w:color="AA2B32"/>
        </w:pBdr>
      </w:pPr>
      <w:r>
        <w:lastRenderedPageBreak/>
        <w:t>30-sekonde samevatting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D39CA" w14:paraId="22A91501" w14:textId="77777777">
        <w:trPr>
          <w:jc w:val="center"/>
        </w:trPr>
        <w:tc>
          <w:tcPr>
            <w:tcW w:w="10080" w:type="dxa"/>
            <w:shd w:val="clear" w:color="auto" w:fill="F6E6E8"/>
          </w:tcPr>
          <w:p w14:paraId="38A1F8FF" w14:textId="77777777" w:rsidR="008D39CA" w:rsidRDefault="00BB174E">
            <w:pPr>
              <w:spacing w:after="80"/>
            </w:pPr>
            <w:r>
              <w:rPr>
                <w:b/>
                <w:color w:val="AA2B32"/>
              </w:rPr>
              <w:t>Kort antwoord</w:t>
            </w:r>
          </w:p>
          <w:p w14:paraId="38DA1D76" w14:textId="77777777" w:rsidR="008D39CA" w:rsidRDefault="00BB174E">
            <w:r>
              <w:t>Taak 1 tot 6 is die beplanningsfase vir die program. In hierdie fase definieer ek die taak, beskryf die gebruikers en aanvaardingstoetse, beplan die veranderlikes, komponente, skikkings, tekslêers en metodes, ontwerp die Access-databasis, wys die navigasie tussen forms, skep IPO-tabelle met validasie, en ontwerp die GUI-prototipes volgens HCI-beginsels.</w:t>
            </w:r>
          </w:p>
        </w:tc>
      </w:tr>
    </w:tbl>
    <w:p w14:paraId="4B9798BC" w14:textId="77777777" w:rsidR="008D39CA" w:rsidRDefault="008D39CA"/>
    <w:p w14:paraId="11CB482E" w14:textId="77777777" w:rsidR="008D39CA" w:rsidRDefault="00BB174E">
      <w:pPr>
        <w:pStyle w:val="Heading1"/>
        <w:pBdr>
          <w:bottom w:val="single" w:sz="12" w:space="4" w:color="AA2B32"/>
        </w:pBdr>
      </w:pPr>
      <w:r>
        <w:t>Taak-vir-taak opsomming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9"/>
        <w:gridCol w:w="3554"/>
        <w:gridCol w:w="5237"/>
      </w:tblGrid>
      <w:tr w:rsidR="008D39CA" w14:paraId="0352D9B9" w14:textId="77777777">
        <w:trPr>
          <w:jc w:val="center"/>
        </w:trPr>
        <w:tc>
          <w:tcPr>
            <w:tcW w:w="1296" w:type="dxa"/>
            <w:shd w:val="clear" w:color="auto" w:fill="AA2B32"/>
          </w:tcPr>
          <w:p w14:paraId="3E9CC50F" w14:textId="77777777" w:rsidR="008D39CA" w:rsidRDefault="00BB174E">
            <w:r>
              <w:rPr>
                <w:b/>
                <w:color w:val="FFFFFF"/>
                <w:sz w:val="17"/>
              </w:rPr>
              <w:t>Taak</w:t>
            </w:r>
          </w:p>
        </w:tc>
        <w:tc>
          <w:tcPr>
            <w:tcW w:w="3600" w:type="dxa"/>
            <w:shd w:val="clear" w:color="auto" w:fill="AA2B32"/>
          </w:tcPr>
          <w:p w14:paraId="1F409AB5" w14:textId="77777777" w:rsidR="008D39CA" w:rsidRDefault="00BB174E">
            <w:r>
              <w:rPr>
                <w:b/>
                <w:color w:val="FFFFFF"/>
                <w:sz w:val="17"/>
              </w:rPr>
              <w:t>Wat die taak vra</w:t>
            </w:r>
          </w:p>
        </w:tc>
        <w:tc>
          <w:tcPr>
            <w:tcW w:w="5328" w:type="dxa"/>
            <w:shd w:val="clear" w:color="auto" w:fill="AA2B32"/>
          </w:tcPr>
          <w:p w14:paraId="0C7BC575" w14:textId="77777777" w:rsidR="008D39CA" w:rsidRDefault="00BB174E">
            <w:r>
              <w:rPr>
                <w:b/>
                <w:color w:val="FFFFFF"/>
                <w:sz w:val="17"/>
              </w:rPr>
              <w:t>Wat Andre beplan het</w:t>
            </w:r>
          </w:p>
        </w:tc>
      </w:tr>
      <w:tr w:rsidR="008D39CA" w14:paraId="368821A5" w14:textId="77777777">
        <w:trPr>
          <w:jc w:val="center"/>
        </w:trPr>
        <w:tc>
          <w:tcPr>
            <w:tcW w:w="1296" w:type="dxa"/>
          </w:tcPr>
          <w:p w14:paraId="1C7734DF" w14:textId="77777777" w:rsidR="008D39CA" w:rsidRDefault="00BB174E">
            <w:r>
              <w:rPr>
                <w:sz w:val="17"/>
              </w:rPr>
              <w:t>Taak 1A</w:t>
            </w:r>
          </w:p>
        </w:tc>
        <w:tc>
          <w:tcPr>
            <w:tcW w:w="3600" w:type="dxa"/>
          </w:tcPr>
          <w:p w14:paraId="24341E5D" w14:textId="77777777" w:rsidR="008D39CA" w:rsidRDefault="00BB174E">
            <w:r>
              <w:rPr>
                <w:sz w:val="17"/>
              </w:rPr>
              <w:t>Definieer die probleem/taak in ongeveer 200 woorde.</w:t>
            </w:r>
          </w:p>
        </w:tc>
        <w:tc>
          <w:tcPr>
            <w:tcW w:w="5328" w:type="dxa"/>
          </w:tcPr>
          <w:p w14:paraId="7E7DADF9" w14:textId="77777777" w:rsidR="008D39CA" w:rsidRDefault="00BB174E">
            <w:r>
              <w:rPr>
                <w:sz w:val="17"/>
              </w:rPr>
              <w:t>Die skoolboekwinkel se voorraad en verkope moet akkuraat bestuur word met ’n Delphi-program.</w:t>
            </w:r>
          </w:p>
        </w:tc>
      </w:tr>
      <w:tr w:rsidR="008D39CA" w14:paraId="0AA74C44" w14:textId="77777777">
        <w:trPr>
          <w:jc w:val="center"/>
        </w:trPr>
        <w:tc>
          <w:tcPr>
            <w:tcW w:w="1296" w:type="dxa"/>
          </w:tcPr>
          <w:p w14:paraId="1F7F77E8" w14:textId="77777777" w:rsidR="008D39CA" w:rsidRDefault="00BB174E">
            <w:r>
              <w:rPr>
                <w:sz w:val="17"/>
              </w:rPr>
              <w:t>Taak 1B</w:t>
            </w:r>
          </w:p>
        </w:tc>
        <w:tc>
          <w:tcPr>
            <w:tcW w:w="3600" w:type="dxa"/>
          </w:tcPr>
          <w:p w14:paraId="7827C543" w14:textId="77777777" w:rsidR="008D39CA" w:rsidRDefault="00BB174E">
            <w:r>
              <w:rPr>
                <w:sz w:val="17"/>
              </w:rPr>
              <w:t>Gee gebruikersverhale en aanvaardingstoetse.</w:t>
            </w:r>
          </w:p>
        </w:tc>
        <w:tc>
          <w:tcPr>
            <w:tcW w:w="5328" w:type="dxa"/>
          </w:tcPr>
          <w:p w14:paraId="28C78E35" w14:textId="77777777" w:rsidR="008D39CA" w:rsidRDefault="00BB174E">
            <w:r>
              <w:rPr>
                <w:sz w:val="17"/>
              </w:rPr>
              <w:t>Twee gebruikers: bestuurder en werknemer/kassier. Vyf aanvaardingstoetse wys wanneer funksies suksesvol is.</w:t>
            </w:r>
          </w:p>
        </w:tc>
      </w:tr>
      <w:tr w:rsidR="008D39CA" w14:paraId="67615ADC" w14:textId="77777777">
        <w:trPr>
          <w:jc w:val="center"/>
        </w:trPr>
        <w:tc>
          <w:tcPr>
            <w:tcW w:w="1296" w:type="dxa"/>
          </w:tcPr>
          <w:p w14:paraId="4F258B58" w14:textId="77777777" w:rsidR="008D39CA" w:rsidRDefault="00BB174E">
            <w:r>
              <w:rPr>
                <w:sz w:val="17"/>
              </w:rPr>
              <w:t>Taak 2</w:t>
            </w:r>
          </w:p>
        </w:tc>
        <w:tc>
          <w:tcPr>
            <w:tcW w:w="3600" w:type="dxa"/>
          </w:tcPr>
          <w:p w14:paraId="6E5F831C" w14:textId="77777777" w:rsidR="008D39CA" w:rsidRDefault="00BB174E">
            <w:r>
              <w:rPr>
                <w:sz w:val="17"/>
              </w:rPr>
              <w:t>Beplan veranderlikes, komponente, skikkings, tekslêers en metodes.</w:t>
            </w:r>
          </w:p>
        </w:tc>
        <w:tc>
          <w:tcPr>
            <w:tcW w:w="5328" w:type="dxa"/>
          </w:tcPr>
          <w:p w14:paraId="6135C8B3" w14:textId="77777777" w:rsidR="008D39CA" w:rsidRDefault="00BB174E">
            <w:r>
              <w:rPr>
                <w:sz w:val="17"/>
              </w:rPr>
              <w:t>Naamkonvensies, globale/plaaslike veranderlikes, skikkings vir kategorieë/lae voorraad, tekslêerverslag en herbruikbare metodes.</w:t>
            </w:r>
          </w:p>
        </w:tc>
      </w:tr>
      <w:tr w:rsidR="008D39CA" w14:paraId="1CF33776" w14:textId="77777777">
        <w:trPr>
          <w:jc w:val="center"/>
        </w:trPr>
        <w:tc>
          <w:tcPr>
            <w:tcW w:w="1296" w:type="dxa"/>
          </w:tcPr>
          <w:p w14:paraId="1CE78FFA" w14:textId="77777777" w:rsidR="008D39CA" w:rsidRDefault="00BB174E">
            <w:r>
              <w:rPr>
                <w:sz w:val="17"/>
              </w:rPr>
              <w:t>Taak 3</w:t>
            </w:r>
          </w:p>
        </w:tc>
        <w:tc>
          <w:tcPr>
            <w:tcW w:w="3600" w:type="dxa"/>
          </w:tcPr>
          <w:p w14:paraId="7A8B2C6E" w14:textId="77777777" w:rsidR="008D39CA" w:rsidRDefault="00BB174E">
            <w:r>
              <w:rPr>
                <w:sz w:val="17"/>
              </w:rPr>
              <w:t>Ontwerp databasis met ten minste twee tabelle.</w:t>
            </w:r>
          </w:p>
        </w:tc>
        <w:tc>
          <w:tcPr>
            <w:tcW w:w="5328" w:type="dxa"/>
          </w:tcPr>
          <w:p w14:paraId="48346428" w14:textId="77777777" w:rsidR="008D39CA" w:rsidRDefault="00BB174E">
            <w:r>
              <w:rPr>
                <w:sz w:val="17"/>
              </w:rPr>
              <w:t>Access-databasis met tblBoeke en tblVerkope. Een boek kan in baie verkoopsrekords voorkom.</w:t>
            </w:r>
          </w:p>
        </w:tc>
      </w:tr>
      <w:tr w:rsidR="008D39CA" w14:paraId="121243DF" w14:textId="77777777">
        <w:trPr>
          <w:jc w:val="center"/>
        </w:trPr>
        <w:tc>
          <w:tcPr>
            <w:tcW w:w="1296" w:type="dxa"/>
          </w:tcPr>
          <w:p w14:paraId="39A3770B" w14:textId="77777777" w:rsidR="008D39CA" w:rsidRDefault="00BB174E">
            <w:r>
              <w:rPr>
                <w:sz w:val="17"/>
              </w:rPr>
              <w:t>Taak 4</w:t>
            </w:r>
          </w:p>
        </w:tc>
        <w:tc>
          <w:tcPr>
            <w:tcW w:w="3600" w:type="dxa"/>
          </w:tcPr>
          <w:p w14:paraId="4F1ABE48" w14:textId="77777777" w:rsidR="008D39CA" w:rsidRDefault="00BB174E">
            <w:r>
              <w:rPr>
                <w:sz w:val="17"/>
              </w:rPr>
              <w:t>Wys navigasie/vloei tussen forms.</w:t>
            </w:r>
          </w:p>
        </w:tc>
        <w:tc>
          <w:tcPr>
            <w:tcW w:w="5328" w:type="dxa"/>
          </w:tcPr>
          <w:p w14:paraId="5002AF77" w14:textId="77777777" w:rsidR="008D39CA" w:rsidRDefault="00BB174E">
            <w:r>
              <w:rPr>
                <w:sz w:val="17"/>
              </w:rPr>
              <w:t>Hoofmenu navigeer na Voorraad, Verkope en Verslae. Elke form kan teruggaan na die hoofmenu.</w:t>
            </w:r>
          </w:p>
        </w:tc>
      </w:tr>
      <w:tr w:rsidR="008D39CA" w14:paraId="5425AE40" w14:textId="77777777">
        <w:trPr>
          <w:jc w:val="center"/>
        </w:trPr>
        <w:tc>
          <w:tcPr>
            <w:tcW w:w="1296" w:type="dxa"/>
          </w:tcPr>
          <w:p w14:paraId="61C27B1B" w14:textId="77777777" w:rsidR="008D39CA" w:rsidRDefault="00BB174E">
            <w:r>
              <w:rPr>
                <w:sz w:val="17"/>
              </w:rPr>
              <w:t>Taak 5</w:t>
            </w:r>
          </w:p>
        </w:tc>
        <w:tc>
          <w:tcPr>
            <w:tcW w:w="3600" w:type="dxa"/>
          </w:tcPr>
          <w:p w14:paraId="7CF9A461" w14:textId="77777777" w:rsidR="008D39CA" w:rsidRDefault="00BB174E">
            <w:r>
              <w:rPr>
                <w:sz w:val="17"/>
              </w:rPr>
              <w:t>Maak IPO-ontwerp en datavalidering.</w:t>
            </w:r>
          </w:p>
        </w:tc>
        <w:tc>
          <w:tcPr>
            <w:tcW w:w="5328" w:type="dxa"/>
          </w:tcPr>
          <w:p w14:paraId="10241AD2" w14:textId="77777777" w:rsidR="008D39CA" w:rsidRDefault="00BB174E">
            <w:r>
              <w:rPr>
                <w:sz w:val="17"/>
              </w:rPr>
              <w:t>Invoer, verwerking en uitvoer vir voorraad en verkope; 8+ prosesse en validasiereëls.</w:t>
            </w:r>
          </w:p>
        </w:tc>
      </w:tr>
      <w:tr w:rsidR="008D39CA" w14:paraId="223D0CE5" w14:textId="77777777">
        <w:trPr>
          <w:jc w:val="center"/>
        </w:trPr>
        <w:tc>
          <w:tcPr>
            <w:tcW w:w="1296" w:type="dxa"/>
          </w:tcPr>
          <w:p w14:paraId="449A9D6C" w14:textId="77777777" w:rsidR="008D39CA" w:rsidRDefault="00BB174E">
            <w:r>
              <w:rPr>
                <w:sz w:val="17"/>
              </w:rPr>
              <w:t>Taak 6</w:t>
            </w:r>
          </w:p>
        </w:tc>
        <w:tc>
          <w:tcPr>
            <w:tcW w:w="3600" w:type="dxa"/>
          </w:tcPr>
          <w:p w14:paraId="7A961FB5" w14:textId="77777777" w:rsidR="008D39CA" w:rsidRDefault="00BB174E">
            <w:r>
              <w:rPr>
                <w:sz w:val="17"/>
              </w:rPr>
              <w:t>Ontwerp GUI volgens HCI-beginsels.</w:t>
            </w:r>
          </w:p>
        </w:tc>
        <w:tc>
          <w:tcPr>
            <w:tcW w:w="5328" w:type="dxa"/>
          </w:tcPr>
          <w:p w14:paraId="6C4B5D09" w14:textId="77777777" w:rsidR="008D39CA" w:rsidRDefault="00BB174E">
            <w:r>
              <w:rPr>
                <w:sz w:val="17"/>
              </w:rPr>
              <w:t>Prototipes vir Hoofmenu, Voorraad, Verkope en Verslae met eenvoudige uitleg, foutboodskappe en duidelike navigasie.</w:t>
            </w:r>
          </w:p>
        </w:tc>
      </w:tr>
    </w:tbl>
    <w:p w14:paraId="1B2472F4" w14:textId="77777777" w:rsidR="008D39CA" w:rsidRDefault="008D39CA"/>
    <w:p w14:paraId="605AB23C" w14:textId="77777777" w:rsidR="008D39CA" w:rsidRDefault="00BB174E">
      <w:pPr>
        <w:pStyle w:val="Heading1"/>
        <w:pBdr>
          <w:bottom w:val="single" w:sz="12" w:space="4" w:color="AA2B32"/>
        </w:pBdr>
      </w:pPr>
      <w:r>
        <w:t>Wat Andre per taak moet kan verduidelik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8640"/>
      </w:tblGrid>
      <w:tr w:rsidR="008D39CA" w14:paraId="30194D57" w14:textId="77777777">
        <w:trPr>
          <w:jc w:val="center"/>
        </w:trPr>
        <w:tc>
          <w:tcPr>
            <w:tcW w:w="1296" w:type="dxa"/>
            <w:shd w:val="clear" w:color="auto" w:fill="AA2B32"/>
          </w:tcPr>
          <w:p w14:paraId="12749F76" w14:textId="77777777" w:rsidR="008D39CA" w:rsidRDefault="00BB174E">
            <w:r>
              <w:rPr>
                <w:b/>
                <w:color w:val="FFFFFF"/>
                <w:sz w:val="17"/>
              </w:rPr>
              <w:t>Taak</w:t>
            </w:r>
          </w:p>
        </w:tc>
        <w:tc>
          <w:tcPr>
            <w:tcW w:w="8640" w:type="dxa"/>
            <w:shd w:val="clear" w:color="auto" w:fill="AA2B32"/>
          </w:tcPr>
          <w:p w14:paraId="1F16286B" w14:textId="77777777" w:rsidR="008D39CA" w:rsidRDefault="00BB174E">
            <w:r>
              <w:rPr>
                <w:b/>
                <w:color w:val="FFFFFF"/>
                <w:sz w:val="17"/>
              </w:rPr>
              <w:t>Kort verduideliking wat hy moet ken</w:t>
            </w:r>
          </w:p>
        </w:tc>
      </w:tr>
      <w:tr w:rsidR="008D39CA" w14:paraId="1131B1AC" w14:textId="77777777">
        <w:trPr>
          <w:jc w:val="center"/>
        </w:trPr>
        <w:tc>
          <w:tcPr>
            <w:tcW w:w="1296" w:type="dxa"/>
          </w:tcPr>
          <w:p w14:paraId="55B8CC7C" w14:textId="77777777" w:rsidR="008D39CA" w:rsidRDefault="00BB174E">
            <w:r>
              <w:rPr>
                <w:sz w:val="17"/>
              </w:rPr>
              <w:t>Taak 1</w:t>
            </w:r>
          </w:p>
        </w:tc>
        <w:tc>
          <w:tcPr>
            <w:tcW w:w="8640" w:type="dxa"/>
          </w:tcPr>
          <w:p w14:paraId="2D898EA2" w14:textId="77777777" w:rsidR="008D39CA" w:rsidRDefault="00BB174E">
            <w:r>
              <w:rPr>
                <w:sz w:val="17"/>
              </w:rPr>
              <w:t>Wie die gebruikers is, wat hulle wil doen, en hoe die program se funksies daardie behoeftes oplos.</w:t>
            </w:r>
          </w:p>
        </w:tc>
      </w:tr>
      <w:tr w:rsidR="008D39CA" w14:paraId="05CA177A" w14:textId="77777777">
        <w:trPr>
          <w:jc w:val="center"/>
        </w:trPr>
        <w:tc>
          <w:tcPr>
            <w:tcW w:w="1296" w:type="dxa"/>
          </w:tcPr>
          <w:p w14:paraId="3A79DEA3" w14:textId="77777777" w:rsidR="008D39CA" w:rsidRDefault="00BB174E">
            <w:r>
              <w:rPr>
                <w:sz w:val="17"/>
              </w:rPr>
              <w:t>Taak 2</w:t>
            </w:r>
          </w:p>
        </w:tc>
        <w:tc>
          <w:tcPr>
            <w:tcW w:w="8640" w:type="dxa"/>
          </w:tcPr>
          <w:p w14:paraId="705EF42B" w14:textId="77777777" w:rsidR="008D39CA" w:rsidRDefault="00BB174E">
            <w:r>
              <w:rPr>
                <w:sz w:val="17"/>
              </w:rPr>
              <w:t>Watter veranderlikes, komponente en datastrukture gebruik word en hoekom hulle waarde toevoeg.</w:t>
            </w:r>
          </w:p>
        </w:tc>
      </w:tr>
      <w:tr w:rsidR="008D39CA" w14:paraId="6BEACF12" w14:textId="77777777">
        <w:trPr>
          <w:jc w:val="center"/>
        </w:trPr>
        <w:tc>
          <w:tcPr>
            <w:tcW w:w="1296" w:type="dxa"/>
          </w:tcPr>
          <w:p w14:paraId="34F34E8E" w14:textId="77777777" w:rsidR="008D39CA" w:rsidRDefault="00BB174E">
            <w:r>
              <w:rPr>
                <w:sz w:val="17"/>
              </w:rPr>
              <w:t>Taak 3</w:t>
            </w:r>
          </w:p>
        </w:tc>
        <w:tc>
          <w:tcPr>
            <w:tcW w:w="8640" w:type="dxa"/>
          </w:tcPr>
          <w:p w14:paraId="75197001" w14:textId="77777777" w:rsidR="008D39CA" w:rsidRDefault="00BB174E">
            <w:r>
              <w:rPr>
                <w:sz w:val="17"/>
              </w:rPr>
              <w:t>Hoe die Access-databasis ontwerp is, hoekom daar twee tabelle is en hoe die tabelle verband hou.</w:t>
            </w:r>
          </w:p>
        </w:tc>
      </w:tr>
      <w:tr w:rsidR="008D39CA" w14:paraId="3361A9EB" w14:textId="77777777">
        <w:trPr>
          <w:jc w:val="center"/>
        </w:trPr>
        <w:tc>
          <w:tcPr>
            <w:tcW w:w="1296" w:type="dxa"/>
          </w:tcPr>
          <w:p w14:paraId="2A16D75B" w14:textId="77777777" w:rsidR="008D39CA" w:rsidRDefault="00BB174E">
            <w:r>
              <w:rPr>
                <w:sz w:val="17"/>
              </w:rPr>
              <w:t>Taak 4</w:t>
            </w:r>
          </w:p>
        </w:tc>
        <w:tc>
          <w:tcPr>
            <w:tcW w:w="8640" w:type="dxa"/>
          </w:tcPr>
          <w:p w14:paraId="4950949A" w14:textId="77777777" w:rsidR="008D39CA" w:rsidRDefault="00BB174E">
            <w:r>
              <w:rPr>
                <w:sz w:val="17"/>
              </w:rPr>
              <w:t>Hoe die gebruiker tussen vorms beweeg en hoekom die vloei logies is.</w:t>
            </w:r>
          </w:p>
        </w:tc>
      </w:tr>
      <w:tr w:rsidR="008D39CA" w14:paraId="4458D73C" w14:textId="77777777">
        <w:trPr>
          <w:jc w:val="center"/>
        </w:trPr>
        <w:tc>
          <w:tcPr>
            <w:tcW w:w="1296" w:type="dxa"/>
          </w:tcPr>
          <w:p w14:paraId="44C06B45" w14:textId="77777777" w:rsidR="008D39CA" w:rsidRDefault="00BB174E">
            <w:r>
              <w:rPr>
                <w:sz w:val="17"/>
              </w:rPr>
              <w:t>Taak 5</w:t>
            </w:r>
          </w:p>
        </w:tc>
        <w:tc>
          <w:tcPr>
            <w:tcW w:w="8640" w:type="dxa"/>
          </w:tcPr>
          <w:p w14:paraId="24E01A2C" w14:textId="77777777" w:rsidR="008D39CA" w:rsidRDefault="00BB174E">
            <w:r>
              <w:rPr>
                <w:sz w:val="17"/>
              </w:rPr>
              <w:t>Watter data ingesleutel word, hoe dit verwerk word, watter uitvoer gewys word, en hoe foute gekeer word.</w:t>
            </w:r>
          </w:p>
        </w:tc>
      </w:tr>
      <w:tr w:rsidR="008D39CA" w14:paraId="1EBAE4A9" w14:textId="77777777">
        <w:trPr>
          <w:jc w:val="center"/>
        </w:trPr>
        <w:tc>
          <w:tcPr>
            <w:tcW w:w="1296" w:type="dxa"/>
          </w:tcPr>
          <w:p w14:paraId="1F45FD0E" w14:textId="77777777" w:rsidR="008D39CA" w:rsidRDefault="00BB174E">
            <w:r>
              <w:rPr>
                <w:sz w:val="17"/>
              </w:rPr>
              <w:t>Taak 6</w:t>
            </w:r>
          </w:p>
        </w:tc>
        <w:tc>
          <w:tcPr>
            <w:tcW w:w="8640" w:type="dxa"/>
          </w:tcPr>
          <w:p w14:paraId="5B09B6E9" w14:textId="77777777" w:rsidR="008D39CA" w:rsidRDefault="00BB174E">
            <w:r>
              <w:rPr>
                <w:sz w:val="17"/>
              </w:rPr>
              <w:t>Hoe die GUI die gebruiker help deur duidelike komponente, logiese uitleg, terugvoer en foutboodskappe.</w:t>
            </w:r>
          </w:p>
        </w:tc>
      </w:tr>
    </w:tbl>
    <w:p w14:paraId="02E2DCF9" w14:textId="77777777" w:rsidR="008D39CA" w:rsidRDefault="008D39CA"/>
    <w:p w14:paraId="5443EB10" w14:textId="77777777" w:rsidR="008D39CA" w:rsidRDefault="00BB174E">
      <w:pPr>
        <w:pStyle w:val="Heading1"/>
        <w:pBdr>
          <w:bottom w:val="single" w:sz="12" w:space="4" w:color="AA2B32"/>
        </w:pBdr>
      </w:pPr>
      <w:r>
        <w:t>Form-vir-form verduideliking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1"/>
        <w:gridCol w:w="2350"/>
        <w:gridCol w:w="2741"/>
        <w:gridCol w:w="3458"/>
      </w:tblGrid>
      <w:tr w:rsidR="008D39CA" w14:paraId="1A73CA9A" w14:textId="77777777">
        <w:trPr>
          <w:jc w:val="center"/>
        </w:trPr>
        <w:tc>
          <w:tcPr>
            <w:tcW w:w="1584" w:type="dxa"/>
            <w:shd w:val="clear" w:color="auto" w:fill="AA2B32"/>
          </w:tcPr>
          <w:p w14:paraId="4C9D9DE7" w14:textId="77777777" w:rsidR="008D39CA" w:rsidRDefault="00BB174E">
            <w:r>
              <w:rPr>
                <w:b/>
                <w:color w:val="FFFFFF"/>
                <w:sz w:val="16"/>
              </w:rPr>
              <w:t>Form</w:t>
            </w:r>
          </w:p>
        </w:tc>
        <w:tc>
          <w:tcPr>
            <w:tcW w:w="2448" w:type="dxa"/>
            <w:shd w:val="clear" w:color="auto" w:fill="AA2B32"/>
          </w:tcPr>
          <w:p w14:paraId="55BF96A3" w14:textId="77777777" w:rsidR="008D39CA" w:rsidRDefault="00BB174E">
            <w:r>
              <w:rPr>
                <w:b/>
                <w:color w:val="FFFFFF"/>
                <w:sz w:val="16"/>
              </w:rPr>
              <w:t>Doel</w:t>
            </w:r>
          </w:p>
        </w:tc>
        <w:tc>
          <w:tcPr>
            <w:tcW w:w="2880" w:type="dxa"/>
            <w:shd w:val="clear" w:color="auto" w:fill="AA2B32"/>
          </w:tcPr>
          <w:p w14:paraId="3202BE63" w14:textId="77777777" w:rsidR="008D39CA" w:rsidRDefault="00BB174E">
            <w:r>
              <w:rPr>
                <w:b/>
                <w:color w:val="FFFFFF"/>
                <w:sz w:val="16"/>
              </w:rPr>
              <w:t>Belangrike komponente</w:t>
            </w:r>
          </w:p>
        </w:tc>
        <w:tc>
          <w:tcPr>
            <w:tcW w:w="3888" w:type="dxa"/>
            <w:shd w:val="clear" w:color="auto" w:fill="AA2B32"/>
          </w:tcPr>
          <w:p w14:paraId="2E4EA745" w14:textId="77777777" w:rsidR="008D39CA" w:rsidRDefault="00BB174E">
            <w:r>
              <w:rPr>
                <w:b/>
                <w:color w:val="FFFFFF"/>
                <w:sz w:val="16"/>
              </w:rPr>
              <w:t>Wat Andre kan sê</w:t>
            </w:r>
          </w:p>
        </w:tc>
      </w:tr>
      <w:tr w:rsidR="008D39CA" w14:paraId="7B868B65" w14:textId="77777777">
        <w:trPr>
          <w:jc w:val="center"/>
        </w:trPr>
        <w:tc>
          <w:tcPr>
            <w:tcW w:w="1584" w:type="dxa"/>
          </w:tcPr>
          <w:p w14:paraId="673022D3" w14:textId="77777777" w:rsidR="008D39CA" w:rsidRDefault="00BB174E">
            <w:r>
              <w:rPr>
                <w:sz w:val="16"/>
              </w:rPr>
              <w:t>frmHoofmenu</w:t>
            </w:r>
          </w:p>
        </w:tc>
        <w:tc>
          <w:tcPr>
            <w:tcW w:w="2448" w:type="dxa"/>
          </w:tcPr>
          <w:p w14:paraId="3CB4F14A" w14:textId="77777777" w:rsidR="008D39CA" w:rsidRDefault="00BB174E">
            <w:r>
              <w:rPr>
                <w:sz w:val="16"/>
              </w:rPr>
              <w:t>Beginpunt van die program en navigasie na hoofafdelings.</w:t>
            </w:r>
          </w:p>
        </w:tc>
        <w:tc>
          <w:tcPr>
            <w:tcW w:w="2880" w:type="dxa"/>
          </w:tcPr>
          <w:p w14:paraId="0499684C" w14:textId="77777777" w:rsidR="008D39CA" w:rsidRDefault="00BB174E">
            <w:r>
              <w:rPr>
                <w:sz w:val="16"/>
              </w:rPr>
              <w:t>btnVoorraad, btnVerkope, btnVerslae, btnVerlaat</w:t>
            </w:r>
          </w:p>
        </w:tc>
        <w:tc>
          <w:tcPr>
            <w:tcW w:w="3888" w:type="dxa"/>
          </w:tcPr>
          <w:p w14:paraId="0C42D8DF" w14:textId="77777777" w:rsidR="008D39CA" w:rsidRDefault="00BB174E">
            <w:r>
              <w:rPr>
                <w:sz w:val="16"/>
              </w:rPr>
              <w:t>Die hoofmenu hou die program eenvoudig. Die gebruiker kies watter taak hy wil uitvoer en beweeg dan na die regte form.</w:t>
            </w:r>
          </w:p>
        </w:tc>
      </w:tr>
      <w:tr w:rsidR="008D39CA" w14:paraId="2F2F6EDF" w14:textId="77777777">
        <w:trPr>
          <w:jc w:val="center"/>
        </w:trPr>
        <w:tc>
          <w:tcPr>
            <w:tcW w:w="1584" w:type="dxa"/>
          </w:tcPr>
          <w:p w14:paraId="739E9E38" w14:textId="77777777" w:rsidR="008D39CA" w:rsidRDefault="00BB174E">
            <w:r>
              <w:rPr>
                <w:sz w:val="16"/>
              </w:rPr>
              <w:t>frmVoorraad</w:t>
            </w:r>
          </w:p>
        </w:tc>
        <w:tc>
          <w:tcPr>
            <w:tcW w:w="2448" w:type="dxa"/>
          </w:tcPr>
          <w:p w14:paraId="2728C65A" w14:textId="77777777" w:rsidR="008D39CA" w:rsidRDefault="00BB174E">
            <w:r>
              <w:rPr>
                <w:sz w:val="16"/>
              </w:rPr>
              <w:t>Bestuur boekrekords en voorraad.</w:t>
            </w:r>
          </w:p>
        </w:tc>
        <w:tc>
          <w:tcPr>
            <w:tcW w:w="2880" w:type="dxa"/>
          </w:tcPr>
          <w:p w14:paraId="624E35D9" w14:textId="77777777" w:rsidR="008D39CA" w:rsidRDefault="00BB174E">
            <w:r>
              <w:rPr>
                <w:sz w:val="16"/>
              </w:rPr>
              <w:t>edtTitel, cmbGraad, cmbKategorie, edtPrys, edtVoorraad, dbgBoeke, btnByvoeg, btnWysig, btnVerwyder</w:t>
            </w:r>
          </w:p>
        </w:tc>
        <w:tc>
          <w:tcPr>
            <w:tcW w:w="3888" w:type="dxa"/>
          </w:tcPr>
          <w:p w14:paraId="6D74A6C9" w14:textId="77777777" w:rsidR="008D39CA" w:rsidRDefault="00BB174E">
            <w:r>
              <w:rPr>
                <w:sz w:val="16"/>
              </w:rPr>
              <w:t>Hier kan die bestuurder boeke byvoeg, wysig, verwyder en voorraad sien. Die DBGrid wys die Access-data.</w:t>
            </w:r>
          </w:p>
        </w:tc>
      </w:tr>
      <w:tr w:rsidR="008D39CA" w14:paraId="55A565F4" w14:textId="77777777">
        <w:trPr>
          <w:jc w:val="center"/>
        </w:trPr>
        <w:tc>
          <w:tcPr>
            <w:tcW w:w="1584" w:type="dxa"/>
          </w:tcPr>
          <w:p w14:paraId="49BD329C" w14:textId="77777777" w:rsidR="008D39CA" w:rsidRDefault="00BB174E">
            <w:r>
              <w:rPr>
                <w:sz w:val="16"/>
              </w:rPr>
              <w:t>frmVerkope</w:t>
            </w:r>
          </w:p>
        </w:tc>
        <w:tc>
          <w:tcPr>
            <w:tcW w:w="2448" w:type="dxa"/>
          </w:tcPr>
          <w:p w14:paraId="7A4B5D17" w14:textId="77777777" w:rsidR="008D39CA" w:rsidRDefault="00BB174E">
            <w:r>
              <w:rPr>
                <w:sz w:val="16"/>
              </w:rPr>
              <w:t>Vaslegging van verkope en berekening van totaal.</w:t>
            </w:r>
          </w:p>
        </w:tc>
        <w:tc>
          <w:tcPr>
            <w:tcW w:w="2880" w:type="dxa"/>
          </w:tcPr>
          <w:p w14:paraId="383F3411" w14:textId="77777777" w:rsidR="008D39CA" w:rsidRDefault="00BB174E">
            <w:r>
              <w:rPr>
                <w:sz w:val="16"/>
              </w:rPr>
              <w:t>cmbBoek, edtHoeveelheid, lblPrys, lblTotaal, btnBereken, btnStoorVerkoop</w:t>
            </w:r>
          </w:p>
        </w:tc>
        <w:tc>
          <w:tcPr>
            <w:tcW w:w="3888" w:type="dxa"/>
          </w:tcPr>
          <w:p w14:paraId="6BBD3BA0" w14:textId="77777777" w:rsidR="008D39CA" w:rsidRDefault="00BB174E">
            <w:r>
              <w:rPr>
                <w:sz w:val="16"/>
              </w:rPr>
              <w:t>Die gebruiker kies ’n boek en hoeveelheid. Die program bereken die totaal en kontroleer of daar genoeg voorraad is.</w:t>
            </w:r>
          </w:p>
        </w:tc>
      </w:tr>
      <w:tr w:rsidR="008D39CA" w14:paraId="5F3813B8" w14:textId="77777777">
        <w:trPr>
          <w:jc w:val="center"/>
        </w:trPr>
        <w:tc>
          <w:tcPr>
            <w:tcW w:w="1584" w:type="dxa"/>
          </w:tcPr>
          <w:p w14:paraId="45453328" w14:textId="77777777" w:rsidR="008D39CA" w:rsidRDefault="00BB174E">
            <w:r>
              <w:rPr>
                <w:sz w:val="16"/>
              </w:rPr>
              <w:t>frmVerslae</w:t>
            </w:r>
          </w:p>
        </w:tc>
        <w:tc>
          <w:tcPr>
            <w:tcW w:w="2448" w:type="dxa"/>
          </w:tcPr>
          <w:p w14:paraId="0AC8667E" w14:textId="77777777" w:rsidR="008D39CA" w:rsidRDefault="00BB174E">
            <w:r>
              <w:rPr>
                <w:sz w:val="16"/>
              </w:rPr>
              <w:t>Vertoon lae voorraad en verkoopsopsommings.</w:t>
            </w:r>
          </w:p>
        </w:tc>
        <w:tc>
          <w:tcPr>
            <w:tcW w:w="2880" w:type="dxa"/>
          </w:tcPr>
          <w:p w14:paraId="4510A4E6" w14:textId="77777777" w:rsidR="008D39CA" w:rsidRDefault="00BB174E">
            <w:r>
              <w:rPr>
                <w:sz w:val="16"/>
              </w:rPr>
              <w:t>redVerslag, btnLaeVoorraad, btnVerkoopsopsomming, btnSkryfTekslêer</w:t>
            </w:r>
          </w:p>
        </w:tc>
        <w:tc>
          <w:tcPr>
            <w:tcW w:w="3888" w:type="dxa"/>
          </w:tcPr>
          <w:p w14:paraId="2A92DD14" w14:textId="77777777" w:rsidR="008D39CA" w:rsidRDefault="00BB174E">
            <w:r>
              <w:rPr>
                <w:sz w:val="16"/>
              </w:rPr>
              <w:t>Hier kry die bestuurder nuttige afvoer. ’n Verslag kan ook na ’n tekslêer geskryf word.</w:t>
            </w:r>
          </w:p>
        </w:tc>
      </w:tr>
    </w:tbl>
    <w:p w14:paraId="05595051" w14:textId="77777777" w:rsidR="008D39CA" w:rsidRDefault="008D39CA"/>
    <w:p w14:paraId="4E6AD811" w14:textId="77777777" w:rsidR="008D39CA" w:rsidRDefault="00BB174E">
      <w:pPr>
        <w:pStyle w:val="Heading1"/>
        <w:pBdr>
          <w:bottom w:val="single" w:sz="12" w:space="4" w:color="AA2B32"/>
        </w:pBdr>
      </w:pPr>
      <w:r>
        <w:lastRenderedPageBreak/>
        <w:t>Databasis, datastrukture en metodes</w:t>
      </w:r>
    </w:p>
    <w:p w14:paraId="73EFD732" w14:textId="77777777" w:rsidR="008D39CA" w:rsidRDefault="00BB174E">
      <w:pPr>
        <w:pStyle w:val="Heading2"/>
      </w:pPr>
      <w:r>
        <w:t>Databasisontwerp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9"/>
        <w:gridCol w:w="2479"/>
        <w:gridCol w:w="3139"/>
        <w:gridCol w:w="2863"/>
      </w:tblGrid>
      <w:tr w:rsidR="008D39CA" w14:paraId="0B27B62C" w14:textId="77777777">
        <w:trPr>
          <w:jc w:val="center"/>
        </w:trPr>
        <w:tc>
          <w:tcPr>
            <w:tcW w:w="1728" w:type="dxa"/>
            <w:shd w:val="clear" w:color="auto" w:fill="AA2B32"/>
          </w:tcPr>
          <w:p w14:paraId="531F7CE5" w14:textId="77777777" w:rsidR="008D39CA" w:rsidRDefault="00BB174E">
            <w:r>
              <w:rPr>
                <w:b/>
                <w:color w:val="FFFFFF"/>
                <w:sz w:val="17"/>
              </w:rPr>
              <w:t>Tabel</w:t>
            </w:r>
          </w:p>
        </w:tc>
        <w:tc>
          <w:tcPr>
            <w:tcW w:w="2592" w:type="dxa"/>
            <w:shd w:val="clear" w:color="auto" w:fill="AA2B32"/>
          </w:tcPr>
          <w:p w14:paraId="7A072E09" w14:textId="77777777" w:rsidR="008D39CA" w:rsidRDefault="00BB174E">
            <w:r>
              <w:rPr>
                <w:b/>
                <w:color w:val="FFFFFF"/>
                <w:sz w:val="17"/>
              </w:rPr>
              <w:t>Doel</w:t>
            </w:r>
          </w:p>
        </w:tc>
        <w:tc>
          <w:tcPr>
            <w:tcW w:w="3456" w:type="dxa"/>
            <w:shd w:val="clear" w:color="auto" w:fill="AA2B32"/>
          </w:tcPr>
          <w:p w14:paraId="007E0F1A" w14:textId="77777777" w:rsidR="008D39CA" w:rsidRDefault="00BB174E">
            <w:r>
              <w:rPr>
                <w:b/>
                <w:color w:val="FFFFFF"/>
                <w:sz w:val="17"/>
              </w:rPr>
              <w:t>Belangrike velde</w:t>
            </w:r>
          </w:p>
        </w:tc>
        <w:tc>
          <w:tcPr>
            <w:tcW w:w="3168" w:type="dxa"/>
            <w:shd w:val="clear" w:color="auto" w:fill="AA2B32"/>
          </w:tcPr>
          <w:p w14:paraId="7F16076C" w14:textId="77777777" w:rsidR="008D39CA" w:rsidRDefault="00BB174E">
            <w:r>
              <w:rPr>
                <w:b/>
                <w:color w:val="FFFFFF"/>
                <w:sz w:val="17"/>
              </w:rPr>
              <w:t>Hoekom dit nodig is</w:t>
            </w:r>
          </w:p>
        </w:tc>
      </w:tr>
      <w:tr w:rsidR="008D39CA" w14:paraId="642A77D9" w14:textId="77777777">
        <w:trPr>
          <w:jc w:val="center"/>
        </w:trPr>
        <w:tc>
          <w:tcPr>
            <w:tcW w:w="1728" w:type="dxa"/>
          </w:tcPr>
          <w:p w14:paraId="0D845F46" w14:textId="77777777" w:rsidR="008D39CA" w:rsidRDefault="00BB174E">
            <w:r>
              <w:rPr>
                <w:sz w:val="17"/>
              </w:rPr>
              <w:t>tblBoeke</w:t>
            </w:r>
          </w:p>
        </w:tc>
        <w:tc>
          <w:tcPr>
            <w:tcW w:w="2592" w:type="dxa"/>
          </w:tcPr>
          <w:p w14:paraId="2A47B721" w14:textId="77777777" w:rsidR="008D39CA" w:rsidRDefault="00BB174E">
            <w:r>
              <w:rPr>
                <w:sz w:val="17"/>
              </w:rPr>
              <w:t>Stoor boek- en voorraadbesonderhede.</w:t>
            </w:r>
          </w:p>
        </w:tc>
        <w:tc>
          <w:tcPr>
            <w:tcW w:w="3456" w:type="dxa"/>
          </w:tcPr>
          <w:p w14:paraId="1C493765" w14:textId="77777777" w:rsidR="008D39CA" w:rsidRDefault="00BB174E">
            <w:r>
              <w:rPr>
                <w:sz w:val="17"/>
              </w:rPr>
              <w:t>BoekID, Boekkode, Titel, Graad, Kategorie, Prys, VoorraadHoeveelheid</w:t>
            </w:r>
          </w:p>
        </w:tc>
        <w:tc>
          <w:tcPr>
            <w:tcW w:w="3168" w:type="dxa"/>
          </w:tcPr>
          <w:p w14:paraId="3FDEDF54" w14:textId="77777777" w:rsidR="008D39CA" w:rsidRDefault="00BB174E">
            <w:r>
              <w:rPr>
                <w:sz w:val="17"/>
              </w:rPr>
              <w:t>Dit is die hoofvoorraadtabel. Die program lees en wysig hierdie data.</w:t>
            </w:r>
          </w:p>
        </w:tc>
      </w:tr>
      <w:tr w:rsidR="008D39CA" w14:paraId="403159A4" w14:textId="77777777">
        <w:trPr>
          <w:jc w:val="center"/>
        </w:trPr>
        <w:tc>
          <w:tcPr>
            <w:tcW w:w="1728" w:type="dxa"/>
          </w:tcPr>
          <w:p w14:paraId="4C44B3F8" w14:textId="77777777" w:rsidR="008D39CA" w:rsidRDefault="00BB174E">
            <w:r>
              <w:rPr>
                <w:sz w:val="17"/>
              </w:rPr>
              <w:t>tblVerkope</w:t>
            </w:r>
          </w:p>
        </w:tc>
        <w:tc>
          <w:tcPr>
            <w:tcW w:w="2592" w:type="dxa"/>
          </w:tcPr>
          <w:p w14:paraId="02B91FC4" w14:textId="77777777" w:rsidR="008D39CA" w:rsidRDefault="00BB174E">
            <w:r>
              <w:rPr>
                <w:sz w:val="17"/>
              </w:rPr>
              <w:t>Stoor verkoopsrekords.</w:t>
            </w:r>
          </w:p>
        </w:tc>
        <w:tc>
          <w:tcPr>
            <w:tcW w:w="3456" w:type="dxa"/>
          </w:tcPr>
          <w:p w14:paraId="1304608C" w14:textId="77777777" w:rsidR="008D39CA" w:rsidRDefault="00BB174E">
            <w:r>
              <w:rPr>
                <w:sz w:val="17"/>
              </w:rPr>
              <w:t>VerkoopID, VerkoopDatum, BoekID, Hoeveelheid, EenheidsPrys</w:t>
            </w:r>
          </w:p>
        </w:tc>
        <w:tc>
          <w:tcPr>
            <w:tcW w:w="3168" w:type="dxa"/>
          </w:tcPr>
          <w:p w14:paraId="29F89322" w14:textId="77777777" w:rsidR="008D39CA" w:rsidRDefault="00BB174E">
            <w:r>
              <w:rPr>
                <w:sz w:val="17"/>
              </w:rPr>
              <w:t>Dit hou geskiedenis van verkope. BoekID koppel die verkoop aan ’n boek.</w:t>
            </w:r>
          </w:p>
        </w:tc>
      </w:tr>
    </w:tbl>
    <w:p w14:paraId="4048BDB2" w14:textId="77777777" w:rsidR="008D39CA" w:rsidRDefault="008D39C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D39CA" w14:paraId="61E5E2EA" w14:textId="77777777">
        <w:trPr>
          <w:jc w:val="center"/>
        </w:trPr>
        <w:tc>
          <w:tcPr>
            <w:tcW w:w="10080" w:type="dxa"/>
            <w:shd w:val="clear" w:color="auto" w:fill="F6E6E8"/>
          </w:tcPr>
          <w:p w14:paraId="41A23CB1" w14:textId="77777777" w:rsidR="008D39CA" w:rsidRDefault="00BB174E">
            <w:pPr>
              <w:spacing w:after="80"/>
            </w:pPr>
            <w:r>
              <w:rPr>
                <w:b/>
                <w:color w:val="AA2B32"/>
              </w:rPr>
              <w:t>Belangrike punt oor berekende velde</w:t>
            </w:r>
          </w:p>
          <w:p w14:paraId="07FF22C7" w14:textId="77777777" w:rsidR="008D39CA" w:rsidRDefault="00BB174E">
            <w:r>
              <w:t>Die totaalbedrag hoef nie as ’n aparte databasisveld gestoor te word as dit uit Hoeveelheid x EenheidsPrys bereken kan word nie. Dit hou die databasis netjies en voorkom onnodige duplisering.</w:t>
            </w:r>
          </w:p>
        </w:tc>
      </w:tr>
    </w:tbl>
    <w:p w14:paraId="4B3F14CE" w14:textId="77777777" w:rsidR="008D39CA" w:rsidRDefault="008D39CA"/>
    <w:p w14:paraId="4E0E0EF5" w14:textId="77777777" w:rsidR="008D39CA" w:rsidRDefault="00BB174E">
      <w:pPr>
        <w:pStyle w:val="Heading2"/>
      </w:pPr>
      <w:r>
        <w:t>Datastrukture en metodes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3129"/>
        <w:gridCol w:w="4945"/>
      </w:tblGrid>
      <w:tr w:rsidR="008D39CA" w14:paraId="6FD678F8" w14:textId="77777777">
        <w:trPr>
          <w:jc w:val="center"/>
        </w:trPr>
        <w:tc>
          <w:tcPr>
            <w:tcW w:w="2016" w:type="dxa"/>
            <w:shd w:val="clear" w:color="auto" w:fill="AA2B32"/>
          </w:tcPr>
          <w:p w14:paraId="0C60AAF8" w14:textId="77777777" w:rsidR="008D39CA" w:rsidRDefault="00BB174E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3168" w:type="dxa"/>
            <w:shd w:val="clear" w:color="auto" w:fill="AA2B32"/>
          </w:tcPr>
          <w:p w14:paraId="738B9706" w14:textId="77777777" w:rsidR="008D39CA" w:rsidRDefault="00BB174E">
            <w:r>
              <w:rPr>
                <w:b/>
                <w:color w:val="FFFFFF"/>
                <w:sz w:val="17"/>
              </w:rPr>
              <w:t>Waarvoor dit gebruik word</w:t>
            </w:r>
          </w:p>
        </w:tc>
        <w:tc>
          <w:tcPr>
            <w:tcW w:w="5040" w:type="dxa"/>
            <w:shd w:val="clear" w:color="auto" w:fill="AA2B32"/>
          </w:tcPr>
          <w:p w14:paraId="4D2DC474" w14:textId="77777777" w:rsidR="008D39CA" w:rsidRDefault="00BB174E">
            <w:r>
              <w:rPr>
                <w:b/>
                <w:color w:val="FFFFFF"/>
                <w:sz w:val="17"/>
              </w:rPr>
              <w:t>Hoe Andre dit kan verduidelik</w:t>
            </w:r>
          </w:p>
        </w:tc>
      </w:tr>
      <w:tr w:rsidR="008D39CA" w14:paraId="32457FAE" w14:textId="77777777">
        <w:trPr>
          <w:jc w:val="center"/>
        </w:trPr>
        <w:tc>
          <w:tcPr>
            <w:tcW w:w="2016" w:type="dxa"/>
          </w:tcPr>
          <w:p w14:paraId="11EBB257" w14:textId="77777777" w:rsidR="008D39CA" w:rsidRDefault="00BB174E">
            <w:r>
              <w:rPr>
                <w:sz w:val="17"/>
              </w:rPr>
              <w:t>Skikking</w:t>
            </w:r>
          </w:p>
        </w:tc>
        <w:tc>
          <w:tcPr>
            <w:tcW w:w="3168" w:type="dxa"/>
          </w:tcPr>
          <w:p w14:paraId="1A256AFB" w14:textId="77777777" w:rsidR="008D39CA" w:rsidRDefault="00BB174E">
            <w:r>
              <w:rPr>
                <w:sz w:val="17"/>
              </w:rPr>
              <w:t>Byvoorbeeld boekkategorieë of lae-voorraad-items tydelik hou.</w:t>
            </w:r>
          </w:p>
        </w:tc>
        <w:tc>
          <w:tcPr>
            <w:tcW w:w="5040" w:type="dxa"/>
          </w:tcPr>
          <w:p w14:paraId="2885DB94" w14:textId="77777777" w:rsidR="008D39CA" w:rsidRDefault="00BB174E">
            <w:r>
              <w:rPr>
                <w:sz w:val="17"/>
              </w:rPr>
              <w:t>Dit voeg waarde by omdat die program ’n lys kan deurwerk of hergebruik sonder om dieselfde waardes oral hard te tik.</w:t>
            </w:r>
          </w:p>
        </w:tc>
      </w:tr>
      <w:tr w:rsidR="008D39CA" w14:paraId="675B3153" w14:textId="77777777">
        <w:trPr>
          <w:jc w:val="center"/>
        </w:trPr>
        <w:tc>
          <w:tcPr>
            <w:tcW w:w="2016" w:type="dxa"/>
          </w:tcPr>
          <w:p w14:paraId="2F3FF18E" w14:textId="77777777" w:rsidR="008D39CA" w:rsidRDefault="00BB174E">
            <w:r>
              <w:rPr>
                <w:sz w:val="17"/>
              </w:rPr>
              <w:t>Tekslêer</w:t>
            </w:r>
          </w:p>
        </w:tc>
        <w:tc>
          <w:tcPr>
            <w:tcW w:w="3168" w:type="dxa"/>
          </w:tcPr>
          <w:p w14:paraId="4322A908" w14:textId="77777777" w:rsidR="008D39CA" w:rsidRDefault="00BB174E">
            <w:r>
              <w:rPr>
                <w:sz w:val="17"/>
              </w:rPr>
              <w:t>Lae-voorraadverslag of verkoopsopsomming skryf.</w:t>
            </w:r>
          </w:p>
        </w:tc>
        <w:tc>
          <w:tcPr>
            <w:tcW w:w="5040" w:type="dxa"/>
          </w:tcPr>
          <w:p w14:paraId="23BB6695" w14:textId="77777777" w:rsidR="008D39CA" w:rsidRDefault="00BB174E">
            <w:r>
              <w:rPr>
                <w:sz w:val="17"/>
              </w:rPr>
              <w:t>Die tekslêer gee uitvoer wat buite die program gelees of gestoor kan word.</w:t>
            </w:r>
          </w:p>
        </w:tc>
      </w:tr>
      <w:tr w:rsidR="008D39CA" w14:paraId="44B995C5" w14:textId="77777777">
        <w:trPr>
          <w:jc w:val="center"/>
        </w:trPr>
        <w:tc>
          <w:tcPr>
            <w:tcW w:w="2016" w:type="dxa"/>
          </w:tcPr>
          <w:p w14:paraId="30803D22" w14:textId="77777777" w:rsidR="008D39CA" w:rsidRDefault="00BB174E">
            <w:r>
              <w:rPr>
                <w:sz w:val="17"/>
              </w:rPr>
              <w:t>berekenTotaal</w:t>
            </w:r>
          </w:p>
        </w:tc>
        <w:tc>
          <w:tcPr>
            <w:tcW w:w="3168" w:type="dxa"/>
          </w:tcPr>
          <w:p w14:paraId="42B5FE1E" w14:textId="77777777" w:rsidR="008D39CA" w:rsidRDefault="00BB174E">
            <w:r>
              <w:rPr>
                <w:sz w:val="17"/>
              </w:rPr>
              <w:t>Bereken prys x hoeveelheid.</w:t>
            </w:r>
          </w:p>
        </w:tc>
        <w:tc>
          <w:tcPr>
            <w:tcW w:w="5040" w:type="dxa"/>
          </w:tcPr>
          <w:p w14:paraId="5AE2AAA6" w14:textId="77777777" w:rsidR="008D39CA" w:rsidRDefault="00BB174E">
            <w:r>
              <w:rPr>
                <w:sz w:val="17"/>
              </w:rPr>
              <w:t>Dit hou berekeninge op een plek en kan hergebruik word.</w:t>
            </w:r>
          </w:p>
        </w:tc>
      </w:tr>
      <w:tr w:rsidR="008D39CA" w14:paraId="46B5441A" w14:textId="77777777">
        <w:trPr>
          <w:jc w:val="center"/>
        </w:trPr>
        <w:tc>
          <w:tcPr>
            <w:tcW w:w="2016" w:type="dxa"/>
          </w:tcPr>
          <w:p w14:paraId="1EB37CE3" w14:textId="77777777" w:rsidR="008D39CA" w:rsidRDefault="00BB174E">
            <w:r>
              <w:rPr>
                <w:sz w:val="17"/>
              </w:rPr>
              <w:t>valideerInvoer</w:t>
            </w:r>
          </w:p>
        </w:tc>
        <w:tc>
          <w:tcPr>
            <w:tcW w:w="3168" w:type="dxa"/>
          </w:tcPr>
          <w:p w14:paraId="66CACD88" w14:textId="77777777" w:rsidR="008D39CA" w:rsidRDefault="00BB174E">
            <w:r>
              <w:rPr>
                <w:sz w:val="17"/>
              </w:rPr>
              <w:t>Kontroleer dat velde geldig is.</w:t>
            </w:r>
          </w:p>
        </w:tc>
        <w:tc>
          <w:tcPr>
            <w:tcW w:w="5040" w:type="dxa"/>
          </w:tcPr>
          <w:p w14:paraId="0D3BB5AC" w14:textId="77777777" w:rsidR="008D39CA" w:rsidRDefault="00BB174E">
            <w:r>
              <w:rPr>
                <w:sz w:val="17"/>
              </w:rPr>
              <w:t>Dit keer foutiewe of onvolledige data voordat data gestoor word.</w:t>
            </w:r>
          </w:p>
        </w:tc>
      </w:tr>
      <w:tr w:rsidR="008D39CA" w14:paraId="57690EB3" w14:textId="77777777">
        <w:trPr>
          <w:jc w:val="center"/>
        </w:trPr>
        <w:tc>
          <w:tcPr>
            <w:tcW w:w="2016" w:type="dxa"/>
          </w:tcPr>
          <w:p w14:paraId="33027143" w14:textId="77777777" w:rsidR="008D39CA" w:rsidRDefault="00BB174E">
            <w:r>
              <w:rPr>
                <w:sz w:val="17"/>
              </w:rPr>
              <w:t>skryfVerslag</w:t>
            </w:r>
          </w:p>
        </w:tc>
        <w:tc>
          <w:tcPr>
            <w:tcW w:w="3168" w:type="dxa"/>
          </w:tcPr>
          <w:p w14:paraId="7FBFECAE" w14:textId="77777777" w:rsidR="008D39CA" w:rsidRDefault="00BB174E">
            <w:r>
              <w:rPr>
                <w:sz w:val="17"/>
              </w:rPr>
              <w:t>Skryf verslagdata na tekslêer.</w:t>
            </w:r>
          </w:p>
        </w:tc>
        <w:tc>
          <w:tcPr>
            <w:tcW w:w="5040" w:type="dxa"/>
          </w:tcPr>
          <w:p w14:paraId="00E7CB26" w14:textId="77777777" w:rsidR="008D39CA" w:rsidRDefault="00BB174E">
            <w:r>
              <w:rPr>
                <w:sz w:val="17"/>
              </w:rPr>
              <w:t>Dit skei die verslaglogika van die knoppie-kode en maak die kode netjieser.</w:t>
            </w:r>
          </w:p>
        </w:tc>
      </w:tr>
      <w:tr w:rsidR="008D39CA" w14:paraId="2AECA43A" w14:textId="77777777">
        <w:trPr>
          <w:jc w:val="center"/>
        </w:trPr>
        <w:tc>
          <w:tcPr>
            <w:tcW w:w="2016" w:type="dxa"/>
          </w:tcPr>
          <w:p w14:paraId="7465D512" w14:textId="77777777" w:rsidR="008D39CA" w:rsidRDefault="00BB174E">
            <w:r>
              <w:rPr>
                <w:sz w:val="17"/>
              </w:rPr>
              <w:t>laaiBoeke</w:t>
            </w:r>
          </w:p>
        </w:tc>
        <w:tc>
          <w:tcPr>
            <w:tcW w:w="3168" w:type="dxa"/>
          </w:tcPr>
          <w:p w14:paraId="01AC1C5D" w14:textId="77777777" w:rsidR="008D39CA" w:rsidRDefault="00BB174E">
            <w:r>
              <w:rPr>
                <w:sz w:val="17"/>
              </w:rPr>
              <w:t>Laai of verfris boekdata.</w:t>
            </w:r>
          </w:p>
        </w:tc>
        <w:tc>
          <w:tcPr>
            <w:tcW w:w="5040" w:type="dxa"/>
          </w:tcPr>
          <w:p w14:paraId="42C8C2F9" w14:textId="77777777" w:rsidR="008D39CA" w:rsidRDefault="00BB174E">
            <w:r>
              <w:rPr>
                <w:sz w:val="17"/>
              </w:rPr>
              <w:t>Dit help om die DBGrid/keuselyste op datum te hou.</w:t>
            </w:r>
          </w:p>
        </w:tc>
      </w:tr>
    </w:tbl>
    <w:p w14:paraId="5365006A" w14:textId="77777777" w:rsidR="008D39CA" w:rsidRDefault="008D39CA"/>
    <w:p w14:paraId="64CDB6F3" w14:textId="77777777" w:rsidR="008D39CA" w:rsidRDefault="00BB174E">
      <w:pPr>
        <w:pStyle w:val="Heading1"/>
        <w:pBdr>
          <w:bottom w:val="single" w:sz="12" w:space="4" w:color="AA2B32"/>
        </w:pBdr>
      </w:pPr>
      <w:r>
        <w:t>Validasie wat Andre moet kan verduidelik</w:t>
      </w:r>
    </w:p>
    <w:p w14:paraId="42F07D51" w14:textId="77777777" w:rsidR="008D39CA" w:rsidRDefault="00BB174E">
      <w:pPr>
        <w:pStyle w:val="ListBullet"/>
        <w:spacing w:after="40"/>
      </w:pPr>
      <w:r>
        <w:t>Leë velde: Die program moet keer dat belangrike velde leeg gestoor word.</w:t>
      </w:r>
    </w:p>
    <w:p w14:paraId="1F045BA1" w14:textId="77777777" w:rsidR="008D39CA" w:rsidRDefault="00BB174E">
      <w:pPr>
        <w:pStyle w:val="ListBullet"/>
        <w:spacing w:after="40"/>
      </w:pPr>
      <w:r>
        <w:t>Numeriese waardes: Prys, voorraad en hoeveelheid moet geldige getalle wees.</w:t>
      </w:r>
    </w:p>
    <w:p w14:paraId="053BE2BE" w14:textId="77777777" w:rsidR="008D39CA" w:rsidRDefault="00BB174E">
      <w:pPr>
        <w:pStyle w:val="ListBullet"/>
        <w:spacing w:after="40"/>
      </w:pPr>
      <w:r>
        <w:t>Negatiewe waardes: Prys, voorraad en hoeveelheid mag nie negatief wees nie.</w:t>
      </w:r>
    </w:p>
    <w:p w14:paraId="65764FCA" w14:textId="77777777" w:rsidR="008D39CA" w:rsidRDefault="00BB174E">
      <w:pPr>
        <w:pStyle w:val="ListBullet"/>
        <w:spacing w:after="40"/>
      </w:pPr>
      <w:r>
        <w:t>Keuselyste: Die gebruiker moet ’n graad, kategorie of boek kies waar dit vereis word.</w:t>
      </w:r>
    </w:p>
    <w:p w14:paraId="06DFDE24" w14:textId="77777777" w:rsidR="008D39CA" w:rsidRDefault="00BB174E">
      <w:pPr>
        <w:pStyle w:val="ListBullet"/>
        <w:spacing w:after="40"/>
      </w:pPr>
      <w:r>
        <w:t>Voorraadkontrole: Die program mag nie meer boeke verkoop as wat beskikbaar is nie.</w:t>
      </w:r>
    </w:p>
    <w:p w14:paraId="5559B1D1" w14:textId="77777777" w:rsidR="008D39CA" w:rsidRDefault="00BB174E">
      <w:pPr>
        <w:pStyle w:val="ListBullet"/>
        <w:spacing w:after="40"/>
      </w:pPr>
      <w:r>
        <w:t>Duplikaatkode: ’n Boekkode moet uniek wees sodat boeke nie verwar word nie.</w:t>
      </w:r>
    </w:p>
    <w:p w14:paraId="6D07753E" w14:textId="77777777" w:rsidR="008D39CA" w:rsidRDefault="00BB174E">
      <w:pPr>
        <w:pStyle w:val="Heading1"/>
      </w:pPr>
      <w:r>
        <w:t>Sleutelwoord-definisies</w:t>
      </w:r>
    </w:p>
    <w:p w14:paraId="5229AEF4" w14:textId="77777777" w:rsidR="008D39CA" w:rsidRDefault="00BB174E">
      <w:r>
        <w:t>Hierdie kort definisies help Andre om sleutelterme mondelings te verduidelik as die onderwyseres vra wat ’n term beteken. Die antwoorde is doelbewus kort en prakties gehou.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690"/>
      </w:tblGrid>
      <w:tr w:rsidR="008D39CA" w14:paraId="3643A243" w14:textId="77777777">
        <w:trPr>
          <w:jc w:val="center"/>
        </w:trPr>
        <w:tc>
          <w:tcPr>
            <w:tcW w:w="2948" w:type="dxa"/>
            <w:shd w:val="clear" w:color="auto" w:fill="A52A2A"/>
            <w:vAlign w:val="center"/>
          </w:tcPr>
          <w:p w14:paraId="2429A1FB" w14:textId="77777777" w:rsidR="008D39CA" w:rsidRDefault="00BB174E">
            <w:r>
              <w:rPr>
                <w:rFonts w:ascii="Aptos" w:eastAsia="Aptos" w:hAnsi="Aptos"/>
                <w:b/>
                <w:color w:val="FFFFFF"/>
                <w:sz w:val="18"/>
              </w:rPr>
              <w:t>Sleutelwoord</w:t>
            </w:r>
          </w:p>
        </w:tc>
        <w:tc>
          <w:tcPr>
            <w:tcW w:w="6690" w:type="dxa"/>
            <w:shd w:val="clear" w:color="auto" w:fill="A52A2A"/>
            <w:vAlign w:val="center"/>
          </w:tcPr>
          <w:p w14:paraId="6C37DDC4" w14:textId="77777777" w:rsidR="008D39CA" w:rsidRDefault="00BB174E">
            <w:r>
              <w:rPr>
                <w:rFonts w:ascii="Aptos" w:eastAsia="Aptos" w:hAnsi="Aptos"/>
                <w:b/>
                <w:color w:val="FFFFFF"/>
                <w:sz w:val="18"/>
              </w:rPr>
              <w:t>Kort definisie wat Andre kan sê</w:t>
            </w:r>
          </w:p>
        </w:tc>
      </w:tr>
      <w:tr w:rsidR="008D39CA" w14:paraId="4E9D7EE5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5BB4BA22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Beplanning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F55835E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Die vooraf besluit oor wat die program moet doen voordat dit gebou word.</w:t>
            </w:r>
          </w:p>
        </w:tc>
      </w:tr>
      <w:tr w:rsidR="008D39CA" w14:paraId="2B0BB0A5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0B19F78E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Gebruiker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E3AA653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Die persoon wat die program gebruik, byvoorbeeld die bestuurder of werknemer/kassier.</w:t>
            </w:r>
          </w:p>
        </w:tc>
      </w:tr>
      <w:tr w:rsidR="008D39CA" w14:paraId="2792B66C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7A847265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Gebruikersverhaal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6257F55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Kort sin wat sê wie iets wil doen, wat hulle wil doen en hoekom dit nodig is.</w:t>
            </w:r>
          </w:p>
        </w:tc>
      </w:tr>
      <w:tr w:rsidR="008D39CA" w14:paraId="5EACD345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26D1F35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Aanvaardingstoets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6F530327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Toets wat wys of ’n funksie reg werk en aan die gebruiker se behoefte voldoen.</w:t>
            </w:r>
          </w:p>
        </w:tc>
      </w:tr>
      <w:tr w:rsidR="008D39CA" w14:paraId="3513A46B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2731F1AF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Datawoordeboek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2118477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Lys wat verduidelik watter veranderlikes, komponente en datastrukture in die program gebruik word.</w:t>
            </w:r>
          </w:p>
        </w:tc>
      </w:tr>
      <w:tr w:rsidR="008D39CA" w14:paraId="32291E9A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D9778E2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lastRenderedPageBreak/>
              <w:t>Veranderlike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705520A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Naam in die program wat ’n waarde tydelik stoor, soos ’n prys of hoeveelheid.</w:t>
            </w:r>
          </w:p>
        </w:tc>
      </w:tr>
      <w:tr w:rsidR="008D39CA" w14:paraId="070C17CA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6E87D308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Plaaslike veranderlike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6BB7D8FB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Veranderlike wat net binne een prosedure of funksie gebruik word.</w:t>
            </w:r>
          </w:p>
        </w:tc>
      </w:tr>
      <w:tr w:rsidR="008D39CA" w14:paraId="06886F11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75F94492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Globale veranderlike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6C88AF9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Veranderlike wat deur meer as een prosedure of form gebruik kan word.</w:t>
            </w:r>
          </w:p>
        </w:tc>
      </w:tr>
      <w:tr w:rsidR="008D39CA" w14:paraId="4DADE10F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B199559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Komponent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F835DAF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Deel van die GUI soos ’n knoppie, teksveld, combobox of DBGrid.</w:t>
            </w:r>
          </w:p>
        </w:tc>
      </w:tr>
      <w:tr w:rsidR="008D39CA" w14:paraId="1E9EC63F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229FD82A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Benamingskonvensie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69348352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Reël vir name, soos btn vir knoppies en edt vir teksvelde, sodat kode makliker lees.</w:t>
            </w:r>
          </w:p>
        </w:tc>
      </w:tr>
      <w:tr w:rsidR="008D39CA" w14:paraId="4EFC382C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C28101D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Skikking / Array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7FF0F56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Datastruktuur wat ’n lys soortgelyke waardes onder een naam stoor.</w:t>
            </w:r>
          </w:p>
        </w:tc>
      </w:tr>
      <w:tr w:rsidR="008D39CA" w14:paraId="682B69E8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D03D956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Tekslêer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7B57A8D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.txt-lêer wat die program kan lees of skryf, byvoorbeeld vir ’n verslag.</w:t>
            </w:r>
          </w:p>
        </w:tc>
      </w:tr>
      <w:tr w:rsidR="008D39CA" w14:paraId="6D2EDAFA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648ADEB1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Gebruiker-gedefinieerde metode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E8E1E58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Prosedure of funksie wat die programmeerder self skep om ’n spesifieke taak te doen.</w:t>
            </w:r>
          </w:p>
        </w:tc>
      </w:tr>
      <w:tr w:rsidR="008D39CA" w14:paraId="6A2F8A46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9938DD3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Funksie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6CB4ABCB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Metode wat ’n waarde teruggee, soos ’n berekende totaal.</w:t>
            </w:r>
          </w:p>
        </w:tc>
      </w:tr>
      <w:tr w:rsidR="008D39CA" w14:paraId="36CFCC4E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CD87F43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Prosedure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8971364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Metode wat ’n taak uitvoer, maar nie noodwendig ’n waarde teruggee nie.</w:t>
            </w:r>
          </w:p>
        </w:tc>
      </w:tr>
      <w:tr w:rsidR="008D39CA" w14:paraId="3CADCE66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5CDD922B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Databasis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B3D608D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Georganiseerde versameling data wat die program kan lees, byvoeg, wysig en verwyder.</w:t>
            </w:r>
          </w:p>
        </w:tc>
      </w:tr>
      <w:tr w:rsidR="008D39CA" w14:paraId="798610A4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72D3FC56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Microsoft Access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98474EA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Databasisprogram waarmee die PAT se tabelle en data gestoor kan word.</w:t>
            </w:r>
          </w:p>
        </w:tc>
      </w:tr>
      <w:tr w:rsidR="008D39CA" w14:paraId="296D5273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27396967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ADO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608D57C7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Die Delphi-komponente/tegnologie wat gebruik word om met die Access-databasis te koppel.</w:t>
            </w:r>
          </w:p>
        </w:tc>
      </w:tr>
      <w:tr w:rsidR="008D39CA" w14:paraId="2FEB7DE2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6200C17E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Tabel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20BF60F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Deel van die databasis wat verwante data stoor, soos boeke of verkope.</w:t>
            </w:r>
          </w:p>
        </w:tc>
      </w:tr>
      <w:tr w:rsidR="008D39CA" w14:paraId="2731F1F7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7849182C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Veld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7313E5B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Kolom in ’n tabel, soos Titel, Prys of VoorraadHoeveelheid.</w:t>
            </w:r>
          </w:p>
        </w:tc>
      </w:tr>
      <w:tr w:rsidR="008D39CA" w14:paraId="6E9E2C44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21C6074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Rekord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5AD262B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Ry in ’n tabel wat een volledige item stoor, soos een boek of een verkoop.</w:t>
            </w:r>
          </w:p>
        </w:tc>
      </w:tr>
      <w:tr w:rsidR="008D39CA" w14:paraId="433F6DAC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5151514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Primêre sleutel / Primary key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4D67B27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Veld wat elke rekord uniek identifiseer, byvoorbeeld BoekID in tblBoeke.</w:t>
            </w:r>
          </w:p>
        </w:tc>
      </w:tr>
      <w:tr w:rsidR="008D39CA" w14:paraId="643AA30E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735F258A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Vreemde sleutel / Foreign key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43018F8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Veld wat na ’n primêre sleutel in ’n ander tabel verwys, byvoorbeeld BoekID in tblVerkope.</w:t>
            </w:r>
          </w:p>
        </w:tc>
      </w:tr>
      <w:tr w:rsidR="008D39CA" w14:paraId="012A9BF4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88E3C6F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Een-tot-baie-verhouding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3B13AD3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Verhouding waar een rekord in een tabel aan baie rekords in ’n ander tabel gekoppel kan wees.</w:t>
            </w:r>
          </w:p>
        </w:tc>
      </w:tr>
      <w:tr w:rsidR="008D39CA" w14:paraId="26836AC6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5AAD9750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Berekende veld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092B054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Waarde wat uit ander velde bereken kan word, soos Totaal = Hoeveelheid x EenheidsPrys.</w:t>
            </w:r>
          </w:p>
        </w:tc>
      </w:tr>
      <w:tr w:rsidR="008D39CA" w14:paraId="3375C190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1AA3E2C2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CRUD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1C3EE221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Die vier basiese databasisaksies: Create, Read, Update en Delete.</w:t>
            </w:r>
          </w:p>
        </w:tc>
      </w:tr>
      <w:tr w:rsidR="008D39CA" w14:paraId="147CB69B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78F8648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Navigasie / vloei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681F513E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Hoe die gebruiker van een form of skerm na ’n ander beweeg.</w:t>
            </w:r>
          </w:p>
        </w:tc>
      </w:tr>
      <w:tr w:rsidR="008D39CA" w14:paraId="20FB6F32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0F760E2F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IPO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F0AEB8E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Invoer, Verwerking en Uitset: wat ingetik word, wat die program daarmee doen, en wat gewys word.</w:t>
            </w:r>
          </w:p>
        </w:tc>
      </w:tr>
      <w:tr w:rsidR="008D39CA" w14:paraId="76B2D717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68E58503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Invoer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82CB89A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Data wat die gebruiker of databasis aan die program gee.</w:t>
            </w:r>
          </w:p>
        </w:tc>
      </w:tr>
      <w:tr w:rsidR="008D39CA" w14:paraId="3CBA5F3C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5F283D1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Verwerking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03B7C983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Die berekeninge of aksies wat die program op data uitvoer.</w:t>
            </w:r>
          </w:p>
        </w:tc>
      </w:tr>
      <w:tr w:rsidR="008D39CA" w14:paraId="07C2E3ED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54E466EC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Uitvoer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94D5BAD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Die resultate wat die program wys of skryf, soos ’n verslag of boodskap.</w:t>
            </w:r>
          </w:p>
        </w:tc>
      </w:tr>
      <w:tr w:rsidR="008D39CA" w14:paraId="06A06E91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5AAEBA09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Validasie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C23DB49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Kontroles wat seker maak data is geldig voordat dit gestoor of verwerk word.</w:t>
            </w:r>
          </w:p>
        </w:tc>
      </w:tr>
      <w:tr w:rsidR="008D39CA" w14:paraId="35DC5790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53BE6BA5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Foutboodskap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B3470E8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Duidelike boodskap wat vir die gebruiker sê wat verkeerd is en wat reggemaak moet word.</w:t>
            </w:r>
          </w:p>
        </w:tc>
      </w:tr>
      <w:tr w:rsidR="008D39CA" w14:paraId="779F73C0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6117FCA3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HCI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043E46F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Human-Computer Interaction: hoe maklik, duidelik en gebruikersvriendelik die program is.</w:t>
            </w:r>
          </w:p>
        </w:tc>
      </w:tr>
      <w:tr w:rsidR="008D39CA" w14:paraId="28B12063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B288FA6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GUI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1E1BB9BC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Graphical User Interface: die skerms, knoppies en komponente waarmee die gebruiker werk.</w:t>
            </w:r>
          </w:p>
        </w:tc>
      </w:tr>
      <w:tr w:rsidR="008D39CA" w14:paraId="6043E2E5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2E344D8F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DBGrid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7902764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Delphi-komponent wat databasisrekords in ’n tabelvorm op die skerm wys.</w:t>
            </w:r>
          </w:p>
        </w:tc>
      </w:tr>
      <w:tr w:rsidR="008D39CA" w14:paraId="1E6D4786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2764548B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ComboBox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F0C1ACF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Keuselys waaruit die gebruiker ’n voorafbepaalde opsie kan kies.</w:t>
            </w:r>
          </w:p>
        </w:tc>
      </w:tr>
      <w:tr w:rsidR="008D39CA" w14:paraId="7601D70B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615DAEBA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Defensiewe programmering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6205079C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Kode wat foute probeer voorkom deur invoer vooraf te toets en veilige boodskappe te gee.</w:t>
            </w:r>
          </w:p>
        </w:tc>
      </w:tr>
      <w:tr w:rsidR="008D39CA" w14:paraId="793EBE9A" w14:textId="77777777">
        <w:trPr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FA3A600" w14:textId="77777777" w:rsidR="008D39CA" w:rsidRDefault="00BB174E">
            <w:r>
              <w:rPr>
                <w:rFonts w:ascii="Aptos" w:eastAsia="Aptos" w:hAnsi="Aptos"/>
                <w:b/>
                <w:color w:val="000000"/>
                <w:sz w:val="18"/>
              </w:rPr>
              <w:t>Prototipe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04242226" w14:textId="77777777" w:rsidR="008D39CA" w:rsidRDefault="00BB174E">
            <w:r>
              <w:rPr>
                <w:rFonts w:ascii="Aptos" w:eastAsia="Aptos" w:hAnsi="Aptos"/>
                <w:color w:val="000000"/>
                <w:sz w:val="18"/>
              </w:rPr>
              <w:t>’n Voorlopige ontwerp of voorbeeld van hoe ’n form gaan lyk voordat die finale program gebou word.</w:t>
            </w:r>
          </w:p>
        </w:tc>
      </w:tr>
    </w:tbl>
    <w:p w14:paraId="77231FFD" w14:textId="77777777" w:rsidR="008D39CA" w:rsidRDefault="00BB174E">
      <w:r>
        <w:t>Wenk: As ’n definisie gevra word, gee eers die kort definisie en koppel dit dan aan Andre se projek, byvoorbeeld: “BoekID is my primêre sleutel omdat dit elke boek uniek identifiseer.”</w:t>
      </w:r>
    </w:p>
    <w:p w14:paraId="198F2B77" w14:textId="77777777" w:rsidR="008D39CA" w:rsidRDefault="00BB174E">
      <w:pPr>
        <w:pStyle w:val="Heading1"/>
        <w:pBdr>
          <w:bottom w:val="single" w:sz="12" w:space="4" w:color="AA2B32"/>
        </w:pBdr>
      </w:pPr>
      <w:r>
        <w:t>Moontlike vrae en antwoorde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3005"/>
        <w:gridCol w:w="4276"/>
        <w:gridCol w:w="2287"/>
      </w:tblGrid>
      <w:tr w:rsidR="008D39CA" w14:paraId="00971C49" w14:textId="77777777">
        <w:trPr>
          <w:jc w:val="center"/>
        </w:trPr>
        <w:tc>
          <w:tcPr>
            <w:tcW w:w="504" w:type="dxa"/>
            <w:shd w:val="clear" w:color="auto" w:fill="AA2B32"/>
          </w:tcPr>
          <w:p w14:paraId="24834621" w14:textId="77777777" w:rsidR="008D39CA" w:rsidRDefault="00BB174E"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3024" w:type="dxa"/>
            <w:shd w:val="clear" w:color="auto" w:fill="AA2B32"/>
          </w:tcPr>
          <w:p w14:paraId="5B2627EB" w14:textId="77777777" w:rsidR="008D39CA" w:rsidRDefault="00BB174E">
            <w:r>
              <w:rPr>
                <w:b/>
                <w:color w:val="FFFFFF"/>
                <w:sz w:val="16"/>
              </w:rPr>
              <w:t>Vraag wat gevra kan word</w:t>
            </w:r>
          </w:p>
        </w:tc>
        <w:tc>
          <w:tcPr>
            <w:tcW w:w="4320" w:type="dxa"/>
            <w:shd w:val="clear" w:color="auto" w:fill="AA2B32"/>
          </w:tcPr>
          <w:p w14:paraId="61D64A98" w14:textId="77777777" w:rsidR="008D39CA" w:rsidRDefault="00BB174E">
            <w:r>
              <w:rPr>
                <w:b/>
                <w:color w:val="FFFFFF"/>
                <w:sz w:val="16"/>
              </w:rPr>
              <w:t>Kort antwoord wat Andre kan gee</w:t>
            </w:r>
          </w:p>
        </w:tc>
        <w:tc>
          <w:tcPr>
            <w:tcW w:w="2304" w:type="dxa"/>
            <w:shd w:val="clear" w:color="auto" w:fill="AA2B32"/>
          </w:tcPr>
          <w:p w14:paraId="74F89C75" w14:textId="77777777" w:rsidR="008D39CA" w:rsidRDefault="00BB174E">
            <w:r>
              <w:rPr>
                <w:b/>
                <w:color w:val="FFFFFF"/>
                <w:sz w:val="16"/>
              </w:rPr>
              <w:t>Sleutelwoorde om te onthou</w:t>
            </w:r>
          </w:p>
        </w:tc>
      </w:tr>
      <w:tr w:rsidR="008D39CA" w14:paraId="788F99B5" w14:textId="77777777">
        <w:trPr>
          <w:jc w:val="center"/>
        </w:trPr>
        <w:tc>
          <w:tcPr>
            <w:tcW w:w="504" w:type="dxa"/>
          </w:tcPr>
          <w:p w14:paraId="4024BFA9" w14:textId="77777777" w:rsidR="008D39CA" w:rsidRDefault="00BB174E">
            <w:r>
              <w:rPr>
                <w:sz w:val="16"/>
              </w:rPr>
              <w:t>1</w:t>
            </w:r>
          </w:p>
        </w:tc>
        <w:tc>
          <w:tcPr>
            <w:tcW w:w="3024" w:type="dxa"/>
          </w:tcPr>
          <w:p w14:paraId="5CD99780" w14:textId="77777777" w:rsidR="008D39CA" w:rsidRDefault="00BB174E">
            <w:r>
              <w:rPr>
                <w:sz w:val="16"/>
              </w:rPr>
              <w:t>Wat is die doel van Taak 1-6?</w:t>
            </w:r>
          </w:p>
        </w:tc>
        <w:tc>
          <w:tcPr>
            <w:tcW w:w="4320" w:type="dxa"/>
          </w:tcPr>
          <w:p w14:paraId="2295FE64" w14:textId="77777777" w:rsidR="008D39CA" w:rsidRDefault="00BB174E">
            <w:r>
              <w:rPr>
                <w:sz w:val="16"/>
              </w:rPr>
              <w:t>Dit is die vereistes- en ontwerpbeplanning voordat die program geïmplementeer word.</w:t>
            </w:r>
          </w:p>
        </w:tc>
        <w:tc>
          <w:tcPr>
            <w:tcW w:w="2304" w:type="dxa"/>
          </w:tcPr>
          <w:p w14:paraId="6F4D0397" w14:textId="77777777" w:rsidR="008D39CA" w:rsidRDefault="00BB174E">
            <w:r>
              <w:rPr>
                <w:sz w:val="16"/>
              </w:rPr>
              <w:t>beplanning</w:t>
            </w:r>
          </w:p>
        </w:tc>
      </w:tr>
      <w:tr w:rsidR="008D39CA" w14:paraId="758C84B8" w14:textId="77777777">
        <w:trPr>
          <w:jc w:val="center"/>
        </w:trPr>
        <w:tc>
          <w:tcPr>
            <w:tcW w:w="504" w:type="dxa"/>
          </w:tcPr>
          <w:p w14:paraId="3808BDA6" w14:textId="77777777" w:rsidR="008D39CA" w:rsidRDefault="00BB174E">
            <w:r>
              <w:rPr>
                <w:sz w:val="16"/>
              </w:rPr>
              <w:t>2</w:t>
            </w:r>
          </w:p>
        </w:tc>
        <w:tc>
          <w:tcPr>
            <w:tcW w:w="3024" w:type="dxa"/>
          </w:tcPr>
          <w:p w14:paraId="42605DC0" w14:textId="77777777" w:rsidR="008D39CA" w:rsidRDefault="00BB174E">
            <w:r>
              <w:rPr>
                <w:sz w:val="16"/>
              </w:rPr>
              <w:t>Wat is Taak 1A?</w:t>
            </w:r>
          </w:p>
        </w:tc>
        <w:tc>
          <w:tcPr>
            <w:tcW w:w="4320" w:type="dxa"/>
          </w:tcPr>
          <w:p w14:paraId="05F95D6E" w14:textId="77777777" w:rsidR="008D39CA" w:rsidRDefault="00BB174E">
            <w:r>
              <w:rPr>
                <w:sz w:val="16"/>
              </w:rPr>
              <w:t>Dit definieer die probleem, behoefte, oplossing en omvang van die projek.</w:t>
            </w:r>
          </w:p>
        </w:tc>
        <w:tc>
          <w:tcPr>
            <w:tcW w:w="2304" w:type="dxa"/>
          </w:tcPr>
          <w:p w14:paraId="4A81EDCC" w14:textId="77777777" w:rsidR="008D39CA" w:rsidRDefault="00BB174E">
            <w:r>
              <w:rPr>
                <w:sz w:val="16"/>
              </w:rPr>
              <w:t>probleem, oplossing</w:t>
            </w:r>
          </w:p>
        </w:tc>
      </w:tr>
      <w:tr w:rsidR="008D39CA" w14:paraId="1C590575" w14:textId="77777777">
        <w:trPr>
          <w:jc w:val="center"/>
        </w:trPr>
        <w:tc>
          <w:tcPr>
            <w:tcW w:w="504" w:type="dxa"/>
          </w:tcPr>
          <w:p w14:paraId="2ACC9057" w14:textId="77777777" w:rsidR="008D39CA" w:rsidRDefault="00BB174E">
            <w:r>
              <w:rPr>
                <w:sz w:val="16"/>
              </w:rPr>
              <w:t>3</w:t>
            </w:r>
          </w:p>
        </w:tc>
        <w:tc>
          <w:tcPr>
            <w:tcW w:w="3024" w:type="dxa"/>
          </w:tcPr>
          <w:p w14:paraId="04CA1913" w14:textId="77777777" w:rsidR="008D39CA" w:rsidRDefault="00BB174E">
            <w:r>
              <w:rPr>
                <w:sz w:val="16"/>
              </w:rPr>
              <w:t>Wie is jou twee hoofgebruikers?</w:t>
            </w:r>
          </w:p>
        </w:tc>
        <w:tc>
          <w:tcPr>
            <w:tcW w:w="4320" w:type="dxa"/>
          </w:tcPr>
          <w:p w14:paraId="58309B9C" w14:textId="77777777" w:rsidR="008D39CA" w:rsidRDefault="00BB174E">
            <w:r>
              <w:rPr>
                <w:sz w:val="16"/>
              </w:rPr>
              <w:t>Die bestuurder van die skoolboekwinkel en die werknemer/kassier wat verkope hanteer.</w:t>
            </w:r>
          </w:p>
        </w:tc>
        <w:tc>
          <w:tcPr>
            <w:tcW w:w="2304" w:type="dxa"/>
          </w:tcPr>
          <w:p w14:paraId="5BCE81DE" w14:textId="77777777" w:rsidR="008D39CA" w:rsidRDefault="00BB174E">
            <w:r>
              <w:rPr>
                <w:sz w:val="16"/>
              </w:rPr>
              <w:t>gebruikers</w:t>
            </w:r>
          </w:p>
        </w:tc>
      </w:tr>
      <w:tr w:rsidR="008D39CA" w14:paraId="3D835649" w14:textId="77777777">
        <w:trPr>
          <w:jc w:val="center"/>
        </w:trPr>
        <w:tc>
          <w:tcPr>
            <w:tcW w:w="504" w:type="dxa"/>
          </w:tcPr>
          <w:p w14:paraId="1E330AE2" w14:textId="77777777" w:rsidR="008D39CA" w:rsidRDefault="00BB174E">
            <w:r>
              <w:rPr>
                <w:sz w:val="16"/>
              </w:rPr>
              <w:lastRenderedPageBreak/>
              <w:t>4</w:t>
            </w:r>
          </w:p>
        </w:tc>
        <w:tc>
          <w:tcPr>
            <w:tcW w:w="3024" w:type="dxa"/>
          </w:tcPr>
          <w:p w14:paraId="27354E7A" w14:textId="77777777" w:rsidR="008D39CA" w:rsidRDefault="00BB174E">
            <w:r>
              <w:rPr>
                <w:sz w:val="16"/>
              </w:rPr>
              <w:t>Wat is ’n gebruikersverhaal?</w:t>
            </w:r>
          </w:p>
        </w:tc>
        <w:tc>
          <w:tcPr>
            <w:tcW w:w="4320" w:type="dxa"/>
          </w:tcPr>
          <w:p w14:paraId="43107802" w14:textId="77777777" w:rsidR="008D39CA" w:rsidRDefault="00BB174E">
            <w:r>
              <w:rPr>
                <w:sz w:val="16"/>
              </w:rPr>
              <w:t>Dit beskryf wat ’n gebruiker wil doen en hoekom dit vir hom waarde het.</w:t>
            </w:r>
          </w:p>
        </w:tc>
        <w:tc>
          <w:tcPr>
            <w:tcW w:w="2304" w:type="dxa"/>
          </w:tcPr>
          <w:p w14:paraId="69D8CED3" w14:textId="77777777" w:rsidR="008D39CA" w:rsidRDefault="00BB174E">
            <w:r>
              <w:rPr>
                <w:sz w:val="16"/>
              </w:rPr>
              <w:t>As ’n... wil ek... sodat</w:t>
            </w:r>
          </w:p>
        </w:tc>
      </w:tr>
      <w:tr w:rsidR="008D39CA" w14:paraId="6D05BFD0" w14:textId="77777777">
        <w:trPr>
          <w:jc w:val="center"/>
        </w:trPr>
        <w:tc>
          <w:tcPr>
            <w:tcW w:w="504" w:type="dxa"/>
          </w:tcPr>
          <w:p w14:paraId="7291FBFE" w14:textId="77777777" w:rsidR="008D39CA" w:rsidRDefault="00BB174E">
            <w:r>
              <w:rPr>
                <w:sz w:val="16"/>
              </w:rPr>
              <w:t>5</w:t>
            </w:r>
          </w:p>
        </w:tc>
        <w:tc>
          <w:tcPr>
            <w:tcW w:w="3024" w:type="dxa"/>
          </w:tcPr>
          <w:p w14:paraId="657D386E" w14:textId="77777777" w:rsidR="008D39CA" w:rsidRDefault="00BB174E">
            <w:r>
              <w:rPr>
                <w:sz w:val="16"/>
              </w:rPr>
              <w:t>Gee ’n voorbeeld van ’n gebruikersverhaal.</w:t>
            </w:r>
          </w:p>
        </w:tc>
        <w:tc>
          <w:tcPr>
            <w:tcW w:w="4320" w:type="dxa"/>
          </w:tcPr>
          <w:p w14:paraId="0FEAC93A" w14:textId="77777777" w:rsidR="008D39CA" w:rsidRDefault="00BB174E">
            <w:r>
              <w:rPr>
                <w:sz w:val="16"/>
              </w:rPr>
              <w:t>As ’n bestuurder wil ek boekvoorraad kan bywerk sodat voorraadgetalle akkuraat bly.</w:t>
            </w:r>
          </w:p>
        </w:tc>
        <w:tc>
          <w:tcPr>
            <w:tcW w:w="2304" w:type="dxa"/>
          </w:tcPr>
          <w:p w14:paraId="3D3673D0" w14:textId="77777777" w:rsidR="008D39CA" w:rsidRDefault="00BB174E">
            <w:r>
              <w:rPr>
                <w:sz w:val="16"/>
              </w:rPr>
              <w:t>wie, wat, hoekom</w:t>
            </w:r>
          </w:p>
        </w:tc>
      </w:tr>
      <w:tr w:rsidR="008D39CA" w14:paraId="26548C7C" w14:textId="77777777">
        <w:trPr>
          <w:jc w:val="center"/>
        </w:trPr>
        <w:tc>
          <w:tcPr>
            <w:tcW w:w="504" w:type="dxa"/>
          </w:tcPr>
          <w:p w14:paraId="109C72D2" w14:textId="77777777" w:rsidR="008D39CA" w:rsidRDefault="00BB174E">
            <w:r>
              <w:rPr>
                <w:sz w:val="16"/>
              </w:rPr>
              <w:t>6</w:t>
            </w:r>
          </w:p>
        </w:tc>
        <w:tc>
          <w:tcPr>
            <w:tcW w:w="3024" w:type="dxa"/>
          </w:tcPr>
          <w:p w14:paraId="5CED9743" w14:textId="77777777" w:rsidR="008D39CA" w:rsidRDefault="00BB174E">
            <w:r>
              <w:rPr>
                <w:sz w:val="16"/>
              </w:rPr>
              <w:t>Wat is ’n aanvaardingstoets?</w:t>
            </w:r>
          </w:p>
        </w:tc>
        <w:tc>
          <w:tcPr>
            <w:tcW w:w="4320" w:type="dxa"/>
          </w:tcPr>
          <w:p w14:paraId="21D0CF4A" w14:textId="77777777" w:rsidR="008D39CA" w:rsidRDefault="00BB174E">
            <w:r>
              <w:rPr>
                <w:sz w:val="16"/>
              </w:rPr>
              <w:t>Dit wys hoe ek sal weet ’n funksie is suksesvol geïmplementeer.</w:t>
            </w:r>
          </w:p>
        </w:tc>
        <w:tc>
          <w:tcPr>
            <w:tcW w:w="2304" w:type="dxa"/>
          </w:tcPr>
          <w:p w14:paraId="62AD1D93" w14:textId="77777777" w:rsidR="008D39CA" w:rsidRDefault="00BB174E">
            <w:r>
              <w:rPr>
                <w:sz w:val="16"/>
              </w:rPr>
              <w:t>toets, sukses</w:t>
            </w:r>
          </w:p>
        </w:tc>
      </w:tr>
      <w:tr w:rsidR="008D39CA" w14:paraId="0A3948A6" w14:textId="77777777">
        <w:trPr>
          <w:jc w:val="center"/>
        </w:trPr>
        <w:tc>
          <w:tcPr>
            <w:tcW w:w="504" w:type="dxa"/>
          </w:tcPr>
          <w:p w14:paraId="149E4319" w14:textId="77777777" w:rsidR="008D39CA" w:rsidRDefault="00BB174E">
            <w:r>
              <w:rPr>
                <w:sz w:val="16"/>
              </w:rPr>
              <w:t>7</w:t>
            </w:r>
          </w:p>
        </w:tc>
        <w:tc>
          <w:tcPr>
            <w:tcW w:w="3024" w:type="dxa"/>
          </w:tcPr>
          <w:p w14:paraId="1680C597" w14:textId="77777777" w:rsidR="008D39CA" w:rsidRDefault="00BB174E">
            <w:r>
              <w:rPr>
                <w:sz w:val="16"/>
              </w:rPr>
              <w:t>Hoekom het jy vyf aanvaardingstoetse?</w:t>
            </w:r>
          </w:p>
        </w:tc>
        <w:tc>
          <w:tcPr>
            <w:tcW w:w="4320" w:type="dxa"/>
          </w:tcPr>
          <w:p w14:paraId="6528EB79" w14:textId="77777777" w:rsidR="008D39CA" w:rsidRDefault="00BB174E">
            <w:r>
              <w:rPr>
                <w:sz w:val="16"/>
              </w:rPr>
              <w:t>Die PAT vereis vyf aanvaardingstoetse uit twee gebruikersverhale.</w:t>
            </w:r>
          </w:p>
        </w:tc>
        <w:tc>
          <w:tcPr>
            <w:tcW w:w="2304" w:type="dxa"/>
          </w:tcPr>
          <w:p w14:paraId="6DDE74F2" w14:textId="77777777" w:rsidR="008D39CA" w:rsidRDefault="00BB174E">
            <w:r>
              <w:rPr>
                <w:sz w:val="16"/>
              </w:rPr>
              <w:t>vereiste</w:t>
            </w:r>
          </w:p>
        </w:tc>
      </w:tr>
      <w:tr w:rsidR="008D39CA" w14:paraId="1E367372" w14:textId="77777777">
        <w:trPr>
          <w:jc w:val="center"/>
        </w:trPr>
        <w:tc>
          <w:tcPr>
            <w:tcW w:w="504" w:type="dxa"/>
          </w:tcPr>
          <w:p w14:paraId="52A4CEF6" w14:textId="77777777" w:rsidR="008D39CA" w:rsidRDefault="00BB174E">
            <w:r>
              <w:rPr>
                <w:sz w:val="16"/>
              </w:rPr>
              <w:t>8</w:t>
            </w:r>
          </w:p>
        </w:tc>
        <w:tc>
          <w:tcPr>
            <w:tcW w:w="3024" w:type="dxa"/>
          </w:tcPr>
          <w:p w14:paraId="17A49839" w14:textId="77777777" w:rsidR="008D39CA" w:rsidRDefault="00BB174E">
            <w:r>
              <w:rPr>
                <w:sz w:val="16"/>
              </w:rPr>
              <w:t>Wat is ’n datawoordeboek?</w:t>
            </w:r>
          </w:p>
        </w:tc>
        <w:tc>
          <w:tcPr>
            <w:tcW w:w="4320" w:type="dxa"/>
          </w:tcPr>
          <w:p w14:paraId="207088EB" w14:textId="77777777" w:rsidR="008D39CA" w:rsidRDefault="00BB174E">
            <w:r>
              <w:rPr>
                <w:sz w:val="16"/>
              </w:rPr>
              <w:t>Dit beskryf die beplande veranderlikes, komponente en datastrukture wat die program gaan gebruik.</w:t>
            </w:r>
          </w:p>
        </w:tc>
        <w:tc>
          <w:tcPr>
            <w:tcW w:w="2304" w:type="dxa"/>
          </w:tcPr>
          <w:p w14:paraId="18415A6B" w14:textId="77777777" w:rsidR="008D39CA" w:rsidRDefault="00BB174E">
            <w:r>
              <w:rPr>
                <w:sz w:val="16"/>
              </w:rPr>
              <w:t>Taak 2</w:t>
            </w:r>
          </w:p>
        </w:tc>
      </w:tr>
      <w:tr w:rsidR="008D39CA" w14:paraId="23713F1D" w14:textId="77777777">
        <w:trPr>
          <w:jc w:val="center"/>
        </w:trPr>
        <w:tc>
          <w:tcPr>
            <w:tcW w:w="504" w:type="dxa"/>
          </w:tcPr>
          <w:p w14:paraId="29F79536" w14:textId="77777777" w:rsidR="008D39CA" w:rsidRDefault="00BB174E">
            <w:r>
              <w:rPr>
                <w:sz w:val="16"/>
              </w:rPr>
              <w:t>9</w:t>
            </w:r>
          </w:p>
        </w:tc>
        <w:tc>
          <w:tcPr>
            <w:tcW w:w="3024" w:type="dxa"/>
          </w:tcPr>
          <w:p w14:paraId="1A240652" w14:textId="77777777" w:rsidR="008D39CA" w:rsidRDefault="00BB174E">
            <w:r>
              <w:rPr>
                <w:sz w:val="16"/>
              </w:rPr>
              <w:t>Hoekom gebruik jy naamkonvensies?</w:t>
            </w:r>
          </w:p>
        </w:tc>
        <w:tc>
          <w:tcPr>
            <w:tcW w:w="4320" w:type="dxa"/>
          </w:tcPr>
          <w:p w14:paraId="73133920" w14:textId="77777777" w:rsidR="008D39CA" w:rsidRDefault="00BB174E">
            <w:r>
              <w:rPr>
                <w:sz w:val="16"/>
              </w:rPr>
              <w:t>Dit maak die kode en komponente makliker om te lees en te verstaan.</w:t>
            </w:r>
          </w:p>
        </w:tc>
        <w:tc>
          <w:tcPr>
            <w:tcW w:w="2304" w:type="dxa"/>
          </w:tcPr>
          <w:p w14:paraId="43836973" w14:textId="77777777" w:rsidR="008D39CA" w:rsidRDefault="00BB174E">
            <w:r>
              <w:rPr>
                <w:sz w:val="16"/>
              </w:rPr>
              <w:t>btn, edt, cmb</w:t>
            </w:r>
          </w:p>
        </w:tc>
      </w:tr>
      <w:tr w:rsidR="008D39CA" w14:paraId="4196EFBD" w14:textId="77777777">
        <w:trPr>
          <w:jc w:val="center"/>
        </w:trPr>
        <w:tc>
          <w:tcPr>
            <w:tcW w:w="504" w:type="dxa"/>
          </w:tcPr>
          <w:p w14:paraId="4A8F094F" w14:textId="77777777" w:rsidR="008D39CA" w:rsidRDefault="00BB174E">
            <w:r>
              <w:rPr>
                <w:sz w:val="16"/>
              </w:rPr>
              <w:t>10</w:t>
            </w:r>
          </w:p>
        </w:tc>
        <w:tc>
          <w:tcPr>
            <w:tcW w:w="3024" w:type="dxa"/>
          </w:tcPr>
          <w:p w14:paraId="6C650A5E" w14:textId="77777777" w:rsidR="008D39CA" w:rsidRDefault="00BB174E">
            <w:r>
              <w:rPr>
                <w:sz w:val="16"/>
              </w:rPr>
              <w:t>Wat is ’n globale veranderlike?</w:t>
            </w:r>
          </w:p>
        </w:tc>
        <w:tc>
          <w:tcPr>
            <w:tcW w:w="4320" w:type="dxa"/>
          </w:tcPr>
          <w:p w14:paraId="7B4B9CD9" w14:textId="77777777" w:rsidR="008D39CA" w:rsidRDefault="00BB174E">
            <w:r>
              <w:rPr>
                <w:sz w:val="16"/>
              </w:rPr>
              <w:t>’n Veranderlike wat op meer as een plek in die unit beskikbaar is.</w:t>
            </w:r>
          </w:p>
        </w:tc>
        <w:tc>
          <w:tcPr>
            <w:tcW w:w="2304" w:type="dxa"/>
          </w:tcPr>
          <w:p w14:paraId="1ECD35D5" w14:textId="77777777" w:rsidR="008D39CA" w:rsidRDefault="00BB174E">
            <w:r>
              <w:rPr>
                <w:sz w:val="16"/>
              </w:rPr>
              <w:t>scope</w:t>
            </w:r>
          </w:p>
        </w:tc>
      </w:tr>
      <w:tr w:rsidR="008D39CA" w14:paraId="18F76EFE" w14:textId="77777777">
        <w:trPr>
          <w:jc w:val="center"/>
        </w:trPr>
        <w:tc>
          <w:tcPr>
            <w:tcW w:w="504" w:type="dxa"/>
          </w:tcPr>
          <w:p w14:paraId="56780AD0" w14:textId="77777777" w:rsidR="008D39CA" w:rsidRDefault="00BB174E">
            <w:r>
              <w:rPr>
                <w:sz w:val="16"/>
              </w:rPr>
              <w:t>11</w:t>
            </w:r>
          </w:p>
        </w:tc>
        <w:tc>
          <w:tcPr>
            <w:tcW w:w="3024" w:type="dxa"/>
          </w:tcPr>
          <w:p w14:paraId="5643AFA5" w14:textId="77777777" w:rsidR="008D39CA" w:rsidRDefault="00BB174E">
            <w:r>
              <w:rPr>
                <w:sz w:val="16"/>
              </w:rPr>
              <w:t>Wat is ’n plaaslike veranderlike?</w:t>
            </w:r>
          </w:p>
        </w:tc>
        <w:tc>
          <w:tcPr>
            <w:tcW w:w="4320" w:type="dxa"/>
          </w:tcPr>
          <w:p w14:paraId="7DB61DDC" w14:textId="77777777" w:rsidR="008D39CA" w:rsidRDefault="00BB174E">
            <w:r>
              <w:rPr>
                <w:sz w:val="16"/>
              </w:rPr>
              <w:t>’n Veranderlike wat net binne ’n spesifieke prosedure of funksie gebruik word.</w:t>
            </w:r>
          </w:p>
        </w:tc>
        <w:tc>
          <w:tcPr>
            <w:tcW w:w="2304" w:type="dxa"/>
          </w:tcPr>
          <w:p w14:paraId="4EA487B8" w14:textId="77777777" w:rsidR="008D39CA" w:rsidRDefault="00BB174E">
            <w:r>
              <w:rPr>
                <w:sz w:val="16"/>
              </w:rPr>
              <w:t>local</w:t>
            </w:r>
          </w:p>
        </w:tc>
      </w:tr>
      <w:tr w:rsidR="008D39CA" w14:paraId="2FF5F4DF" w14:textId="77777777">
        <w:trPr>
          <w:jc w:val="center"/>
        </w:trPr>
        <w:tc>
          <w:tcPr>
            <w:tcW w:w="504" w:type="dxa"/>
          </w:tcPr>
          <w:p w14:paraId="6769D53F" w14:textId="77777777" w:rsidR="008D39CA" w:rsidRDefault="00BB174E">
            <w:r>
              <w:rPr>
                <w:sz w:val="16"/>
              </w:rPr>
              <w:t>12</w:t>
            </w:r>
          </w:p>
        </w:tc>
        <w:tc>
          <w:tcPr>
            <w:tcW w:w="3024" w:type="dxa"/>
          </w:tcPr>
          <w:p w14:paraId="6226BCF5" w14:textId="77777777" w:rsidR="008D39CA" w:rsidRDefault="00BB174E">
            <w:r>
              <w:rPr>
                <w:sz w:val="16"/>
              </w:rPr>
              <w:t>Waar gebruik jy ’n skikking?</w:t>
            </w:r>
          </w:p>
        </w:tc>
        <w:tc>
          <w:tcPr>
            <w:tcW w:w="4320" w:type="dxa"/>
          </w:tcPr>
          <w:p w14:paraId="032BF280" w14:textId="77777777" w:rsidR="008D39CA" w:rsidRDefault="00BB174E">
            <w:r>
              <w:rPr>
                <w:sz w:val="16"/>
              </w:rPr>
              <w:t>Ek kan ’n skikking vir boekkategorieë of tydelike lae-voorraad-items gebruik.</w:t>
            </w:r>
          </w:p>
        </w:tc>
        <w:tc>
          <w:tcPr>
            <w:tcW w:w="2304" w:type="dxa"/>
          </w:tcPr>
          <w:p w14:paraId="4802D6C4" w14:textId="77777777" w:rsidR="008D39CA" w:rsidRDefault="00BB174E">
            <w:r>
              <w:rPr>
                <w:sz w:val="16"/>
              </w:rPr>
              <w:t>array</w:t>
            </w:r>
          </w:p>
        </w:tc>
      </w:tr>
      <w:tr w:rsidR="008D39CA" w14:paraId="59447042" w14:textId="77777777">
        <w:trPr>
          <w:jc w:val="center"/>
        </w:trPr>
        <w:tc>
          <w:tcPr>
            <w:tcW w:w="504" w:type="dxa"/>
          </w:tcPr>
          <w:p w14:paraId="09BFED6D" w14:textId="77777777" w:rsidR="008D39CA" w:rsidRDefault="00BB174E">
            <w:r>
              <w:rPr>
                <w:sz w:val="16"/>
              </w:rPr>
              <w:t>13</w:t>
            </w:r>
          </w:p>
        </w:tc>
        <w:tc>
          <w:tcPr>
            <w:tcW w:w="3024" w:type="dxa"/>
          </w:tcPr>
          <w:p w14:paraId="23041CFB" w14:textId="77777777" w:rsidR="008D39CA" w:rsidRDefault="00BB174E">
            <w:r>
              <w:rPr>
                <w:sz w:val="16"/>
              </w:rPr>
              <w:t>Hoekom gebruik jy ’n tekslêer?</w:t>
            </w:r>
          </w:p>
        </w:tc>
        <w:tc>
          <w:tcPr>
            <w:tcW w:w="4320" w:type="dxa"/>
          </w:tcPr>
          <w:p w14:paraId="6FD88D5E" w14:textId="77777777" w:rsidR="008D39CA" w:rsidRDefault="00BB174E">
            <w:r>
              <w:rPr>
                <w:sz w:val="16"/>
              </w:rPr>
              <w:t>Om ’n verslag, soos lae voorraad, as uitvoer te stoor.</w:t>
            </w:r>
          </w:p>
        </w:tc>
        <w:tc>
          <w:tcPr>
            <w:tcW w:w="2304" w:type="dxa"/>
          </w:tcPr>
          <w:p w14:paraId="61B4343A" w14:textId="77777777" w:rsidR="008D39CA" w:rsidRDefault="00BB174E">
            <w:r>
              <w:rPr>
                <w:sz w:val="16"/>
              </w:rPr>
              <w:t>txt-verslag</w:t>
            </w:r>
          </w:p>
        </w:tc>
      </w:tr>
      <w:tr w:rsidR="008D39CA" w14:paraId="65B88169" w14:textId="77777777">
        <w:trPr>
          <w:jc w:val="center"/>
        </w:trPr>
        <w:tc>
          <w:tcPr>
            <w:tcW w:w="504" w:type="dxa"/>
          </w:tcPr>
          <w:p w14:paraId="31936FFD" w14:textId="77777777" w:rsidR="008D39CA" w:rsidRDefault="00BB174E">
            <w:r>
              <w:rPr>
                <w:sz w:val="16"/>
              </w:rPr>
              <w:t>14</w:t>
            </w:r>
          </w:p>
        </w:tc>
        <w:tc>
          <w:tcPr>
            <w:tcW w:w="3024" w:type="dxa"/>
          </w:tcPr>
          <w:p w14:paraId="003C18DA" w14:textId="77777777" w:rsidR="008D39CA" w:rsidRDefault="00BB174E">
            <w:r>
              <w:rPr>
                <w:sz w:val="16"/>
              </w:rPr>
              <w:t>Hoekom gebruik jy gebruikersgedefinieerde metodes?</w:t>
            </w:r>
          </w:p>
        </w:tc>
        <w:tc>
          <w:tcPr>
            <w:tcW w:w="4320" w:type="dxa"/>
          </w:tcPr>
          <w:p w14:paraId="1C9211CE" w14:textId="77777777" w:rsidR="008D39CA" w:rsidRDefault="00BB174E">
            <w:r>
              <w:rPr>
                <w:sz w:val="16"/>
              </w:rPr>
              <w:t>Om herhalende kode netjies te hou en funksies soos berekeninge en validasie te hergebruik.</w:t>
            </w:r>
          </w:p>
        </w:tc>
        <w:tc>
          <w:tcPr>
            <w:tcW w:w="2304" w:type="dxa"/>
          </w:tcPr>
          <w:p w14:paraId="2AC1BE91" w14:textId="77777777" w:rsidR="008D39CA" w:rsidRDefault="00BB174E">
            <w:r>
              <w:rPr>
                <w:sz w:val="16"/>
              </w:rPr>
              <w:t>modulêr</w:t>
            </w:r>
          </w:p>
        </w:tc>
      </w:tr>
      <w:tr w:rsidR="008D39CA" w14:paraId="432F3755" w14:textId="77777777">
        <w:trPr>
          <w:jc w:val="center"/>
        </w:trPr>
        <w:tc>
          <w:tcPr>
            <w:tcW w:w="504" w:type="dxa"/>
          </w:tcPr>
          <w:p w14:paraId="724996F2" w14:textId="77777777" w:rsidR="008D39CA" w:rsidRDefault="00BB174E">
            <w:r>
              <w:rPr>
                <w:sz w:val="16"/>
              </w:rPr>
              <w:t>15</w:t>
            </w:r>
          </w:p>
        </w:tc>
        <w:tc>
          <w:tcPr>
            <w:tcW w:w="3024" w:type="dxa"/>
          </w:tcPr>
          <w:p w14:paraId="0C30C125" w14:textId="77777777" w:rsidR="008D39CA" w:rsidRDefault="00BB174E">
            <w:r>
              <w:rPr>
                <w:sz w:val="16"/>
              </w:rPr>
              <w:t>Wat is jou databasis?</w:t>
            </w:r>
          </w:p>
        </w:tc>
        <w:tc>
          <w:tcPr>
            <w:tcW w:w="4320" w:type="dxa"/>
          </w:tcPr>
          <w:p w14:paraId="456E6C67" w14:textId="77777777" w:rsidR="008D39CA" w:rsidRDefault="00BB174E">
            <w:r>
              <w:rPr>
                <w:sz w:val="16"/>
              </w:rPr>
              <w:t>’n Microsoft Access-databasis wat later met ADO aan Delphi gekoppel word.</w:t>
            </w:r>
          </w:p>
        </w:tc>
        <w:tc>
          <w:tcPr>
            <w:tcW w:w="2304" w:type="dxa"/>
          </w:tcPr>
          <w:p w14:paraId="38417B98" w14:textId="77777777" w:rsidR="008D39CA" w:rsidRDefault="00BB174E">
            <w:r>
              <w:rPr>
                <w:sz w:val="16"/>
              </w:rPr>
              <w:t>Access, ADO</w:t>
            </w:r>
          </w:p>
        </w:tc>
      </w:tr>
      <w:tr w:rsidR="008D39CA" w14:paraId="3453D7C4" w14:textId="77777777">
        <w:trPr>
          <w:jc w:val="center"/>
        </w:trPr>
        <w:tc>
          <w:tcPr>
            <w:tcW w:w="504" w:type="dxa"/>
          </w:tcPr>
          <w:p w14:paraId="056A8BCD" w14:textId="77777777" w:rsidR="008D39CA" w:rsidRDefault="00BB174E">
            <w:r>
              <w:rPr>
                <w:sz w:val="16"/>
              </w:rPr>
              <w:t>16</w:t>
            </w:r>
          </w:p>
        </w:tc>
        <w:tc>
          <w:tcPr>
            <w:tcW w:w="3024" w:type="dxa"/>
          </w:tcPr>
          <w:p w14:paraId="6381FBBB" w14:textId="77777777" w:rsidR="008D39CA" w:rsidRDefault="00BB174E">
            <w:r>
              <w:rPr>
                <w:sz w:val="16"/>
              </w:rPr>
              <w:t>Hoekom het jy twee tabelle?</w:t>
            </w:r>
          </w:p>
        </w:tc>
        <w:tc>
          <w:tcPr>
            <w:tcW w:w="4320" w:type="dxa"/>
          </w:tcPr>
          <w:p w14:paraId="0CA320FC" w14:textId="77777777" w:rsidR="008D39CA" w:rsidRDefault="00BB174E">
            <w:r>
              <w:rPr>
                <w:sz w:val="16"/>
              </w:rPr>
              <w:t>Boeke en verkope is verskillende soorte data. Een boek kan in baie verkope voorkom.</w:t>
            </w:r>
          </w:p>
        </w:tc>
        <w:tc>
          <w:tcPr>
            <w:tcW w:w="2304" w:type="dxa"/>
          </w:tcPr>
          <w:p w14:paraId="6935142C" w14:textId="77777777" w:rsidR="008D39CA" w:rsidRDefault="00BB174E">
            <w:r>
              <w:rPr>
                <w:sz w:val="16"/>
              </w:rPr>
              <w:t>tblBoeke, tblVerkope</w:t>
            </w:r>
          </w:p>
        </w:tc>
      </w:tr>
      <w:tr w:rsidR="008D39CA" w14:paraId="0DC0A1F7" w14:textId="77777777">
        <w:trPr>
          <w:jc w:val="center"/>
        </w:trPr>
        <w:tc>
          <w:tcPr>
            <w:tcW w:w="504" w:type="dxa"/>
          </w:tcPr>
          <w:p w14:paraId="0F8956BE" w14:textId="77777777" w:rsidR="008D39CA" w:rsidRDefault="00BB174E">
            <w:r>
              <w:rPr>
                <w:sz w:val="16"/>
              </w:rPr>
              <w:t>17</w:t>
            </w:r>
          </w:p>
        </w:tc>
        <w:tc>
          <w:tcPr>
            <w:tcW w:w="3024" w:type="dxa"/>
          </w:tcPr>
          <w:p w14:paraId="22D17704" w14:textId="77777777" w:rsidR="008D39CA" w:rsidRDefault="00BB174E">
            <w:r>
              <w:rPr>
                <w:sz w:val="16"/>
              </w:rPr>
              <w:t>Wat is die primêre sleutel in tblBoeke?</w:t>
            </w:r>
          </w:p>
        </w:tc>
        <w:tc>
          <w:tcPr>
            <w:tcW w:w="4320" w:type="dxa"/>
          </w:tcPr>
          <w:p w14:paraId="58CF8C93" w14:textId="77777777" w:rsidR="008D39CA" w:rsidRDefault="00BB174E">
            <w:r>
              <w:rPr>
                <w:sz w:val="16"/>
              </w:rPr>
              <w:t>BoekID, want dit identifiseer elke boekrekord uniek.</w:t>
            </w:r>
          </w:p>
        </w:tc>
        <w:tc>
          <w:tcPr>
            <w:tcW w:w="2304" w:type="dxa"/>
          </w:tcPr>
          <w:p w14:paraId="2D50BF1E" w14:textId="77777777" w:rsidR="008D39CA" w:rsidRDefault="00BB174E">
            <w:r>
              <w:rPr>
                <w:sz w:val="16"/>
              </w:rPr>
              <w:t>primary key</w:t>
            </w:r>
          </w:p>
        </w:tc>
      </w:tr>
      <w:tr w:rsidR="008D39CA" w14:paraId="70B4B2A0" w14:textId="77777777">
        <w:trPr>
          <w:jc w:val="center"/>
        </w:trPr>
        <w:tc>
          <w:tcPr>
            <w:tcW w:w="504" w:type="dxa"/>
          </w:tcPr>
          <w:p w14:paraId="32123FD2" w14:textId="77777777" w:rsidR="008D39CA" w:rsidRDefault="00BB174E">
            <w:r>
              <w:rPr>
                <w:sz w:val="16"/>
              </w:rPr>
              <w:t>18</w:t>
            </w:r>
          </w:p>
        </w:tc>
        <w:tc>
          <w:tcPr>
            <w:tcW w:w="3024" w:type="dxa"/>
          </w:tcPr>
          <w:p w14:paraId="012732E2" w14:textId="77777777" w:rsidR="008D39CA" w:rsidRDefault="00BB174E">
            <w:r>
              <w:rPr>
                <w:sz w:val="16"/>
              </w:rPr>
              <w:t>Wat is die vreemde sleutel in tblVerkope?</w:t>
            </w:r>
          </w:p>
        </w:tc>
        <w:tc>
          <w:tcPr>
            <w:tcW w:w="4320" w:type="dxa"/>
          </w:tcPr>
          <w:p w14:paraId="57D7C88A" w14:textId="77777777" w:rsidR="008D39CA" w:rsidRDefault="00BB174E">
            <w:r>
              <w:rPr>
                <w:sz w:val="16"/>
              </w:rPr>
              <w:t>BoekID, want dit koppel die verkoop aan ’n spesifieke boek.</w:t>
            </w:r>
          </w:p>
        </w:tc>
        <w:tc>
          <w:tcPr>
            <w:tcW w:w="2304" w:type="dxa"/>
          </w:tcPr>
          <w:p w14:paraId="0C353812" w14:textId="77777777" w:rsidR="008D39CA" w:rsidRDefault="00BB174E">
            <w:r>
              <w:rPr>
                <w:sz w:val="16"/>
              </w:rPr>
              <w:t>foreign key</w:t>
            </w:r>
          </w:p>
        </w:tc>
      </w:tr>
      <w:tr w:rsidR="008D39CA" w14:paraId="24D3B556" w14:textId="77777777">
        <w:trPr>
          <w:jc w:val="center"/>
        </w:trPr>
        <w:tc>
          <w:tcPr>
            <w:tcW w:w="504" w:type="dxa"/>
          </w:tcPr>
          <w:p w14:paraId="5F3584C8" w14:textId="77777777" w:rsidR="008D39CA" w:rsidRDefault="00BB174E">
            <w:r>
              <w:rPr>
                <w:sz w:val="16"/>
              </w:rPr>
              <w:t>19</w:t>
            </w:r>
          </w:p>
        </w:tc>
        <w:tc>
          <w:tcPr>
            <w:tcW w:w="3024" w:type="dxa"/>
          </w:tcPr>
          <w:p w14:paraId="2333D2C9" w14:textId="77777777" w:rsidR="008D39CA" w:rsidRDefault="00BB174E">
            <w:r>
              <w:rPr>
                <w:sz w:val="16"/>
              </w:rPr>
              <w:t>Hoekom stoor jy nie totaalbedrag as ’n veld nie?</w:t>
            </w:r>
          </w:p>
        </w:tc>
        <w:tc>
          <w:tcPr>
            <w:tcW w:w="4320" w:type="dxa"/>
          </w:tcPr>
          <w:p w14:paraId="162A329A" w14:textId="77777777" w:rsidR="008D39CA" w:rsidRDefault="00BB174E">
            <w:r>
              <w:rPr>
                <w:sz w:val="16"/>
              </w:rPr>
              <w:t>Omdat dit uit hoeveelheid x eenheidsprys bereken kan word en nie onnodig gedupliseer moet word nie.</w:t>
            </w:r>
          </w:p>
        </w:tc>
        <w:tc>
          <w:tcPr>
            <w:tcW w:w="2304" w:type="dxa"/>
          </w:tcPr>
          <w:p w14:paraId="6BE3FFA8" w14:textId="77777777" w:rsidR="008D39CA" w:rsidRDefault="00BB174E">
            <w:r>
              <w:rPr>
                <w:sz w:val="16"/>
              </w:rPr>
              <w:t>berekende veld</w:t>
            </w:r>
          </w:p>
        </w:tc>
      </w:tr>
      <w:tr w:rsidR="008D39CA" w14:paraId="3FBFF924" w14:textId="77777777">
        <w:trPr>
          <w:jc w:val="center"/>
        </w:trPr>
        <w:tc>
          <w:tcPr>
            <w:tcW w:w="504" w:type="dxa"/>
          </w:tcPr>
          <w:p w14:paraId="68E06DE5" w14:textId="77777777" w:rsidR="008D39CA" w:rsidRDefault="00BB174E">
            <w:r>
              <w:rPr>
                <w:sz w:val="16"/>
              </w:rPr>
              <w:t>20</w:t>
            </w:r>
          </w:p>
        </w:tc>
        <w:tc>
          <w:tcPr>
            <w:tcW w:w="3024" w:type="dxa"/>
          </w:tcPr>
          <w:p w14:paraId="04E4D93D" w14:textId="77777777" w:rsidR="008D39CA" w:rsidRDefault="00BB174E">
            <w:r>
              <w:rPr>
                <w:sz w:val="16"/>
              </w:rPr>
              <w:t>Hoe werk die navigasie?</w:t>
            </w:r>
          </w:p>
        </w:tc>
        <w:tc>
          <w:tcPr>
            <w:tcW w:w="4320" w:type="dxa"/>
          </w:tcPr>
          <w:p w14:paraId="5A6EB3FA" w14:textId="77777777" w:rsidR="008D39CA" w:rsidRDefault="00BB174E">
            <w:r>
              <w:rPr>
                <w:sz w:val="16"/>
              </w:rPr>
              <w:t>Die gebruiker begin by die hoofmenu en beweeg na voorraad, verkope of verslae; elke form kan teruggaan.</w:t>
            </w:r>
          </w:p>
        </w:tc>
        <w:tc>
          <w:tcPr>
            <w:tcW w:w="2304" w:type="dxa"/>
          </w:tcPr>
          <w:p w14:paraId="63FB6E36" w14:textId="77777777" w:rsidR="008D39CA" w:rsidRDefault="00BB174E">
            <w:r>
              <w:rPr>
                <w:sz w:val="16"/>
              </w:rPr>
              <w:t>vloei</w:t>
            </w:r>
          </w:p>
        </w:tc>
      </w:tr>
      <w:tr w:rsidR="008D39CA" w14:paraId="14CAD63E" w14:textId="77777777">
        <w:trPr>
          <w:jc w:val="center"/>
        </w:trPr>
        <w:tc>
          <w:tcPr>
            <w:tcW w:w="504" w:type="dxa"/>
          </w:tcPr>
          <w:p w14:paraId="42C5A6A8" w14:textId="77777777" w:rsidR="008D39CA" w:rsidRDefault="00BB174E">
            <w:r>
              <w:rPr>
                <w:sz w:val="16"/>
              </w:rPr>
              <w:t>21</w:t>
            </w:r>
          </w:p>
        </w:tc>
        <w:tc>
          <w:tcPr>
            <w:tcW w:w="3024" w:type="dxa"/>
          </w:tcPr>
          <w:p w14:paraId="339746EF" w14:textId="77777777" w:rsidR="008D39CA" w:rsidRDefault="00BB174E">
            <w:r>
              <w:rPr>
                <w:sz w:val="16"/>
              </w:rPr>
              <w:t>Wat is IPO?</w:t>
            </w:r>
          </w:p>
        </w:tc>
        <w:tc>
          <w:tcPr>
            <w:tcW w:w="4320" w:type="dxa"/>
          </w:tcPr>
          <w:p w14:paraId="4D8918BD" w14:textId="77777777" w:rsidR="008D39CA" w:rsidRDefault="00BB174E">
            <w:r>
              <w:rPr>
                <w:sz w:val="16"/>
              </w:rPr>
              <w:t>IPO beteken Invoer, Verwerking en Uitset.</w:t>
            </w:r>
          </w:p>
        </w:tc>
        <w:tc>
          <w:tcPr>
            <w:tcW w:w="2304" w:type="dxa"/>
          </w:tcPr>
          <w:p w14:paraId="1F86E34D" w14:textId="77777777" w:rsidR="008D39CA" w:rsidRDefault="00BB174E">
            <w:r>
              <w:rPr>
                <w:sz w:val="16"/>
              </w:rPr>
              <w:t>input, process, output</w:t>
            </w:r>
          </w:p>
        </w:tc>
      </w:tr>
      <w:tr w:rsidR="008D39CA" w14:paraId="5EDE3625" w14:textId="77777777">
        <w:trPr>
          <w:jc w:val="center"/>
        </w:trPr>
        <w:tc>
          <w:tcPr>
            <w:tcW w:w="504" w:type="dxa"/>
          </w:tcPr>
          <w:p w14:paraId="4489D720" w14:textId="77777777" w:rsidR="008D39CA" w:rsidRDefault="00BB174E">
            <w:r>
              <w:rPr>
                <w:sz w:val="16"/>
              </w:rPr>
              <w:t>22</w:t>
            </w:r>
          </w:p>
        </w:tc>
        <w:tc>
          <w:tcPr>
            <w:tcW w:w="3024" w:type="dxa"/>
          </w:tcPr>
          <w:p w14:paraId="770EAEDA" w14:textId="77777777" w:rsidR="008D39CA" w:rsidRDefault="00BB174E">
            <w:r>
              <w:rPr>
                <w:sz w:val="16"/>
              </w:rPr>
              <w:t>Gee voorbeeld van invoer.</w:t>
            </w:r>
          </w:p>
        </w:tc>
        <w:tc>
          <w:tcPr>
            <w:tcW w:w="4320" w:type="dxa"/>
          </w:tcPr>
          <w:p w14:paraId="0956E54C" w14:textId="77777777" w:rsidR="008D39CA" w:rsidRDefault="00BB174E">
            <w:r>
              <w:rPr>
                <w:sz w:val="16"/>
              </w:rPr>
              <w:t>Boektitel, graad, kategorie, prys, voorraad of verkoophoeveelheid.</w:t>
            </w:r>
          </w:p>
        </w:tc>
        <w:tc>
          <w:tcPr>
            <w:tcW w:w="2304" w:type="dxa"/>
          </w:tcPr>
          <w:p w14:paraId="65A75113" w14:textId="77777777" w:rsidR="008D39CA" w:rsidRDefault="00BB174E">
            <w:r>
              <w:rPr>
                <w:sz w:val="16"/>
              </w:rPr>
              <w:t>input</w:t>
            </w:r>
          </w:p>
        </w:tc>
      </w:tr>
      <w:tr w:rsidR="008D39CA" w14:paraId="30E3106E" w14:textId="77777777">
        <w:trPr>
          <w:jc w:val="center"/>
        </w:trPr>
        <w:tc>
          <w:tcPr>
            <w:tcW w:w="504" w:type="dxa"/>
          </w:tcPr>
          <w:p w14:paraId="0DD00708" w14:textId="77777777" w:rsidR="008D39CA" w:rsidRDefault="00BB174E">
            <w:r>
              <w:rPr>
                <w:sz w:val="16"/>
              </w:rPr>
              <w:t>23</w:t>
            </w:r>
          </w:p>
        </w:tc>
        <w:tc>
          <w:tcPr>
            <w:tcW w:w="3024" w:type="dxa"/>
          </w:tcPr>
          <w:p w14:paraId="00AA6C5E" w14:textId="77777777" w:rsidR="008D39CA" w:rsidRDefault="00BB174E">
            <w:r>
              <w:rPr>
                <w:sz w:val="16"/>
              </w:rPr>
              <w:t>Gee voorbeeld van verwerking.</w:t>
            </w:r>
          </w:p>
        </w:tc>
        <w:tc>
          <w:tcPr>
            <w:tcW w:w="4320" w:type="dxa"/>
          </w:tcPr>
          <w:p w14:paraId="250BF6F1" w14:textId="77777777" w:rsidR="008D39CA" w:rsidRDefault="00BB174E">
            <w:r>
              <w:rPr>
                <w:sz w:val="16"/>
              </w:rPr>
              <w:t>Bereken verkoopstotaal, verminder voorraad of soek lae voorraad.</w:t>
            </w:r>
          </w:p>
        </w:tc>
        <w:tc>
          <w:tcPr>
            <w:tcW w:w="2304" w:type="dxa"/>
          </w:tcPr>
          <w:p w14:paraId="570D3625" w14:textId="77777777" w:rsidR="008D39CA" w:rsidRDefault="00BB174E">
            <w:r>
              <w:rPr>
                <w:sz w:val="16"/>
              </w:rPr>
              <w:t>processing</w:t>
            </w:r>
          </w:p>
        </w:tc>
      </w:tr>
      <w:tr w:rsidR="008D39CA" w14:paraId="7E4A287F" w14:textId="77777777">
        <w:trPr>
          <w:jc w:val="center"/>
        </w:trPr>
        <w:tc>
          <w:tcPr>
            <w:tcW w:w="504" w:type="dxa"/>
          </w:tcPr>
          <w:p w14:paraId="11FA2C2C" w14:textId="77777777" w:rsidR="008D39CA" w:rsidRDefault="00BB174E">
            <w:r>
              <w:rPr>
                <w:sz w:val="16"/>
              </w:rPr>
              <w:t>24</w:t>
            </w:r>
          </w:p>
        </w:tc>
        <w:tc>
          <w:tcPr>
            <w:tcW w:w="3024" w:type="dxa"/>
          </w:tcPr>
          <w:p w14:paraId="457D5027" w14:textId="77777777" w:rsidR="008D39CA" w:rsidRDefault="00BB174E">
            <w:r>
              <w:rPr>
                <w:sz w:val="16"/>
              </w:rPr>
              <w:t>Gee voorbeeld van uitvoer.</w:t>
            </w:r>
          </w:p>
        </w:tc>
        <w:tc>
          <w:tcPr>
            <w:tcW w:w="4320" w:type="dxa"/>
          </w:tcPr>
          <w:p w14:paraId="7378BC89" w14:textId="77777777" w:rsidR="008D39CA" w:rsidRDefault="00BB174E">
            <w:r>
              <w:rPr>
                <w:sz w:val="16"/>
              </w:rPr>
              <w:t>DBGrid met boeke, berekende totaal, foutboodskap of verslag in RichEdit.</w:t>
            </w:r>
          </w:p>
        </w:tc>
        <w:tc>
          <w:tcPr>
            <w:tcW w:w="2304" w:type="dxa"/>
          </w:tcPr>
          <w:p w14:paraId="79E5C1D6" w14:textId="77777777" w:rsidR="008D39CA" w:rsidRDefault="00BB174E">
            <w:r>
              <w:rPr>
                <w:sz w:val="16"/>
              </w:rPr>
              <w:t>output</w:t>
            </w:r>
          </w:p>
        </w:tc>
      </w:tr>
      <w:tr w:rsidR="008D39CA" w14:paraId="42DB1A6C" w14:textId="77777777">
        <w:trPr>
          <w:jc w:val="center"/>
        </w:trPr>
        <w:tc>
          <w:tcPr>
            <w:tcW w:w="504" w:type="dxa"/>
          </w:tcPr>
          <w:p w14:paraId="7E0096C8" w14:textId="77777777" w:rsidR="008D39CA" w:rsidRDefault="00BB174E">
            <w:r>
              <w:rPr>
                <w:sz w:val="16"/>
              </w:rPr>
              <w:t>25</w:t>
            </w:r>
          </w:p>
        </w:tc>
        <w:tc>
          <w:tcPr>
            <w:tcW w:w="3024" w:type="dxa"/>
          </w:tcPr>
          <w:p w14:paraId="77A5603A" w14:textId="77777777" w:rsidR="008D39CA" w:rsidRDefault="00BB174E">
            <w:r>
              <w:rPr>
                <w:sz w:val="16"/>
              </w:rPr>
              <w:t>Watter validasie doen die program?</w:t>
            </w:r>
          </w:p>
        </w:tc>
        <w:tc>
          <w:tcPr>
            <w:tcW w:w="4320" w:type="dxa"/>
          </w:tcPr>
          <w:p w14:paraId="1E698EBA" w14:textId="77777777" w:rsidR="008D39CA" w:rsidRDefault="00BB174E">
            <w:r>
              <w:rPr>
                <w:sz w:val="16"/>
              </w:rPr>
              <w:t>Leë velde, numeriese waardes, negatiewe waardes, keuses en genoeg voorraad word getoets.</w:t>
            </w:r>
          </w:p>
        </w:tc>
        <w:tc>
          <w:tcPr>
            <w:tcW w:w="2304" w:type="dxa"/>
          </w:tcPr>
          <w:p w14:paraId="52954093" w14:textId="77777777" w:rsidR="008D39CA" w:rsidRDefault="00BB174E">
            <w:r>
              <w:rPr>
                <w:sz w:val="16"/>
              </w:rPr>
              <w:t>validation</w:t>
            </w:r>
          </w:p>
        </w:tc>
      </w:tr>
      <w:tr w:rsidR="008D39CA" w14:paraId="48705ADD" w14:textId="77777777">
        <w:trPr>
          <w:jc w:val="center"/>
        </w:trPr>
        <w:tc>
          <w:tcPr>
            <w:tcW w:w="504" w:type="dxa"/>
          </w:tcPr>
          <w:p w14:paraId="6A9184F6" w14:textId="77777777" w:rsidR="008D39CA" w:rsidRDefault="00BB174E">
            <w:r>
              <w:rPr>
                <w:sz w:val="16"/>
              </w:rPr>
              <w:t>26</w:t>
            </w:r>
          </w:p>
        </w:tc>
        <w:tc>
          <w:tcPr>
            <w:tcW w:w="3024" w:type="dxa"/>
          </w:tcPr>
          <w:p w14:paraId="6BA6C880" w14:textId="77777777" w:rsidR="008D39CA" w:rsidRDefault="00BB174E">
            <w:r>
              <w:rPr>
                <w:sz w:val="16"/>
              </w:rPr>
              <w:t>Wat is HCI?</w:t>
            </w:r>
          </w:p>
        </w:tc>
        <w:tc>
          <w:tcPr>
            <w:tcW w:w="4320" w:type="dxa"/>
          </w:tcPr>
          <w:p w14:paraId="7866CF5B" w14:textId="77777777" w:rsidR="008D39CA" w:rsidRDefault="00BB174E">
            <w:r>
              <w:rPr>
                <w:sz w:val="16"/>
              </w:rPr>
              <w:t>Human-Computer Interaction: hoe maklik en duidelik die gebruiker met die program werk.</w:t>
            </w:r>
          </w:p>
        </w:tc>
        <w:tc>
          <w:tcPr>
            <w:tcW w:w="2304" w:type="dxa"/>
          </w:tcPr>
          <w:p w14:paraId="1B2DD5D0" w14:textId="77777777" w:rsidR="008D39CA" w:rsidRDefault="00BB174E">
            <w:r>
              <w:rPr>
                <w:sz w:val="16"/>
              </w:rPr>
              <w:t>gebruiksgemak</w:t>
            </w:r>
          </w:p>
        </w:tc>
      </w:tr>
      <w:tr w:rsidR="008D39CA" w14:paraId="2C1C26C5" w14:textId="77777777">
        <w:trPr>
          <w:jc w:val="center"/>
        </w:trPr>
        <w:tc>
          <w:tcPr>
            <w:tcW w:w="504" w:type="dxa"/>
          </w:tcPr>
          <w:p w14:paraId="195AA302" w14:textId="77777777" w:rsidR="008D39CA" w:rsidRDefault="00BB174E">
            <w:r>
              <w:rPr>
                <w:sz w:val="16"/>
              </w:rPr>
              <w:t>27</w:t>
            </w:r>
          </w:p>
        </w:tc>
        <w:tc>
          <w:tcPr>
            <w:tcW w:w="3024" w:type="dxa"/>
          </w:tcPr>
          <w:p w14:paraId="452C4B95" w14:textId="77777777" w:rsidR="008D39CA" w:rsidRDefault="00BB174E">
            <w:r>
              <w:rPr>
                <w:sz w:val="16"/>
              </w:rPr>
              <w:t>Hoe pas jy HCI toe?</w:t>
            </w:r>
          </w:p>
        </w:tc>
        <w:tc>
          <w:tcPr>
            <w:tcW w:w="4320" w:type="dxa"/>
          </w:tcPr>
          <w:p w14:paraId="4F5C7463" w14:textId="77777777" w:rsidR="008D39CA" w:rsidRDefault="00BB174E">
            <w:r>
              <w:rPr>
                <w:sz w:val="16"/>
              </w:rPr>
              <w:t>Duidelike knoppies, logiese uitleg, eenvoudige dialoog, foutboodskappe en terugknoppies.</w:t>
            </w:r>
          </w:p>
        </w:tc>
        <w:tc>
          <w:tcPr>
            <w:tcW w:w="2304" w:type="dxa"/>
          </w:tcPr>
          <w:p w14:paraId="28E9CAF7" w14:textId="77777777" w:rsidR="008D39CA" w:rsidRDefault="00BB174E">
            <w:r>
              <w:rPr>
                <w:sz w:val="16"/>
              </w:rPr>
              <w:t>GUI</w:t>
            </w:r>
          </w:p>
        </w:tc>
      </w:tr>
      <w:tr w:rsidR="008D39CA" w14:paraId="1D358524" w14:textId="77777777">
        <w:trPr>
          <w:jc w:val="center"/>
        </w:trPr>
        <w:tc>
          <w:tcPr>
            <w:tcW w:w="504" w:type="dxa"/>
          </w:tcPr>
          <w:p w14:paraId="4F082084" w14:textId="77777777" w:rsidR="008D39CA" w:rsidRDefault="00BB174E">
            <w:r>
              <w:rPr>
                <w:sz w:val="16"/>
              </w:rPr>
              <w:t>28</w:t>
            </w:r>
          </w:p>
        </w:tc>
        <w:tc>
          <w:tcPr>
            <w:tcW w:w="3024" w:type="dxa"/>
          </w:tcPr>
          <w:p w14:paraId="05D456B3" w14:textId="77777777" w:rsidR="008D39CA" w:rsidRDefault="00BB174E">
            <w:r>
              <w:rPr>
                <w:sz w:val="16"/>
              </w:rPr>
              <w:t>Hoekom gebruik jy ’n DBGrid?</w:t>
            </w:r>
          </w:p>
        </w:tc>
        <w:tc>
          <w:tcPr>
            <w:tcW w:w="4320" w:type="dxa"/>
          </w:tcPr>
          <w:p w14:paraId="3E0ED656" w14:textId="77777777" w:rsidR="008D39CA" w:rsidRDefault="00BB174E">
            <w:r>
              <w:rPr>
                <w:sz w:val="16"/>
              </w:rPr>
              <w:t>Dit wys databasisrekords netjies in tabelvorm vir die gebruiker.</w:t>
            </w:r>
          </w:p>
        </w:tc>
        <w:tc>
          <w:tcPr>
            <w:tcW w:w="2304" w:type="dxa"/>
          </w:tcPr>
          <w:p w14:paraId="5A417BC1" w14:textId="77777777" w:rsidR="008D39CA" w:rsidRDefault="00BB174E">
            <w:r>
              <w:rPr>
                <w:sz w:val="16"/>
              </w:rPr>
              <w:t>data display</w:t>
            </w:r>
          </w:p>
        </w:tc>
      </w:tr>
      <w:tr w:rsidR="008D39CA" w14:paraId="31DCDEB0" w14:textId="77777777">
        <w:trPr>
          <w:jc w:val="center"/>
        </w:trPr>
        <w:tc>
          <w:tcPr>
            <w:tcW w:w="504" w:type="dxa"/>
          </w:tcPr>
          <w:p w14:paraId="29416A61" w14:textId="77777777" w:rsidR="008D39CA" w:rsidRDefault="00BB174E">
            <w:r>
              <w:rPr>
                <w:sz w:val="16"/>
              </w:rPr>
              <w:t>29</w:t>
            </w:r>
          </w:p>
        </w:tc>
        <w:tc>
          <w:tcPr>
            <w:tcW w:w="3024" w:type="dxa"/>
          </w:tcPr>
          <w:p w14:paraId="4D9ADCD6" w14:textId="77777777" w:rsidR="008D39CA" w:rsidRDefault="00BB174E">
            <w:r>
              <w:rPr>
                <w:sz w:val="16"/>
              </w:rPr>
              <w:t>Hoekom gebruik jy ComboBoxes?</w:t>
            </w:r>
          </w:p>
        </w:tc>
        <w:tc>
          <w:tcPr>
            <w:tcW w:w="4320" w:type="dxa"/>
          </w:tcPr>
          <w:p w14:paraId="4916D02A" w14:textId="77777777" w:rsidR="008D39CA" w:rsidRDefault="00BB174E">
            <w:r>
              <w:rPr>
                <w:sz w:val="16"/>
              </w:rPr>
              <w:t>Dit verminder tikfoute omdat die gebruiker uit voorafbepaalde opsies kies.</w:t>
            </w:r>
          </w:p>
        </w:tc>
        <w:tc>
          <w:tcPr>
            <w:tcW w:w="2304" w:type="dxa"/>
          </w:tcPr>
          <w:p w14:paraId="0B3CAD9C" w14:textId="77777777" w:rsidR="008D39CA" w:rsidRDefault="00BB174E">
            <w:r>
              <w:rPr>
                <w:sz w:val="16"/>
              </w:rPr>
              <w:t>keuselyste</w:t>
            </w:r>
          </w:p>
        </w:tc>
      </w:tr>
      <w:tr w:rsidR="008D39CA" w14:paraId="07803465" w14:textId="77777777">
        <w:trPr>
          <w:jc w:val="center"/>
        </w:trPr>
        <w:tc>
          <w:tcPr>
            <w:tcW w:w="504" w:type="dxa"/>
          </w:tcPr>
          <w:p w14:paraId="0157D571" w14:textId="77777777" w:rsidR="008D39CA" w:rsidRDefault="00BB174E">
            <w:r>
              <w:rPr>
                <w:sz w:val="16"/>
              </w:rPr>
              <w:t>30</w:t>
            </w:r>
          </w:p>
        </w:tc>
        <w:tc>
          <w:tcPr>
            <w:tcW w:w="3024" w:type="dxa"/>
          </w:tcPr>
          <w:p w14:paraId="21A3F8D0" w14:textId="77777777" w:rsidR="008D39CA" w:rsidRDefault="00BB174E">
            <w:r>
              <w:rPr>
                <w:sz w:val="16"/>
              </w:rPr>
              <w:t>Wat doen frmVoorraad?</w:t>
            </w:r>
          </w:p>
        </w:tc>
        <w:tc>
          <w:tcPr>
            <w:tcW w:w="4320" w:type="dxa"/>
          </w:tcPr>
          <w:p w14:paraId="2A8D1636" w14:textId="77777777" w:rsidR="008D39CA" w:rsidRDefault="00BB174E">
            <w:r>
              <w:rPr>
                <w:sz w:val="16"/>
              </w:rPr>
              <w:t>Dit bestuur boekrekords: byvoeg, wysig, verwyder en vertoon.</w:t>
            </w:r>
          </w:p>
        </w:tc>
        <w:tc>
          <w:tcPr>
            <w:tcW w:w="2304" w:type="dxa"/>
          </w:tcPr>
          <w:p w14:paraId="0199E203" w14:textId="77777777" w:rsidR="008D39CA" w:rsidRDefault="00BB174E">
            <w:r>
              <w:rPr>
                <w:sz w:val="16"/>
              </w:rPr>
              <w:t>stock form</w:t>
            </w:r>
          </w:p>
        </w:tc>
      </w:tr>
      <w:tr w:rsidR="008D39CA" w14:paraId="7768D611" w14:textId="77777777">
        <w:trPr>
          <w:jc w:val="center"/>
        </w:trPr>
        <w:tc>
          <w:tcPr>
            <w:tcW w:w="504" w:type="dxa"/>
          </w:tcPr>
          <w:p w14:paraId="5C66B15D" w14:textId="77777777" w:rsidR="008D39CA" w:rsidRDefault="00BB174E">
            <w:r>
              <w:rPr>
                <w:sz w:val="16"/>
              </w:rPr>
              <w:t>31</w:t>
            </w:r>
          </w:p>
        </w:tc>
        <w:tc>
          <w:tcPr>
            <w:tcW w:w="3024" w:type="dxa"/>
          </w:tcPr>
          <w:p w14:paraId="6AAF1FFD" w14:textId="77777777" w:rsidR="008D39CA" w:rsidRDefault="00BB174E">
            <w:r>
              <w:rPr>
                <w:sz w:val="16"/>
              </w:rPr>
              <w:t>Wat doen frmVerkope?</w:t>
            </w:r>
          </w:p>
        </w:tc>
        <w:tc>
          <w:tcPr>
            <w:tcW w:w="4320" w:type="dxa"/>
          </w:tcPr>
          <w:p w14:paraId="5B6B19A1" w14:textId="77777777" w:rsidR="008D39CA" w:rsidRDefault="00BB174E">
            <w:r>
              <w:rPr>
                <w:sz w:val="16"/>
              </w:rPr>
              <w:t>Dit laat die gebruiker ’n verkoop vaslê, totaal bereken en voorraad verminder.</w:t>
            </w:r>
          </w:p>
        </w:tc>
        <w:tc>
          <w:tcPr>
            <w:tcW w:w="2304" w:type="dxa"/>
          </w:tcPr>
          <w:p w14:paraId="36C324D5" w14:textId="77777777" w:rsidR="008D39CA" w:rsidRDefault="00BB174E">
            <w:r>
              <w:rPr>
                <w:sz w:val="16"/>
              </w:rPr>
              <w:t>sales form</w:t>
            </w:r>
          </w:p>
        </w:tc>
      </w:tr>
      <w:tr w:rsidR="008D39CA" w14:paraId="643B33C7" w14:textId="77777777">
        <w:trPr>
          <w:jc w:val="center"/>
        </w:trPr>
        <w:tc>
          <w:tcPr>
            <w:tcW w:w="504" w:type="dxa"/>
          </w:tcPr>
          <w:p w14:paraId="0BE95073" w14:textId="77777777" w:rsidR="008D39CA" w:rsidRDefault="00BB174E">
            <w:r>
              <w:rPr>
                <w:sz w:val="16"/>
              </w:rPr>
              <w:t>32</w:t>
            </w:r>
          </w:p>
        </w:tc>
        <w:tc>
          <w:tcPr>
            <w:tcW w:w="3024" w:type="dxa"/>
          </w:tcPr>
          <w:p w14:paraId="10C01270" w14:textId="77777777" w:rsidR="008D39CA" w:rsidRDefault="00BB174E">
            <w:r>
              <w:rPr>
                <w:sz w:val="16"/>
              </w:rPr>
              <w:t>Wat doen frmVerslae?</w:t>
            </w:r>
          </w:p>
        </w:tc>
        <w:tc>
          <w:tcPr>
            <w:tcW w:w="4320" w:type="dxa"/>
          </w:tcPr>
          <w:p w14:paraId="3390112E" w14:textId="77777777" w:rsidR="008D39CA" w:rsidRDefault="00BB174E">
            <w:r>
              <w:rPr>
                <w:sz w:val="16"/>
              </w:rPr>
              <w:t>Dit wys lae voorraad en verkoopsopsommings en kan ’n tekslêerverslag skryf.</w:t>
            </w:r>
          </w:p>
        </w:tc>
        <w:tc>
          <w:tcPr>
            <w:tcW w:w="2304" w:type="dxa"/>
          </w:tcPr>
          <w:p w14:paraId="38EFD7EB" w14:textId="77777777" w:rsidR="008D39CA" w:rsidRDefault="00BB174E">
            <w:r>
              <w:rPr>
                <w:sz w:val="16"/>
              </w:rPr>
              <w:t>reports</w:t>
            </w:r>
          </w:p>
        </w:tc>
      </w:tr>
      <w:tr w:rsidR="008D39CA" w14:paraId="6FA7F08B" w14:textId="77777777">
        <w:trPr>
          <w:jc w:val="center"/>
        </w:trPr>
        <w:tc>
          <w:tcPr>
            <w:tcW w:w="504" w:type="dxa"/>
          </w:tcPr>
          <w:p w14:paraId="4E3E383A" w14:textId="77777777" w:rsidR="008D39CA" w:rsidRDefault="00BB174E">
            <w:r>
              <w:rPr>
                <w:sz w:val="16"/>
              </w:rPr>
              <w:t>33</w:t>
            </w:r>
          </w:p>
        </w:tc>
        <w:tc>
          <w:tcPr>
            <w:tcW w:w="3024" w:type="dxa"/>
          </w:tcPr>
          <w:p w14:paraId="43FFE83B" w14:textId="77777777" w:rsidR="008D39CA" w:rsidRDefault="00BB174E">
            <w:r>
              <w:rPr>
                <w:sz w:val="16"/>
              </w:rPr>
              <w:t>Hoe voorkom jou program gebruikersfoute?</w:t>
            </w:r>
          </w:p>
        </w:tc>
        <w:tc>
          <w:tcPr>
            <w:tcW w:w="4320" w:type="dxa"/>
          </w:tcPr>
          <w:p w14:paraId="4B7CED22" w14:textId="77777777" w:rsidR="008D39CA" w:rsidRDefault="00BB174E">
            <w:r>
              <w:rPr>
                <w:sz w:val="16"/>
              </w:rPr>
              <w:t>Deur invoer te valideer, keuselyste te gebruik en duidelike foutboodskappe te wys.</w:t>
            </w:r>
          </w:p>
        </w:tc>
        <w:tc>
          <w:tcPr>
            <w:tcW w:w="2304" w:type="dxa"/>
          </w:tcPr>
          <w:p w14:paraId="12A2190E" w14:textId="77777777" w:rsidR="008D39CA" w:rsidRDefault="00BB174E">
            <w:r>
              <w:rPr>
                <w:sz w:val="16"/>
              </w:rPr>
              <w:t>defensive programming</w:t>
            </w:r>
          </w:p>
        </w:tc>
      </w:tr>
      <w:tr w:rsidR="008D39CA" w14:paraId="7BCA6D02" w14:textId="77777777">
        <w:trPr>
          <w:jc w:val="center"/>
        </w:trPr>
        <w:tc>
          <w:tcPr>
            <w:tcW w:w="504" w:type="dxa"/>
          </w:tcPr>
          <w:p w14:paraId="18C4091F" w14:textId="77777777" w:rsidR="008D39CA" w:rsidRDefault="00BB174E">
            <w:r>
              <w:rPr>
                <w:sz w:val="16"/>
              </w:rPr>
              <w:t>34</w:t>
            </w:r>
          </w:p>
        </w:tc>
        <w:tc>
          <w:tcPr>
            <w:tcW w:w="3024" w:type="dxa"/>
          </w:tcPr>
          <w:p w14:paraId="339EB138" w14:textId="77777777" w:rsidR="008D39CA" w:rsidRDefault="00BB174E">
            <w:r>
              <w:rPr>
                <w:sz w:val="16"/>
              </w:rPr>
              <w:t>Hoe wys Taak 1-6 dat jy beplan het?</w:t>
            </w:r>
          </w:p>
        </w:tc>
        <w:tc>
          <w:tcPr>
            <w:tcW w:w="4320" w:type="dxa"/>
          </w:tcPr>
          <w:p w14:paraId="6A018BB4" w14:textId="77777777" w:rsidR="008D39CA" w:rsidRDefault="00BB174E">
            <w:r>
              <w:rPr>
                <w:sz w:val="16"/>
              </w:rPr>
              <w:t>Dit verbind gebruikersbehoeftes met data, databasisontwerp, skermvloei, verwerking, validasie en GUI-ontwerp.</w:t>
            </w:r>
          </w:p>
        </w:tc>
        <w:tc>
          <w:tcPr>
            <w:tcW w:w="2304" w:type="dxa"/>
          </w:tcPr>
          <w:p w14:paraId="58597AD7" w14:textId="77777777" w:rsidR="008D39CA" w:rsidRDefault="00BB174E">
            <w:r>
              <w:rPr>
                <w:sz w:val="16"/>
              </w:rPr>
              <w:t>volledige plan</w:t>
            </w:r>
          </w:p>
        </w:tc>
      </w:tr>
    </w:tbl>
    <w:p w14:paraId="1FC4DCF1" w14:textId="77777777" w:rsidR="008D39CA" w:rsidRDefault="008D39CA"/>
    <w:p w14:paraId="5E5CBCBA" w14:textId="77777777" w:rsidR="008D39CA" w:rsidRDefault="00BB174E">
      <w:r>
        <w:br w:type="page"/>
      </w:r>
    </w:p>
    <w:p w14:paraId="26C107BC" w14:textId="77777777" w:rsidR="008D39CA" w:rsidRDefault="00BB174E">
      <w:pPr>
        <w:pStyle w:val="Heading1"/>
        <w:pBdr>
          <w:bottom w:val="single" w:sz="12" w:space="4" w:color="AA2B32"/>
        </w:pBdr>
      </w:pPr>
      <w:r>
        <w:lastRenderedPageBreak/>
        <w:t>Mini-oefenonderhoud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480"/>
      </w:tblGrid>
      <w:tr w:rsidR="008D39CA" w14:paraId="2BF514F0" w14:textId="77777777">
        <w:trPr>
          <w:jc w:val="center"/>
        </w:trPr>
        <w:tc>
          <w:tcPr>
            <w:tcW w:w="3456" w:type="dxa"/>
            <w:shd w:val="clear" w:color="auto" w:fill="AA2B32"/>
          </w:tcPr>
          <w:p w14:paraId="56527ACE" w14:textId="77777777" w:rsidR="008D39CA" w:rsidRDefault="00BB174E">
            <w:r>
              <w:rPr>
                <w:b/>
                <w:color w:val="FFFFFF"/>
                <w:sz w:val="17"/>
              </w:rPr>
              <w:t>Juffrou vra</w:t>
            </w:r>
          </w:p>
        </w:tc>
        <w:tc>
          <w:tcPr>
            <w:tcW w:w="6480" w:type="dxa"/>
            <w:shd w:val="clear" w:color="auto" w:fill="AA2B32"/>
          </w:tcPr>
          <w:p w14:paraId="353E23ED" w14:textId="77777777" w:rsidR="008D39CA" w:rsidRDefault="00BB174E">
            <w:r>
              <w:rPr>
                <w:b/>
                <w:color w:val="FFFFFF"/>
                <w:sz w:val="17"/>
              </w:rPr>
              <w:t>Andre antwoord kortliks</w:t>
            </w:r>
          </w:p>
        </w:tc>
      </w:tr>
      <w:tr w:rsidR="008D39CA" w14:paraId="2C22245D" w14:textId="77777777">
        <w:trPr>
          <w:jc w:val="center"/>
        </w:trPr>
        <w:tc>
          <w:tcPr>
            <w:tcW w:w="3456" w:type="dxa"/>
          </w:tcPr>
          <w:p w14:paraId="74310CDB" w14:textId="77777777" w:rsidR="008D39CA" w:rsidRDefault="00BB174E">
            <w:r>
              <w:rPr>
                <w:sz w:val="17"/>
              </w:rPr>
              <w:t>Verduidelik jou databasisontwerp.</w:t>
            </w:r>
          </w:p>
        </w:tc>
        <w:tc>
          <w:tcPr>
            <w:tcW w:w="6480" w:type="dxa"/>
          </w:tcPr>
          <w:p w14:paraId="18C72D50" w14:textId="77777777" w:rsidR="008D39CA" w:rsidRDefault="00BB174E">
            <w:r>
              <w:rPr>
                <w:sz w:val="17"/>
              </w:rPr>
              <w:t>Ek gebruik ’n Access-databasis met tblBoeke en tblVerkope. tblBoeke stoor boek- en voorraaddata. tblVerkope stoor verkoopsdata. Die BoekID koppel ’n verkoop aan ’n spesifieke boek.</w:t>
            </w:r>
          </w:p>
        </w:tc>
      </w:tr>
      <w:tr w:rsidR="008D39CA" w14:paraId="3BC163E3" w14:textId="77777777">
        <w:trPr>
          <w:jc w:val="center"/>
        </w:trPr>
        <w:tc>
          <w:tcPr>
            <w:tcW w:w="3456" w:type="dxa"/>
          </w:tcPr>
          <w:p w14:paraId="34D9D682" w14:textId="77777777" w:rsidR="008D39CA" w:rsidRDefault="00BB174E">
            <w:r>
              <w:rPr>
                <w:sz w:val="17"/>
              </w:rPr>
              <w:t>Hoekom het jy hierdie GUI-forms gekies?</w:t>
            </w:r>
          </w:p>
        </w:tc>
        <w:tc>
          <w:tcPr>
            <w:tcW w:w="6480" w:type="dxa"/>
          </w:tcPr>
          <w:p w14:paraId="24070116" w14:textId="77777777" w:rsidR="008D39CA" w:rsidRDefault="00BB174E">
            <w:r>
              <w:rPr>
                <w:sz w:val="17"/>
              </w:rPr>
              <w:t>Die forms volg die hoofaktiwiteite van die gebruiker: hoofmenu vir navigasie, voorraad vir boeke, verkope vir transaksies en verslae vir afvoer.</w:t>
            </w:r>
          </w:p>
        </w:tc>
      </w:tr>
      <w:tr w:rsidR="008D39CA" w14:paraId="2E9CCE05" w14:textId="77777777">
        <w:trPr>
          <w:jc w:val="center"/>
        </w:trPr>
        <w:tc>
          <w:tcPr>
            <w:tcW w:w="3456" w:type="dxa"/>
          </w:tcPr>
          <w:p w14:paraId="0521CC77" w14:textId="77777777" w:rsidR="008D39CA" w:rsidRDefault="00BB174E">
            <w:r>
              <w:rPr>
                <w:sz w:val="17"/>
              </w:rPr>
              <w:t>Waar gebruik jy validasie?</w:t>
            </w:r>
          </w:p>
        </w:tc>
        <w:tc>
          <w:tcPr>
            <w:tcW w:w="6480" w:type="dxa"/>
          </w:tcPr>
          <w:p w14:paraId="7CADB244" w14:textId="77777777" w:rsidR="008D39CA" w:rsidRDefault="00BB174E">
            <w:r>
              <w:rPr>
                <w:sz w:val="17"/>
              </w:rPr>
              <w:t>By boekinvoer en verkope: leë velde, ongeldige getalle, negatiewe waardes, keuses en genoeg voorraad word gekontroleer.</w:t>
            </w:r>
          </w:p>
        </w:tc>
      </w:tr>
      <w:tr w:rsidR="008D39CA" w14:paraId="4E7B4925" w14:textId="77777777">
        <w:trPr>
          <w:jc w:val="center"/>
        </w:trPr>
        <w:tc>
          <w:tcPr>
            <w:tcW w:w="3456" w:type="dxa"/>
          </w:tcPr>
          <w:p w14:paraId="50985E45" w14:textId="77777777" w:rsidR="008D39CA" w:rsidRDefault="00BB174E">
            <w:r>
              <w:rPr>
                <w:sz w:val="17"/>
              </w:rPr>
              <w:t>Waar gebruik jy ’n tekslêer?</w:t>
            </w:r>
          </w:p>
        </w:tc>
        <w:tc>
          <w:tcPr>
            <w:tcW w:w="6480" w:type="dxa"/>
          </w:tcPr>
          <w:p w14:paraId="00656FB6" w14:textId="77777777" w:rsidR="008D39CA" w:rsidRDefault="00BB174E">
            <w:r>
              <w:rPr>
                <w:sz w:val="17"/>
              </w:rPr>
              <w:t>By die verslae-afdeling, waar die program ’n lae-voorraadverslag of verkoopsopsomming na ’n tekslêer kan skryf.</w:t>
            </w:r>
          </w:p>
        </w:tc>
      </w:tr>
      <w:tr w:rsidR="008D39CA" w14:paraId="5E25F869" w14:textId="77777777">
        <w:trPr>
          <w:jc w:val="center"/>
        </w:trPr>
        <w:tc>
          <w:tcPr>
            <w:tcW w:w="3456" w:type="dxa"/>
          </w:tcPr>
          <w:p w14:paraId="6AB1FAD7" w14:textId="77777777" w:rsidR="008D39CA" w:rsidRDefault="00BB174E">
            <w:r>
              <w:rPr>
                <w:sz w:val="17"/>
              </w:rPr>
              <w:t>Waar gebruik jy ’n skikking?</w:t>
            </w:r>
          </w:p>
        </w:tc>
        <w:tc>
          <w:tcPr>
            <w:tcW w:w="6480" w:type="dxa"/>
          </w:tcPr>
          <w:p w14:paraId="48F0EFA2" w14:textId="77777777" w:rsidR="008D39CA" w:rsidRDefault="00BB174E">
            <w:r>
              <w:rPr>
                <w:sz w:val="17"/>
              </w:rPr>
              <w:t>Ek kan ’n skikking gebruik vir vaste kategorieë of om lae-voorraad-items tydelik te hou wanneer ’n verslag gegenereer word.</w:t>
            </w:r>
          </w:p>
        </w:tc>
      </w:tr>
      <w:tr w:rsidR="008D39CA" w14:paraId="49F802D5" w14:textId="77777777">
        <w:trPr>
          <w:jc w:val="center"/>
        </w:trPr>
        <w:tc>
          <w:tcPr>
            <w:tcW w:w="3456" w:type="dxa"/>
          </w:tcPr>
          <w:p w14:paraId="71B7B6D3" w14:textId="77777777" w:rsidR="008D39CA" w:rsidRDefault="00BB174E">
            <w:r>
              <w:rPr>
                <w:sz w:val="17"/>
              </w:rPr>
              <w:t>Hoekom is jou ontwerp gebruikersvriendelik?</w:t>
            </w:r>
          </w:p>
        </w:tc>
        <w:tc>
          <w:tcPr>
            <w:tcW w:w="6480" w:type="dxa"/>
          </w:tcPr>
          <w:p w14:paraId="2FED9EF6" w14:textId="77777777" w:rsidR="008D39CA" w:rsidRDefault="00BB174E">
            <w:r>
              <w:rPr>
                <w:sz w:val="17"/>
              </w:rPr>
              <w:t>Die gebruiker kan maklik tussen skerms beweeg, knoppies is duidelik, invoer word beperk deur keuselyste, en foutboodskappe sê presies wat verkeerd is.</w:t>
            </w:r>
          </w:p>
        </w:tc>
      </w:tr>
      <w:tr w:rsidR="00012447" w14:paraId="1EF4771D" w14:textId="77777777">
        <w:trPr>
          <w:jc w:val="center"/>
        </w:trPr>
        <w:tc>
          <w:tcPr>
            <w:tcW w:w="3456" w:type="dxa"/>
          </w:tcPr>
          <w:p w14:paraId="0A8E10E7" w14:textId="620AB12E" w:rsidR="00012447" w:rsidRDefault="00A57F9A">
            <w:pPr>
              <w:rPr>
                <w:sz w:val="17"/>
              </w:rPr>
            </w:pPr>
            <w:proofErr w:type="spellStart"/>
            <w:r w:rsidRPr="00A57F9A">
              <w:rPr>
                <w:sz w:val="17"/>
              </w:rPr>
              <w:t>Verduidelik</w:t>
            </w:r>
            <w:proofErr w:type="spellEnd"/>
            <w:r w:rsidRPr="00A57F9A">
              <w:rPr>
                <w:sz w:val="17"/>
              </w:rPr>
              <w:t xml:space="preserve"> wat </w:t>
            </w:r>
            <w:proofErr w:type="spellStart"/>
            <w:r w:rsidRPr="00A57F9A">
              <w:rPr>
                <w:sz w:val="17"/>
              </w:rPr>
              <w:t>gebeur</w:t>
            </w:r>
            <w:proofErr w:type="spellEnd"/>
            <w:r w:rsidRPr="00A57F9A">
              <w:rPr>
                <w:sz w:val="17"/>
              </w:rPr>
              <w:t xml:space="preserve"> </w:t>
            </w:r>
            <w:proofErr w:type="spellStart"/>
            <w:r w:rsidRPr="00A57F9A">
              <w:rPr>
                <w:sz w:val="17"/>
              </w:rPr>
              <w:t>wanneer</w:t>
            </w:r>
            <w:proofErr w:type="spellEnd"/>
            <w:r w:rsidRPr="00A57F9A">
              <w:rPr>
                <w:sz w:val="17"/>
              </w:rPr>
              <w:t xml:space="preserve"> ek op </w:t>
            </w:r>
            <w:proofErr w:type="spellStart"/>
            <w:r w:rsidRPr="00A57F9A">
              <w:rPr>
                <w:sz w:val="17"/>
              </w:rPr>
              <w:t>btnStoorVerkoop</w:t>
            </w:r>
            <w:proofErr w:type="spellEnd"/>
            <w:r w:rsidRPr="00A57F9A">
              <w:rPr>
                <w:sz w:val="17"/>
              </w:rPr>
              <w:t xml:space="preserve"> </w:t>
            </w:r>
            <w:proofErr w:type="spellStart"/>
            <w:r w:rsidRPr="00A57F9A">
              <w:rPr>
                <w:sz w:val="17"/>
              </w:rPr>
              <w:t>klik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6480" w:type="dxa"/>
          </w:tcPr>
          <w:p w14:paraId="072B309C" w14:textId="43DB8587" w:rsidR="00012447" w:rsidRDefault="000E5A63">
            <w:pPr>
              <w:rPr>
                <w:sz w:val="17"/>
              </w:rPr>
            </w:pPr>
            <w:proofErr w:type="spellStart"/>
            <w:r w:rsidRPr="000E5A63">
              <w:rPr>
                <w:sz w:val="17"/>
              </w:rPr>
              <w:t>Wanneer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btnStoorVerkoop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geklik</w:t>
            </w:r>
            <w:proofErr w:type="spellEnd"/>
            <w:r w:rsidRPr="000E5A63">
              <w:rPr>
                <w:sz w:val="17"/>
              </w:rPr>
              <w:t xml:space="preserve"> word, </w:t>
            </w:r>
            <w:proofErr w:type="spellStart"/>
            <w:r w:rsidRPr="000E5A63">
              <w:rPr>
                <w:sz w:val="17"/>
              </w:rPr>
              <w:t>kontroleer</w:t>
            </w:r>
            <w:proofErr w:type="spellEnd"/>
            <w:r w:rsidRPr="000E5A63">
              <w:rPr>
                <w:sz w:val="17"/>
              </w:rPr>
              <w:t xml:space="preserve"> die program </w:t>
            </w:r>
            <w:proofErr w:type="spellStart"/>
            <w:r w:rsidRPr="000E5A63">
              <w:rPr>
                <w:sz w:val="17"/>
              </w:rPr>
              <w:t>eers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dat</w:t>
            </w:r>
            <w:proofErr w:type="spellEnd"/>
            <w:r w:rsidRPr="000E5A63">
              <w:rPr>
                <w:sz w:val="17"/>
              </w:rPr>
              <w:t xml:space="preserve"> ’n </w:t>
            </w:r>
            <w:proofErr w:type="spellStart"/>
            <w:r w:rsidRPr="000E5A63">
              <w:rPr>
                <w:sz w:val="17"/>
              </w:rPr>
              <w:t>boek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gekies</w:t>
            </w:r>
            <w:proofErr w:type="spellEnd"/>
            <w:r w:rsidRPr="000E5A63">
              <w:rPr>
                <w:sz w:val="17"/>
              </w:rPr>
              <w:t xml:space="preserve"> is </w:t>
            </w:r>
            <w:proofErr w:type="spellStart"/>
            <w:r w:rsidRPr="000E5A63">
              <w:rPr>
                <w:sz w:val="17"/>
              </w:rPr>
              <w:t>en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dat</w:t>
            </w:r>
            <w:proofErr w:type="spellEnd"/>
            <w:r w:rsidRPr="000E5A63">
              <w:rPr>
                <w:sz w:val="17"/>
              </w:rPr>
              <w:t xml:space="preserve"> die </w:t>
            </w:r>
            <w:proofErr w:type="spellStart"/>
            <w:r w:rsidRPr="000E5A63">
              <w:rPr>
                <w:sz w:val="17"/>
              </w:rPr>
              <w:t>hoeveelheid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geldig</w:t>
            </w:r>
            <w:proofErr w:type="spellEnd"/>
            <w:r w:rsidRPr="000E5A63">
              <w:rPr>
                <w:sz w:val="17"/>
              </w:rPr>
              <w:t xml:space="preserve"> is. </w:t>
            </w:r>
            <w:proofErr w:type="spellStart"/>
            <w:r w:rsidRPr="000E5A63">
              <w:rPr>
                <w:sz w:val="17"/>
              </w:rPr>
              <w:t>Daarna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kyk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dit</w:t>
            </w:r>
            <w:proofErr w:type="spellEnd"/>
            <w:r w:rsidRPr="000E5A63">
              <w:rPr>
                <w:sz w:val="17"/>
              </w:rPr>
              <w:t xml:space="preserve"> of </w:t>
            </w:r>
            <w:proofErr w:type="spellStart"/>
            <w:r w:rsidRPr="000E5A63">
              <w:rPr>
                <w:sz w:val="17"/>
              </w:rPr>
              <w:t>daar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genoeg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voorraad</w:t>
            </w:r>
            <w:proofErr w:type="spellEnd"/>
            <w:r w:rsidRPr="000E5A63">
              <w:rPr>
                <w:sz w:val="17"/>
              </w:rPr>
              <w:t xml:space="preserve"> is, </w:t>
            </w:r>
            <w:proofErr w:type="spellStart"/>
            <w:r w:rsidRPr="000E5A63">
              <w:rPr>
                <w:sz w:val="17"/>
              </w:rPr>
              <w:t>bereken</w:t>
            </w:r>
            <w:proofErr w:type="spellEnd"/>
            <w:r w:rsidRPr="000E5A63">
              <w:rPr>
                <w:sz w:val="17"/>
              </w:rPr>
              <w:t xml:space="preserve"> die </w:t>
            </w:r>
            <w:proofErr w:type="spellStart"/>
            <w:r w:rsidRPr="000E5A63">
              <w:rPr>
                <w:sz w:val="17"/>
              </w:rPr>
              <w:t>totaal</w:t>
            </w:r>
            <w:proofErr w:type="spellEnd"/>
            <w:r w:rsidRPr="000E5A63">
              <w:rPr>
                <w:sz w:val="17"/>
              </w:rPr>
              <w:t xml:space="preserve">, </w:t>
            </w:r>
            <w:proofErr w:type="spellStart"/>
            <w:r w:rsidRPr="000E5A63">
              <w:rPr>
                <w:sz w:val="17"/>
              </w:rPr>
              <w:t>stoor</w:t>
            </w:r>
            <w:proofErr w:type="spellEnd"/>
            <w:r w:rsidRPr="000E5A63">
              <w:rPr>
                <w:sz w:val="17"/>
              </w:rPr>
              <w:t xml:space="preserve"> die </w:t>
            </w:r>
            <w:proofErr w:type="spellStart"/>
            <w:r w:rsidRPr="000E5A63">
              <w:rPr>
                <w:sz w:val="17"/>
              </w:rPr>
              <w:t>verkoop</w:t>
            </w:r>
            <w:proofErr w:type="spellEnd"/>
            <w:r w:rsidRPr="000E5A63">
              <w:rPr>
                <w:sz w:val="17"/>
              </w:rPr>
              <w:t xml:space="preserve"> in </w:t>
            </w:r>
            <w:proofErr w:type="spellStart"/>
            <w:r w:rsidRPr="000E5A63">
              <w:rPr>
                <w:sz w:val="17"/>
              </w:rPr>
              <w:t>tblVerkope</w:t>
            </w:r>
            <w:proofErr w:type="spellEnd"/>
            <w:r w:rsidRPr="000E5A63">
              <w:rPr>
                <w:sz w:val="17"/>
              </w:rPr>
              <w:t xml:space="preserve">, </w:t>
            </w:r>
            <w:proofErr w:type="spellStart"/>
            <w:r w:rsidRPr="000E5A63">
              <w:rPr>
                <w:sz w:val="17"/>
              </w:rPr>
              <w:t>verminder</w:t>
            </w:r>
            <w:proofErr w:type="spellEnd"/>
            <w:r w:rsidRPr="000E5A63">
              <w:rPr>
                <w:sz w:val="17"/>
              </w:rPr>
              <w:t xml:space="preserve"> die </w:t>
            </w:r>
            <w:proofErr w:type="spellStart"/>
            <w:r w:rsidRPr="000E5A63">
              <w:rPr>
                <w:sz w:val="17"/>
              </w:rPr>
              <w:t>voorraad</w:t>
            </w:r>
            <w:proofErr w:type="spellEnd"/>
            <w:r w:rsidRPr="000E5A63">
              <w:rPr>
                <w:sz w:val="17"/>
              </w:rPr>
              <w:t xml:space="preserve"> in </w:t>
            </w:r>
            <w:proofErr w:type="spellStart"/>
            <w:r w:rsidRPr="000E5A63">
              <w:rPr>
                <w:sz w:val="17"/>
              </w:rPr>
              <w:t>tblBoeke</w:t>
            </w:r>
            <w:proofErr w:type="spellEnd"/>
            <w:r w:rsidRPr="000E5A63">
              <w:rPr>
                <w:sz w:val="17"/>
              </w:rPr>
              <w:t xml:space="preserve">, </w:t>
            </w:r>
            <w:proofErr w:type="spellStart"/>
            <w:r w:rsidRPr="000E5A63">
              <w:rPr>
                <w:sz w:val="17"/>
              </w:rPr>
              <w:t>verfris</w:t>
            </w:r>
            <w:proofErr w:type="spellEnd"/>
            <w:r w:rsidRPr="000E5A63">
              <w:rPr>
                <w:sz w:val="17"/>
              </w:rPr>
              <w:t xml:space="preserve"> die data </w:t>
            </w:r>
            <w:proofErr w:type="spellStart"/>
            <w:r w:rsidRPr="000E5A63">
              <w:rPr>
                <w:sz w:val="17"/>
              </w:rPr>
              <w:t>en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wys</w:t>
            </w:r>
            <w:proofErr w:type="spellEnd"/>
            <w:r w:rsidRPr="000E5A63">
              <w:rPr>
                <w:sz w:val="17"/>
              </w:rPr>
              <w:t xml:space="preserve"> ’n </w:t>
            </w:r>
            <w:proofErr w:type="spellStart"/>
            <w:r w:rsidRPr="000E5A63">
              <w:rPr>
                <w:sz w:val="17"/>
              </w:rPr>
              <w:t>suksesboodskap</w:t>
            </w:r>
            <w:proofErr w:type="spellEnd"/>
            <w:r w:rsidRPr="000E5A63">
              <w:rPr>
                <w:sz w:val="17"/>
              </w:rPr>
              <w:t>.</w:t>
            </w:r>
          </w:p>
        </w:tc>
      </w:tr>
      <w:tr w:rsidR="00012447" w14:paraId="5918BA8A" w14:textId="77777777">
        <w:trPr>
          <w:jc w:val="center"/>
        </w:trPr>
        <w:tc>
          <w:tcPr>
            <w:tcW w:w="3456" w:type="dxa"/>
          </w:tcPr>
          <w:p w14:paraId="6DA4FD0F" w14:textId="2CA3633D" w:rsidR="00012447" w:rsidRDefault="000E5A63">
            <w:pPr>
              <w:rPr>
                <w:sz w:val="17"/>
              </w:rPr>
            </w:pPr>
            <w:proofErr w:type="spellStart"/>
            <w:r w:rsidRPr="000E5A63">
              <w:rPr>
                <w:sz w:val="17"/>
              </w:rPr>
              <w:t>Hoekom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gebruik</w:t>
            </w:r>
            <w:proofErr w:type="spellEnd"/>
            <w:r w:rsidRPr="000E5A63">
              <w:rPr>
                <w:sz w:val="17"/>
              </w:rPr>
              <w:t xml:space="preserve"> </w:t>
            </w:r>
            <w:proofErr w:type="spellStart"/>
            <w:r w:rsidRPr="000E5A63">
              <w:rPr>
                <w:sz w:val="17"/>
              </w:rPr>
              <w:t>jy</w:t>
            </w:r>
            <w:proofErr w:type="spellEnd"/>
            <w:r w:rsidRPr="000E5A63">
              <w:rPr>
                <w:sz w:val="17"/>
              </w:rPr>
              <w:t xml:space="preserve"> ’n </w:t>
            </w:r>
            <w:proofErr w:type="spellStart"/>
            <w:r w:rsidRPr="000E5A63">
              <w:rPr>
                <w:sz w:val="17"/>
              </w:rPr>
              <w:t>tekslêer</w:t>
            </w:r>
            <w:proofErr w:type="spellEnd"/>
            <w:r w:rsidRPr="000E5A63">
              <w:rPr>
                <w:sz w:val="17"/>
              </w:rPr>
              <w:t xml:space="preserve"> as </w:t>
            </w:r>
            <w:proofErr w:type="spellStart"/>
            <w:r w:rsidRPr="000E5A63">
              <w:rPr>
                <w:sz w:val="17"/>
              </w:rPr>
              <w:t>jy</w:t>
            </w:r>
            <w:proofErr w:type="spellEnd"/>
            <w:r w:rsidRPr="000E5A63">
              <w:rPr>
                <w:sz w:val="17"/>
              </w:rPr>
              <w:t xml:space="preserve"> reeds ’n </w:t>
            </w:r>
            <w:proofErr w:type="spellStart"/>
            <w:r w:rsidRPr="000E5A63">
              <w:rPr>
                <w:sz w:val="17"/>
              </w:rPr>
              <w:t>databasis</w:t>
            </w:r>
            <w:proofErr w:type="spellEnd"/>
            <w:r w:rsidRPr="000E5A63">
              <w:rPr>
                <w:sz w:val="17"/>
              </w:rPr>
              <w:t xml:space="preserve"> het?</w:t>
            </w:r>
          </w:p>
        </w:tc>
        <w:tc>
          <w:tcPr>
            <w:tcW w:w="6480" w:type="dxa"/>
          </w:tcPr>
          <w:p w14:paraId="6D8D1983" w14:textId="20EFFD1B" w:rsidR="00012447" w:rsidRDefault="00DE5F0E">
            <w:pPr>
              <w:rPr>
                <w:sz w:val="17"/>
              </w:rPr>
            </w:pPr>
            <w:r w:rsidRPr="00DE5F0E">
              <w:rPr>
                <w:sz w:val="17"/>
              </w:rPr>
              <w:t xml:space="preserve">Die </w:t>
            </w:r>
            <w:proofErr w:type="spellStart"/>
            <w:r w:rsidRPr="00DE5F0E">
              <w:rPr>
                <w:sz w:val="17"/>
              </w:rPr>
              <w:t>databasis</w:t>
            </w:r>
            <w:proofErr w:type="spellEnd"/>
            <w:r w:rsidRPr="00DE5F0E">
              <w:rPr>
                <w:sz w:val="17"/>
              </w:rPr>
              <w:t xml:space="preserve"> </w:t>
            </w:r>
            <w:proofErr w:type="spellStart"/>
            <w:r w:rsidRPr="00DE5F0E">
              <w:rPr>
                <w:sz w:val="17"/>
              </w:rPr>
              <w:t>stoor</w:t>
            </w:r>
            <w:proofErr w:type="spellEnd"/>
            <w:r w:rsidRPr="00DE5F0E">
              <w:rPr>
                <w:sz w:val="17"/>
              </w:rPr>
              <w:t xml:space="preserve"> die program se </w:t>
            </w:r>
            <w:proofErr w:type="spellStart"/>
            <w:r w:rsidRPr="00DE5F0E">
              <w:rPr>
                <w:sz w:val="17"/>
              </w:rPr>
              <w:t>permanente</w:t>
            </w:r>
            <w:proofErr w:type="spellEnd"/>
            <w:r w:rsidRPr="00DE5F0E">
              <w:rPr>
                <w:sz w:val="17"/>
              </w:rPr>
              <w:t xml:space="preserve"> </w:t>
            </w:r>
            <w:proofErr w:type="spellStart"/>
            <w:r w:rsidRPr="00DE5F0E">
              <w:rPr>
                <w:sz w:val="17"/>
              </w:rPr>
              <w:t>boek</w:t>
            </w:r>
            <w:proofErr w:type="spellEnd"/>
            <w:r w:rsidRPr="00DE5F0E">
              <w:rPr>
                <w:sz w:val="17"/>
              </w:rPr>
              <w:t xml:space="preserve">- </w:t>
            </w:r>
            <w:proofErr w:type="spellStart"/>
            <w:r w:rsidRPr="00DE5F0E">
              <w:rPr>
                <w:sz w:val="17"/>
              </w:rPr>
              <w:t>en</w:t>
            </w:r>
            <w:proofErr w:type="spellEnd"/>
            <w:r w:rsidRPr="00DE5F0E">
              <w:rPr>
                <w:sz w:val="17"/>
              </w:rPr>
              <w:t xml:space="preserve"> </w:t>
            </w:r>
            <w:proofErr w:type="spellStart"/>
            <w:r w:rsidRPr="00DE5F0E">
              <w:rPr>
                <w:sz w:val="17"/>
              </w:rPr>
              <w:t>verkoopsrekords</w:t>
            </w:r>
            <w:proofErr w:type="spellEnd"/>
            <w:r w:rsidRPr="00DE5F0E">
              <w:rPr>
                <w:sz w:val="17"/>
              </w:rPr>
              <w:t xml:space="preserve">. Die </w:t>
            </w:r>
            <w:proofErr w:type="spellStart"/>
            <w:r w:rsidRPr="00DE5F0E">
              <w:rPr>
                <w:sz w:val="17"/>
              </w:rPr>
              <w:t>tekslêer</w:t>
            </w:r>
            <w:proofErr w:type="spellEnd"/>
            <w:r w:rsidRPr="00DE5F0E">
              <w:rPr>
                <w:sz w:val="17"/>
              </w:rPr>
              <w:t xml:space="preserve"> word </w:t>
            </w:r>
            <w:proofErr w:type="spellStart"/>
            <w:r w:rsidRPr="00DE5F0E">
              <w:rPr>
                <w:sz w:val="17"/>
              </w:rPr>
              <w:t>gebruik</w:t>
            </w:r>
            <w:proofErr w:type="spellEnd"/>
            <w:r w:rsidRPr="00DE5F0E">
              <w:rPr>
                <w:sz w:val="17"/>
              </w:rPr>
              <w:t xml:space="preserve"> om ’n </w:t>
            </w:r>
            <w:proofErr w:type="spellStart"/>
            <w:r w:rsidRPr="00DE5F0E">
              <w:rPr>
                <w:sz w:val="17"/>
              </w:rPr>
              <w:t>leesbare</w:t>
            </w:r>
            <w:proofErr w:type="spellEnd"/>
            <w:r w:rsidRPr="00DE5F0E">
              <w:rPr>
                <w:sz w:val="17"/>
              </w:rPr>
              <w:t xml:space="preserve"> </w:t>
            </w:r>
            <w:proofErr w:type="spellStart"/>
            <w:r w:rsidRPr="00DE5F0E">
              <w:rPr>
                <w:sz w:val="17"/>
              </w:rPr>
              <w:t>verslag</w:t>
            </w:r>
            <w:proofErr w:type="spellEnd"/>
            <w:r w:rsidRPr="00DE5F0E">
              <w:rPr>
                <w:sz w:val="17"/>
              </w:rPr>
              <w:t xml:space="preserve"> </w:t>
            </w:r>
            <w:proofErr w:type="spellStart"/>
            <w:r w:rsidRPr="00DE5F0E">
              <w:rPr>
                <w:sz w:val="17"/>
              </w:rPr>
              <w:t>uit</w:t>
            </w:r>
            <w:proofErr w:type="spellEnd"/>
            <w:r w:rsidRPr="00DE5F0E">
              <w:rPr>
                <w:sz w:val="17"/>
              </w:rPr>
              <w:t xml:space="preserve"> </w:t>
            </w:r>
            <w:proofErr w:type="spellStart"/>
            <w:r w:rsidRPr="00DE5F0E">
              <w:rPr>
                <w:sz w:val="17"/>
              </w:rPr>
              <w:t>te</w:t>
            </w:r>
            <w:proofErr w:type="spellEnd"/>
            <w:r w:rsidRPr="00DE5F0E">
              <w:rPr>
                <w:sz w:val="17"/>
              </w:rPr>
              <w:t xml:space="preserve"> </w:t>
            </w:r>
            <w:proofErr w:type="spellStart"/>
            <w:r w:rsidRPr="00DE5F0E">
              <w:rPr>
                <w:sz w:val="17"/>
              </w:rPr>
              <w:t>voer</w:t>
            </w:r>
            <w:proofErr w:type="spellEnd"/>
            <w:r w:rsidRPr="00DE5F0E">
              <w:rPr>
                <w:sz w:val="17"/>
              </w:rPr>
              <w:t xml:space="preserve"> wat </w:t>
            </w:r>
            <w:proofErr w:type="spellStart"/>
            <w:r w:rsidRPr="00DE5F0E">
              <w:rPr>
                <w:sz w:val="17"/>
              </w:rPr>
              <w:t>buite</w:t>
            </w:r>
            <w:proofErr w:type="spellEnd"/>
            <w:r w:rsidRPr="00DE5F0E">
              <w:rPr>
                <w:sz w:val="17"/>
              </w:rPr>
              <w:t xml:space="preserve"> die program </w:t>
            </w:r>
            <w:proofErr w:type="spellStart"/>
            <w:r w:rsidRPr="00DE5F0E">
              <w:rPr>
                <w:sz w:val="17"/>
              </w:rPr>
              <w:t>oopgemaak</w:t>
            </w:r>
            <w:proofErr w:type="spellEnd"/>
            <w:r w:rsidRPr="00DE5F0E">
              <w:rPr>
                <w:sz w:val="17"/>
              </w:rPr>
              <w:t xml:space="preserve">, </w:t>
            </w:r>
            <w:proofErr w:type="spellStart"/>
            <w:r w:rsidRPr="00DE5F0E">
              <w:rPr>
                <w:sz w:val="17"/>
              </w:rPr>
              <w:t>gestoor</w:t>
            </w:r>
            <w:proofErr w:type="spellEnd"/>
            <w:r w:rsidRPr="00DE5F0E">
              <w:rPr>
                <w:sz w:val="17"/>
              </w:rPr>
              <w:t xml:space="preserve"> of </w:t>
            </w:r>
            <w:proofErr w:type="spellStart"/>
            <w:r w:rsidRPr="00DE5F0E">
              <w:rPr>
                <w:sz w:val="17"/>
              </w:rPr>
              <w:t>gedeel</w:t>
            </w:r>
            <w:proofErr w:type="spellEnd"/>
            <w:r w:rsidRPr="00DE5F0E">
              <w:rPr>
                <w:sz w:val="17"/>
              </w:rPr>
              <w:t xml:space="preserve"> </w:t>
            </w:r>
            <w:proofErr w:type="spellStart"/>
            <w:r w:rsidRPr="00DE5F0E">
              <w:rPr>
                <w:sz w:val="17"/>
              </w:rPr>
              <w:t>kan</w:t>
            </w:r>
            <w:proofErr w:type="spellEnd"/>
            <w:r w:rsidRPr="00DE5F0E">
              <w:rPr>
                <w:sz w:val="17"/>
              </w:rPr>
              <w:t xml:space="preserve"> word.</w:t>
            </w:r>
          </w:p>
        </w:tc>
      </w:tr>
    </w:tbl>
    <w:p w14:paraId="4A917973" w14:textId="77777777" w:rsidR="008D39CA" w:rsidRDefault="008D39CA"/>
    <w:p w14:paraId="49ED02F9" w14:textId="77777777" w:rsidR="008D39CA" w:rsidRDefault="00BB174E">
      <w:pPr>
        <w:pStyle w:val="Heading1"/>
        <w:pBdr>
          <w:bottom w:val="single" w:sz="12" w:space="4" w:color="AA2B32"/>
        </w:pBdr>
      </w:pPr>
      <w:r>
        <w:t>Laaste vinnige leerlys</w:t>
      </w:r>
    </w:p>
    <w:p w14:paraId="2497EE43" w14:textId="77777777" w:rsidR="008D39CA" w:rsidRDefault="00BB174E">
      <w:pPr>
        <w:pStyle w:val="ListBullet"/>
        <w:spacing w:after="40"/>
      </w:pPr>
      <w:r>
        <w:t>Taak 1 = probleem, gebruikers en aanvaardingstoetse.</w:t>
      </w:r>
    </w:p>
    <w:p w14:paraId="739C5814" w14:textId="77777777" w:rsidR="008D39CA" w:rsidRDefault="00BB174E">
      <w:pPr>
        <w:pStyle w:val="ListBullet"/>
        <w:spacing w:after="40"/>
      </w:pPr>
      <w:r>
        <w:t>Taak 2 = datawoordeboek, veranderlikes, komponente, skikkings, tekslêer en metodes.</w:t>
      </w:r>
    </w:p>
    <w:p w14:paraId="4FEBEC01" w14:textId="77777777" w:rsidR="008D39CA" w:rsidRDefault="00BB174E">
      <w:pPr>
        <w:pStyle w:val="ListBullet"/>
        <w:spacing w:after="40"/>
      </w:pPr>
      <w:r>
        <w:t>Taak 3 = Access-databasisontwerp met tblBoeke en tblVerkope.</w:t>
      </w:r>
    </w:p>
    <w:p w14:paraId="28C9BC34" w14:textId="77777777" w:rsidR="008D39CA" w:rsidRDefault="00BB174E">
      <w:pPr>
        <w:pStyle w:val="ListBullet"/>
        <w:spacing w:after="40"/>
      </w:pPr>
      <w:r>
        <w:t>Taak 4 = navigasie tussen forms.</w:t>
      </w:r>
    </w:p>
    <w:p w14:paraId="5E45E890" w14:textId="77777777" w:rsidR="008D39CA" w:rsidRDefault="00BB174E">
      <w:pPr>
        <w:pStyle w:val="ListBullet"/>
        <w:spacing w:after="40"/>
      </w:pPr>
      <w:r>
        <w:t>Taak 5 = IPO en validasie.</w:t>
      </w:r>
    </w:p>
    <w:p w14:paraId="3AF7B5B4" w14:textId="77777777" w:rsidR="008D39CA" w:rsidRDefault="00BB174E">
      <w:pPr>
        <w:pStyle w:val="ListBullet"/>
        <w:spacing w:after="40"/>
      </w:pPr>
      <w:r>
        <w:t>Taak 6 = GUI-prototipes en HCI-beginsels.</w:t>
      </w:r>
    </w:p>
    <w:sectPr w:rsidR="008D39CA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6954" w14:textId="77777777" w:rsidR="006A62E4" w:rsidRDefault="006A62E4">
      <w:pPr>
        <w:spacing w:after="0" w:line="240" w:lineRule="auto"/>
      </w:pPr>
      <w:r>
        <w:separator/>
      </w:r>
    </w:p>
  </w:endnote>
  <w:endnote w:type="continuationSeparator" w:id="0">
    <w:p w14:paraId="3817D81E" w14:textId="77777777" w:rsidR="006A62E4" w:rsidRDefault="006A6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9F35" w14:textId="14257B9A" w:rsidR="008D39CA" w:rsidRDefault="00BB174E">
    <w:pPr>
      <w:pStyle w:val="Footer"/>
      <w:jc w:val="right"/>
    </w:pPr>
    <w:r>
      <w:rPr>
        <w:sz w:val="18"/>
      </w:rPr>
      <w:t xml:space="preserve">Andre du Preez | </w:t>
    </w:r>
    <w:proofErr w:type="spellStart"/>
    <w:r>
      <w:rPr>
        <w:sz w:val="18"/>
      </w:rPr>
      <w:t>Bladsy</w:t>
    </w:r>
    <w:proofErr w:type="spellEnd"/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0869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8B878" w14:textId="77777777" w:rsidR="006A62E4" w:rsidRDefault="006A62E4">
      <w:pPr>
        <w:spacing w:after="0" w:line="240" w:lineRule="auto"/>
      </w:pPr>
      <w:r>
        <w:separator/>
      </w:r>
    </w:p>
  </w:footnote>
  <w:footnote w:type="continuationSeparator" w:id="0">
    <w:p w14:paraId="31E8542F" w14:textId="77777777" w:rsidR="006A62E4" w:rsidRDefault="006A6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A579" w14:textId="77777777" w:rsidR="008D39CA" w:rsidRDefault="00BB174E">
    <w:pPr>
      <w:pStyle w:val="Header"/>
      <w:pBdr>
        <w:bottom w:val="single" w:sz="4" w:space="4" w:color="AAAAAA"/>
      </w:pBdr>
      <w:jc w:val="center"/>
    </w:pPr>
    <w:proofErr w:type="spellStart"/>
    <w:r>
      <w:rPr>
        <w:color w:val="282828"/>
        <w:sz w:val="18"/>
      </w:rPr>
      <w:t>Inligtingstegnologie</w:t>
    </w:r>
    <w:proofErr w:type="spellEnd"/>
    <w:r>
      <w:rPr>
        <w:color w:val="282828"/>
        <w:sz w:val="18"/>
      </w:rPr>
      <w:t xml:space="preserve"> PAT 2026 | Taak 1-6 </w:t>
    </w:r>
    <w:proofErr w:type="spellStart"/>
    <w:r>
      <w:rPr>
        <w:color w:val="282828"/>
        <w:sz w:val="18"/>
      </w:rPr>
      <w:t>Onderhoudsgids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818793">
    <w:abstractNumId w:val="8"/>
  </w:num>
  <w:num w:numId="2" w16cid:durableId="195629698">
    <w:abstractNumId w:val="6"/>
  </w:num>
  <w:num w:numId="3" w16cid:durableId="1800611484">
    <w:abstractNumId w:val="5"/>
  </w:num>
  <w:num w:numId="4" w16cid:durableId="1723794519">
    <w:abstractNumId w:val="4"/>
  </w:num>
  <w:num w:numId="5" w16cid:durableId="614017277">
    <w:abstractNumId w:val="7"/>
  </w:num>
  <w:num w:numId="6" w16cid:durableId="1435786892">
    <w:abstractNumId w:val="3"/>
  </w:num>
  <w:num w:numId="7" w16cid:durableId="1394766884">
    <w:abstractNumId w:val="2"/>
  </w:num>
  <w:num w:numId="8" w16cid:durableId="727605037">
    <w:abstractNumId w:val="1"/>
  </w:num>
  <w:num w:numId="9" w16cid:durableId="163945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447"/>
    <w:rsid w:val="00034616"/>
    <w:rsid w:val="0006063C"/>
    <w:rsid w:val="000869C6"/>
    <w:rsid w:val="000E5A63"/>
    <w:rsid w:val="0015074B"/>
    <w:rsid w:val="0029639D"/>
    <w:rsid w:val="00326F90"/>
    <w:rsid w:val="004D74EC"/>
    <w:rsid w:val="006A62E4"/>
    <w:rsid w:val="008D39CA"/>
    <w:rsid w:val="00A170B9"/>
    <w:rsid w:val="00A57F9A"/>
    <w:rsid w:val="00AA1D8D"/>
    <w:rsid w:val="00B47730"/>
    <w:rsid w:val="00BB174E"/>
    <w:rsid w:val="00CB0664"/>
    <w:rsid w:val="00DE5F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E71150C0-F62C-4F3E-9752-3AAB1671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A2B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28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2445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Taak 1 tot Taak 6 Onderhoudsgids - Sleutelwoorde</vt:lpstr>
    </vt:vector>
  </TitlesOfParts>
  <Manager/>
  <Company/>
  <LinksUpToDate>false</LinksUpToDate>
  <CharactersWithSpaces>16356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Taak 1 tot Taak 6 Onderhoudsgids - Sleutelwoorde</dc:title>
  <dc:subject>IT PAT 2026 Onderhoudsgids</dc:subject>
  <dc:creator>Andre du Preez</dc:creator>
  <cp:keywords/>
  <dc:description/>
  <cp:lastModifiedBy>christina preez</cp:lastModifiedBy>
  <cp:revision>6</cp:revision>
  <dcterms:created xsi:type="dcterms:W3CDTF">2013-12-23T23:15:00Z</dcterms:created>
  <dcterms:modified xsi:type="dcterms:W3CDTF">2026-07-15T08:57:00Z</dcterms:modified>
  <cp:category/>
</cp:coreProperties>
</file>