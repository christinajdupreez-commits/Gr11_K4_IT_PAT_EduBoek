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AA2B32"/>
          <w:sz w:val="36"/>
        </w:rPr>
        <w:t>INLIGTINGSTEGNOLOGIE</w:t>
      </w:r>
    </w:p>
    <w:p>
      <w:pPr>
        <w:jc w:val="center"/>
      </w:pPr>
      <w:r>
        <w:rPr>
          <w:rFonts w:ascii="Arial" w:hAnsi="Arial"/>
          <w:b/>
          <w:color w:val="282828"/>
          <w:sz w:val="30"/>
        </w:rPr>
        <w:t>Praktiese Assesseringstaak (PAT) 2026</w:t>
      </w:r>
    </w:p>
    <w:p>
      <w:pPr>
        <w:jc w:val="center"/>
      </w:pPr>
      <w:r>
        <w:rPr>
          <w:rFonts w:ascii="Arial" w:hAnsi="Arial"/>
          <w:b/>
          <w:color w:val="282828"/>
          <w:sz w:val="32"/>
        </w:rPr>
        <w:t>Taak 0: Onderhoud- en Vraelysgids</w:t>
      </w:r>
    </w:p>
    <w:p>
      <w:pPr>
        <w:jc w:val="center"/>
      </w:pPr>
      <w:r>
        <w:rPr>
          <w:rFonts w:ascii="Arial" w:hAnsi="Arial"/>
          <w:color w:val="282828"/>
          <w:sz w:val="24"/>
        </w:rPr>
        <w:t>Probleemdefinisie en navorsing</w:t>
      </w:r>
    </w:p>
    <w:p/>
    <w:tbl>
      <w:tblPr>
        <w:tblW w:type="auto" w:w="0"/>
        <w:jc w:val="center"/>
        <w:tblLayout w:type="autofit"/>
        <w:tblLook w:firstColumn="1" w:firstRow="1" w:lastColumn="0" w:lastRow="0" w:noHBand="0" w:noVBand="1" w:val="04A0"/>
      </w:tblPr>
      <w:tblGrid>
        <w:gridCol w:w="5040"/>
        <w:gridCol w:w="5040"/>
      </w:tblGrid>
      <w:tr>
        <w:tc>
          <w:tcPr>
            <w:tcW w:type="dxa" w:w="5040"/>
            <w:vAlign w:val="top"/>
            <w:shd w:fill="F2F2F2"/>
          </w:tcPr>
          <w:p>
            <w:pPr>
              <w:spacing w:after="0"/>
            </w:pPr>
            <w:r/>
            <w:r>
              <w:rPr>
                <w:rFonts w:ascii="Arial" w:hAnsi="Arial"/>
                <w:b/>
                <w:sz w:val="20"/>
              </w:rPr>
              <w:t>Leerder</w:t>
            </w:r>
          </w:p>
        </w:tc>
        <w:tc>
          <w:tcPr>
            <w:tcW w:type="dxa" w:w="5040"/>
            <w:vAlign w:val="top"/>
          </w:tcPr>
          <w:p>
            <w:pPr>
              <w:spacing w:after="0"/>
            </w:pPr>
            <w:r/>
            <w:r>
              <w:rPr>
                <w:rFonts w:ascii="Arial" w:hAnsi="Arial"/>
                <w:b w:val="0"/>
                <w:sz w:val="20"/>
              </w:rPr>
              <w:t>Andre du Preez</w:t>
            </w:r>
          </w:p>
        </w:tc>
      </w:tr>
      <w:tr>
        <w:tc>
          <w:tcPr>
            <w:tcW w:type="dxa" w:w="5040"/>
            <w:vAlign w:val="top"/>
            <w:shd w:fill="F2F2F2"/>
          </w:tcPr>
          <w:p>
            <w:pPr>
              <w:spacing w:after="0"/>
            </w:pPr>
            <w:r/>
            <w:r>
              <w:rPr>
                <w:rFonts w:ascii="Arial" w:hAnsi="Arial"/>
                <w:b/>
                <w:sz w:val="20"/>
              </w:rPr>
              <w:t>Graad</w:t>
            </w:r>
          </w:p>
        </w:tc>
        <w:tc>
          <w:tcPr>
            <w:tcW w:type="dxa" w:w="5040"/>
            <w:vAlign w:val="top"/>
          </w:tcPr>
          <w:p>
            <w:pPr>
              <w:spacing w:after="0"/>
            </w:pPr>
            <w:r/>
            <w:r>
              <w:rPr>
                <w:rFonts w:ascii="Arial" w:hAnsi="Arial"/>
                <w:b w:val="0"/>
                <w:sz w:val="20"/>
              </w:rPr>
              <w:t>11</w:t>
            </w:r>
          </w:p>
        </w:tc>
      </w:tr>
      <w:tr>
        <w:tc>
          <w:tcPr>
            <w:tcW w:type="dxa" w:w="5040"/>
            <w:vAlign w:val="top"/>
            <w:shd w:fill="F2F2F2"/>
          </w:tcPr>
          <w:p>
            <w:pPr>
              <w:spacing w:after="0"/>
            </w:pPr>
            <w:r/>
            <w:r>
              <w:rPr>
                <w:rFonts w:ascii="Arial" w:hAnsi="Arial"/>
                <w:b/>
                <w:sz w:val="20"/>
              </w:rPr>
              <w:t>Vak</w:t>
            </w:r>
          </w:p>
        </w:tc>
        <w:tc>
          <w:tcPr>
            <w:tcW w:type="dxa" w:w="5040"/>
            <w:vAlign w:val="top"/>
          </w:tcPr>
          <w:p>
            <w:pPr>
              <w:spacing w:after="0"/>
            </w:pPr>
            <w:r/>
            <w:r>
              <w:rPr>
                <w:rFonts w:ascii="Arial" w:hAnsi="Arial"/>
                <w:b w:val="0"/>
                <w:sz w:val="20"/>
              </w:rPr>
              <w:t>Inligtingstegnologie</w:t>
            </w:r>
          </w:p>
        </w:tc>
      </w:tr>
      <w:tr>
        <w:tc>
          <w:tcPr>
            <w:tcW w:type="dxa" w:w="5040"/>
            <w:vAlign w:val="top"/>
            <w:shd w:fill="F2F2F2"/>
          </w:tcPr>
          <w:p>
            <w:pPr>
              <w:spacing w:after="0"/>
            </w:pPr>
            <w:r/>
            <w:r>
              <w:rPr>
                <w:rFonts w:ascii="Arial" w:hAnsi="Arial"/>
                <w:b/>
                <w:sz w:val="20"/>
              </w:rPr>
              <w:t>PAT-onderwerp</w:t>
            </w:r>
          </w:p>
        </w:tc>
        <w:tc>
          <w:tcPr>
            <w:tcW w:type="dxa" w:w="5040"/>
            <w:vAlign w:val="top"/>
          </w:tcPr>
          <w:p>
            <w:pPr>
              <w:spacing w:after="0"/>
            </w:pPr>
            <w:r/>
            <w:r>
              <w:rPr>
                <w:rFonts w:ascii="Arial" w:hAnsi="Arial"/>
                <w:b w:val="0"/>
                <w:sz w:val="20"/>
              </w:rPr>
              <w:t>Besigheidsbestuursprogram</w:t>
            </w:r>
          </w:p>
        </w:tc>
      </w:tr>
      <w:tr>
        <w:tc>
          <w:tcPr>
            <w:tcW w:type="dxa" w:w="5040"/>
            <w:vAlign w:val="top"/>
            <w:shd w:fill="F2F2F2"/>
          </w:tcPr>
          <w:p>
            <w:pPr>
              <w:spacing w:after="0"/>
            </w:pPr>
            <w:r/>
            <w:r>
              <w:rPr>
                <w:rFonts w:ascii="Arial" w:hAnsi="Arial"/>
                <w:b/>
                <w:sz w:val="20"/>
              </w:rPr>
              <w:t>Gekose projek</w:t>
            </w:r>
          </w:p>
        </w:tc>
        <w:tc>
          <w:tcPr>
            <w:tcW w:type="dxa" w:w="5040"/>
            <w:vAlign w:val="top"/>
          </w:tcPr>
          <w:p>
            <w:pPr>
              <w:spacing w:after="0"/>
            </w:pPr>
            <w:r/>
            <w:r>
              <w:rPr>
                <w:rFonts w:ascii="Arial" w:hAnsi="Arial"/>
                <w:b w:val="0"/>
                <w:sz w:val="20"/>
              </w:rPr>
              <w:t>Skoolboekwinkelbestuursprogram</w:t>
            </w:r>
          </w:p>
        </w:tc>
      </w:tr>
      <w:tr>
        <w:tc>
          <w:tcPr>
            <w:tcW w:type="dxa" w:w="5040"/>
            <w:vAlign w:val="top"/>
            <w:shd w:fill="F2F2F2"/>
          </w:tcPr>
          <w:p>
            <w:pPr>
              <w:spacing w:after="0"/>
            </w:pPr>
            <w:r/>
            <w:r>
              <w:rPr>
                <w:rFonts w:ascii="Arial" w:hAnsi="Arial"/>
                <w:b/>
                <w:sz w:val="20"/>
              </w:rPr>
              <w:t>Dokument</w:t>
            </w:r>
          </w:p>
        </w:tc>
        <w:tc>
          <w:tcPr>
            <w:tcW w:type="dxa" w:w="5040"/>
            <w:vAlign w:val="top"/>
          </w:tcPr>
          <w:p>
            <w:pPr>
              <w:spacing w:after="0"/>
            </w:pPr>
            <w:r/>
            <w:r>
              <w:rPr>
                <w:rFonts w:ascii="Arial" w:hAnsi="Arial"/>
                <w:b w:val="0"/>
                <w:sz w:val="20"/>
              </w:rPr>
              <w:t>Taak 0 onderhoudsgids</w:t>
            </w:r>
          </w:p>
        </w:tc>
      </w:tr>
    </w:tbl>
    <w:p/>
    <w:p>
      <w:pPr>
        <w:jc w:val="center"/>
      </w:pPr>
      <w:r>
        <w:rPr>
          <w:rFonts w:ascii="Arial" w:hAnsi="Arial"/>
          <w:i/>
          <w:sz w:val="20"/>
        </w:rPr>
        <w:t>Onderhouds- en leerhulpmiddel</w:t>
      </w:r>
    </w:p>
    <w:p>
      <w:r>
        <w:br w:type="page"/>
      </w:r>
    </w:p>
    <w:p>
      <w:pPr>
        <w:pStyle w:val="Heading1"/>
        <w:pBdr>
          <w:bottom w:val="single" w:sz="12" w:space="4" w:color="AA2B32"/>
        </w:pBdr>
      </w:pPr>
      <w:r>
        <w:t>Inhoudsopgawe</w:t>
      </w:r>
    </w:p>
    <w:p>
      <w:r>
        <w:rPr>
          <w:rFonts w:ascii="Arial" w:hAnsi="Arial"/>
          <w:sz w:val="20"/>
        </w:rPr>
        <w:t>Gebruik hierdie gids as voorbereiding. Die antwoorde is kort genoeg om mondelings te oefen, maar volledig genoeg dat Andre kan wys hy verstaan die werk.</w:t>
      </w:r>
    </w:p>
    <w:p>
      <w:pPr>
        <w:pStyle w:val="ListBullet"/>
      </w:pPr>
      <w:r>
        <w:rPr>
          <w:rFonts w:ascii="Arial" w:hAnsi="Arial"/>
          <w:sz w:val="20"/>
        </w:rPr>
        <w:t>30-sekonde samevatting</w:t>
      </w:r>
    </w:p>
    <w:p>
      <w:pPr>
        <w:pStyle w:val="ListBullet"/>
      </w:pPr>
      <w:r>
        <w:rPr>
          <w:rFonts w:ascii="Arial" w:hAnsi="Arial"/>
          <w:sz w:val="20"/>
        </w:rPr>
        <w:t>Kort samevatting van Taak 0</w:t>
      </w:r>
    </w:p>
    <w:p>
      <w:pPr>
        <w:pStyle w:val="ListBullet"/>
      </w:pPr>
      <w:r>
        <w:rPr>
          <w:rFonts w:ascii="Arial" w:hAnsi="Arial"/>
          <w:sz w:val="20"/>
        </w:rPr>
        <w:t>Wat Andre moet kan verduidelik</w:t>
      </w:r>
    </w:p>
    <w:p>
      <w:pPr>
        <w:pStyle w:val="ListBullet"/>
      </w:pPr>
      <w:r>
        <w:t>Sleutelwoord-definisies</w:t>
      </w:r>
    </w:p>
    <w:p>
      <w:pPr>
        <w:pStyle w:val="ListBullet"/>
      </w:pPr>
      <w:r>
        <w:rPr>
          <w:rFonts w:ascii="Arial" w:hAnsi="Arial"/>
          <w:sz w:val="20"/>
        </w:rPr>
        <w:t>Moontlike vrae en antwoorde</w:t>
      </w:r>
    </w:p>
    <w:p>
      <w:pPr>
        <w:pStyle w:val="ListBullet"/>
      </w:pPr>
      <w:r>
        <w:rPr>
          <w:rFonts w:ascii="Arial" w:hAnsi="Arial"/>
          <w:sz w:val="20"/>
        </w:rPr>
        <w:t>Mini-oefenonderhoud</w:t>
      </w:r>
    </w:p>
    <w:p>
      <w:r>
        <w:br w:type="page"/>
      </w:r>
    </w:p>
    <w:p>
      <w:pPr>
        <w:pStyle w:val="Heading1"/>
        <w:pBdr>
          <w:bottom w:val="single" w:sz="12" w:space="4" w:color="AA2B32"/>
        </w:pBdr>
      </w:pPr>
      <w:r>
        <w:t>30-sekonde samevatting</w:t>
      </w:r>
    </w:p>
    <w:tbl>
      <w:tblPr>
        <w:tblW w:type="auto" w:w="0"/>
        <w:jc w:val="center"/>
        <w:tblLook w:firstColumn="1" w:firstRow="1" w:lastColumn="0" w:lastRow="0" w:noHBand="0" w:noVBand="1" w:val="04A0"/>
      </w:tblPr>
      <w:tblGrid>
        <w:gridCol w:w="10080"/>
      </w:tblGrid>
      <w:tr>
        <w:tc>
          <w:tcPr>
            <w:tcW w:type="dxa" w:w="10080"/>
            <w:shd w:fill="F6E6E8"/>
          </w:tcPr>
          <w:p>
            <w:pPr>
              <w:spacing w:after="80"/>
            </w:pPr>
            <w:r>
              <w:rPr>
                <w:rFonts w:ascii="Arial" w:hAnsi="Arial"/>
                <w:b/>
                <w:color w:val="AA2B32"/>
                <w:sz w:val="20"/>
              </w:rPr>
              <w:t>Kort antwoord</w:t>
            </w:r>
          </w:p>
          <w:p>
            <w:r>
              <w:rPr>
                <w:rFonts w:ascii="Arial" w:hAnsi="Arial"/>
                <w:sz w:val="20"/>
              </w:rPr>
              <w:t>My PAT is ’n skoolboekwinkelbestuursprogram. Die doel is om ’n skoolboekwinkel te help om boekvoorraad en verkope meer akkuraat te bestuur. Die program sal later in Delphi gebou word en met ’n Access-databasis deur ADO koppel. Die gebruiker sal boeke kan byvoeg, wysig, verwyder, verkope vaslê, lae voorraad sien en eenvoudige verslae skep. Taak 0 is die beplanning wat wys hoekom hierdie program nodig is en wat die omvang en beperkings daarvan is.</w:t>
            </w:r>
          </w:p>
        </w:tc>
      </w:tr>
    </w:tbl>
    <w:p/>
    <w:p>
      <w:pPr>
        <w:pStyle w:val="Heading1"/>
        <w:pBdr>
          <w:bottom w:val="single" w:sz="12" w:space="4" w:color="AA2B32"/>
        </w:pBdr>
      </w:pPr>
      <w:r>
        <w:t>Kort samevatting van Taak 0</w:t>
      </w:r>
    </w:p>
    <w:tbl>
      <w:tblPr>
        <w:tblStyle w:val="TableGrid"/>
        <w:tblW w:type="auto" w:w="0"/>
        <w:jc w:val="center"/>
        <w:tblLook w:firstColumn="1" w:firstRow="1" w:lastColumn="0" w:lastRow="0" w:noHBand="0" w:noVBand="1" w:val="04A0"/>
      </w:tblPr>
      <w:tblGrid>
        <w:gridCol w:w="3360"/>
        <w:gridCol w:w="3360"/>
        <w:gridCol w:w="3360"/>
      </w:tblGrid>
      <w:tr>
        <w:trPr>
          <w:trHeight w:hRule="auto"/>
        </w:trPr>
        <w:tc>
          <w:tcPr>
            <w:tcW w:type="dxa" w:w="2304"/>
            <w:vAlign w:val="top"/>
            <w:shd w:fill="AA2B32"/>
          </w:tcPr>
          <w:p>
            <w:pPr>
              <w:spacing w:after="0"/>
            </w:pPr>
            <w:r/>
            <w:r>
              <w:rPr>
                <w:rFonts w:ascii="Arial" w:hAnsi="Arial"/>
                <w:b/>
                <w:color w:val="FFFFFF"/>
                <w:sz w:val="17"/>
              </w:rPr>
              <w:t>Taak 0-afdeling</w:t>
            </w:r>
          </w:p>
        </w:tc>
        <w:tc>
          <w:tcPr>
            <w:tcW w:type="dxa" w:w="3456"/>
            <w:vAlign w:val="top"/>
            <w:shd w:fill="AA2B32"/>
          </w:tcPr>
          <w:p>
            <w:pPr>
              <w:spacing w:after="0"/>
            </w:pPr>
            <w:r/>
            <w:r>
              <w:rPr>
                <w:rFonts w:ascii="Arial" w:hAnsi="Arial"/>
                <w:b/>
                <w:color w:val="FFFFFF"/>
                <w:sz w:val="17"/>
              </w:rPr>
              <w:t>Wat dit beteken</w:t>
            </w:r>
          </w:p>
        </w:tc>
        <w:tc>
          <w:tcPr>
            <w:tcW w:type="dxa" w:w="4320"/>
            <w:vAlign w:val="top"/>
            <w:shd w:fill="AA2B32"/>
          </w:tcPr>
          <w:p>
            <w:pPr>
              <w:spacing w:after="0"/>
            </w:pPr>
            <w:r/>
            <w:r>
              <w:rPr>
                <w:rFonts w:ascii="Arial" w:hAnsi="Arial"/>
                <w:b/>
                <w:color w:val="FFFFFF"/>
                <w:sz w:val="17"/>
              </w:rPr>
              <w:t>Andre se antwoord in hierdie projek</w:t>
            </w:r>
          </w:p>
        </w:tc>
      </w:tr>
      <w:tr>
        <w:tc>
          <w:tcPr>
            <w:tcW w:type="dxa" w:w="2304"/>
            <w:vAlign w:val="top"/>
          </w:tcPr>
          <w:p>
            <w:pPr>
              <w:spacing w:after="0"/>
            </w:pPr>
            <w:r/>
            <w:r>
              <w:rPr>
                <w:rFonts w:ascii="Arial" w:hAnsi="Arial"/>
                <w:b w:val="0"/>
                <w:sz w:val="17"/>
              </w:rPr>
              <w:t>Onderwerp</w:t>
            </w:r>
          </w:p>
        </w:tc>
        <w:tc>
          <w:tcPr>
            <w:tcW w:type="dxa" w:w="3456"/>
            <w:vAlign w:val="top"/>
          </w:tcPr>
          <w:p>
            <w:pPr>
              <w:spacing w:after="0"/>
            </w:pPr>
            <w:r/>
            <w:r>
              <w:rPr>
                <w:rFonts w:ascii="Arial" w:hAnsi="Arial"/>
                <w:b w:val="0"/>
                <w:sz w:val="17"/>
              </w:rPr>
              <w:t>Die breë tema waarin die projek moet val.</w:t>
            </w:r>
          </w:p>
        </w:tc>
        <w:tc>
          <w:tcPr>
            <w:tcW w:type="dxa" w:w="4320"/>
            <w:vAlign w:val="top"/>
          </w:tcPr>
          <w:p>
            <w:pPr>
              <w:spacing w:after="0"/>
            </w:pPr>
            <w:r/>
            <w:r>
              <w:rPr>
                <w:rFonts w:ascii="Arial" w:hAnsi="Arial"/>
                <w:b w:val="0"/>
                <w:sz w:val="17"/>
              </w:rPr>
              <w:t>’n Besigheidsbestuursprogram, spesifiek ’n Skoolboekwinkelbestuursprogram.</w:t>
            </w:r>
          </w:p>
        </w:tc>
      </w:tr>
      <w:tr>
        <w:tc>
          <w:tcPr>
            <w:tcW w:type="dxa" w:w="2304"/>
            <w:vAlign w:val="top"/>
          </w:tcPr>
          <w:p>
            <w:pPr>
              <w:spacing w:after="0"/>
            </w:pPr>
            <w:r/>
            <w:r>
              <w:rPr>
                <w:rFonts w:ascii="Arial" w:hAnsi="Arial"/>
                <w:b w:val="0"/>
                <w:sz w:val="17"/>
              </w:rPr>
              <w:t>Doel van program</w:t>
            </w:r>
          </w:p>
        </w:tc>
        <w:tc>
          <w:tcPr>
            <w:tcW w:type="dxa" w:w="3456"/>
            <w:vAlign w:val="top"/>
          </w:tcPr>
          <w:p>
            <w:pPr>
              <w:spacing w:after="0"/>
            </w:pPr>
            <w:r/>
            <w:r>
              <w:rPr>
                <w:rFonts w:ascii="Arial" w:hAnsi="Arial"/>
                <w:b w:val="0"/>
                <w:sz w:val="17"/>
              </w:rPr>
              <w:t>Hoekom die gebruiker die program nodig het.</w:t>
            </w:r>
          </w:p>
        </w:tc>
        <w:tc>
          <w:tcPr>
            <w:tcW w:type="dxa" w:w="4320"/>
            <w:vAlign w:val="top"/>
          </w:tcPr>
          <w:p>
            <w:pPr>
              <w:spacing w:after="0"/>
            </w:pPr>
            <w:r/>
            <w:r>
              <w:rPr>
                <w:rFonts w:ascii="Arial" w:hAnsi="Arial"/>
                <w:b w:val="0"/>
                <w:sz w:val="17"/>
              </w:rPr>
              <w:t>Om voorraad en verkope vinniger, netjieser en meer akkuraat te bestuur.</w:t>
            </w:r>
          </w:p>
        </w:tc>
      </w:tr>
      <w:tr>
        <w:tc>
          <w:tcPr>
            <w:tcW w:type="dxa" w:w="2304"/>
            <w:vAlign w:val="top"/>
          </w:tcPr>
          <w:p>
            <w:pPr>
              <w:spacing w:after="0"/>
            </w:pPr>
            <w:r/>
            <w:r>
              <w:rPr>
                <w:rFonts w:ascii="Arial" w:hAnsi="Arial"/>
                <w:b w:val="0"/>
                <w:sz w:val="17"/>
              </w:rPr>
              <w:t>Navorsing</w:t>
            </w:r>
          </w:p>
        </w:tc>
        <w:tc>
          <w:tcPr>
            <w:tcW w:type="dxa" w:w="3456"/>
            <w:vAlign w:val="top"/>
          </w:tcPr>
          <w:p>
            <w:pPr>
              <w:spacing w:after="0"/>
            </w:pPr>
            <w:r/>
            <w:r>
              <w:rPr>
                <w:rFonts w:ascii="Arial" w:hAnsi="Arial"/>
                <w:b w:val="0"/>
                <w:sz w:val="17"/>
              </w:rPr>
              <w:t>Kyk na bestaande besigheidsprogramme en nuttige eienskappe.</w:t>
            </w:r>
          </w:p>
        </w:tc>
        <w:tc>
          <w:tcPr>
            <w:tcW w:type="dxa" w:w="4320"/>
            <w:vAlign w:val="top"/>
          </w:tcPr>
          <w:p>
            <w:pPr>
              <w:spacing w:after="0"/>
            </w:pPr>
            <w:r/>
            <w:r>
              <w:rPr>
                <w:rFonts w:ascii="Arial" w:hAnsi="Arial"/>
                <w:b w:val="0"/>
                <w:sz w:val="17"/>
              </w:rPr>
              <w:t>Programme wys dat data sentraal gestoor, maklik opgevolg en as verslae gebruik moet word.</w:t>
            </w:r>
          </w:p>
        </w:tc>
      </w:tr>
      <w:tr>
        <w:tc>
          <w:tcPr>
            <w:tcW w:type="dxa" w:w="2304"/>
            <w:vAlign w:val="top"/>
          </w:tcPr>
          <w:p>
            <w:pPr>
              <w:spacing w:after="0"/>
            </w:pPr>
            <w:r/>
            <w:r>
              <w:rPr>
                <w:rFonts w:ascii="Arial" w:hAnsi="Arial"/>
                <w:b w:val="0"/>
                <w:sz w:val="17"/>
              </w:rPr>
              <w:t>Moontlike oplossing</w:t>
            </w:r>
          </w:p>
        </w:tc>
        <w:tc>
          <w:tcPr>
            <w:tcW w:type="dxa" w:w="3456"/>
            <w:vAlign w:val="top"/>
          </w:tcPr>
          <w:p>
            <w:pPr>
              <w:spacing w:after="0"/>
            </w:pPr>
            <w:r/>
            <w:r>
              <w:rPr>
                <w:rFonts w:ascii="Arial" w:hAnsi="Arial"/>
                <w:b w:val="0"/>
                <w:sz w:val="17"/>
              </w:rPr>
              <w:t>Hoe die voorgestelde program die probleem gaan oplos.</w:t>
            </w:r>
          </w:p>
        </w:tc>
        <w:tc>
          <w:tcPr>
            <w:tcW w:type="dxa" w:w="4320"/>
            <w:vAlign w:val="top"/>
          </w:tcPr>
          <w:p>
            <w:pPr>
              <w:spacing w:after="0"/>
            </w:pPr>
            <w:r/>
            <w:r>
              <w:rPr>
                <w:rFonts w:ascii="Arial" w:hAnsi="Arial"/>
                <w:b w:val="0"/>
                <w:sz w:val="17"/>
              </w:rPr>
              <w:t>’n Delphi GUI-program met databasis, voorraadbestuur, verkope, validasie en verslae.</w:t>
            </w:r>
          </w:p>
        </w:tc>
      </w:tr>
      <w:tr>
        <w:tc>
          <w:tcPr>
            <w:tcW w:type="dxa" w:w="2304"/>
            <w:vAlign w:val="top"/>
          </w:tcPr>
          <w:p>
            <w:pPr>
              <w:spacing w:after="0"/>
            </w:pPr>
            <w:r/>
            <w:r>
              <w:rPr>
                <w:rFonts w:ascii="Arial" w:hAnsi="Arial"/>
                <w:b w:val="0"/>
                <w:sz w:val="17"/>
              </w:rPr>
              <w:t>Omvang</w:t>
            </w:r>
          </w:p>
        </w:tc>
        <w:tc>
          <w:tcPr>
            <w:tcW w:type="dxa" w:w="3456"/>
            <w:vAlign w:val="top"/>
          </w:tcPr>
          <w:p>
            <w:pPr>
              <w:spacing w:after="0"/>
            </w:pPr>
            <w:r/>
            <w:r>
              <w:rPr>
                <w:rFonts w:ascii="Arial" w:hAnsi="Arial"/>
                <w:b w:val="0"/>
                <w:sz w:val="17"/>
              </w:rPr>
              <w:t>Wat die program sal en nie sal doen nie.</w:t>
            </w:r>
          </w:p>
        </w:tc>
        <w:tc>
          <w:tcPr>
            <w:tcW w:type="dxa" w:w="4320"/>
            <w:vAlign w:val="top"/>
          </w:tcPr>
          <w:p>
            <w:pPr>
              <w:spacing w:after="0"/>
            </w:pPr>
            <w:r/>
            <w:r>
              <w:rPr>
                <w:rFonts w:ascii="Arial" w:hAnsi="Arial"/>
                <w:b w:val="0"/>
                <w:sz w:val="17"/>
              </w:rPr>
              <w:t>Dit hanteer plaaslike voorraad en verkope, maar nie aanlyn betalings, webwinkel of gevorderde rekeningkunde nie.</w:t>
            </w:r>
          </w:p>
        </w:tc>
      </w:tr>
    </w:tbl>
    <w:p/>
    <w:p>
      <w:pPr>
        <w:pStyle w:val="Heading1"/>
        <w:pBdr>
          <w:bottom w:val="single" w:sz="12" w:space="4" w:color="AA2B32"/>
        </w:pBdr>
      </w:pPr>
      <w:r>
        <w:t>Wat Andre moet kan verduidelik</w:t>
      </w:r>
    </w:p>
    <w:p>
      <w:pPr>
        <w:pStyle w:val="ListBullet"/>
        <w:spacing w:after="40"/>
      </w:pPr>
      <w:r>
        <w:rPr>
          <w:rFonts w:ascii="Arial" w:hAnsi="Arial"/>
          <w:sz w:val="20"/>
        </w:rPr>
        <w:t>Hoekom die gekose projek by besigheidsbestuur pas.</w:t>
      </w:r>
    </w:p>
    <w:p>
      <w:pPr>
        <w:pStyle w:val="ListBullet"/>
        <w:spacing w:after="40"/>
      </w:pPr>
      <w:r>
        <w:rPr>
          <w:rFonts w:ascii="Arial" w:hAnsi="Arial"/>
          <w:sz w:val="20"/>
        </w:rPr>
        <w:t>Watter probleem die skoolboekwinkel het as voorraad en verkope met die hand bestuur word.</w:t>
      </w:r>
    </w:p>
    <w:p>
      <w:pPr>
        <w:pStyle w:val="ListBullet"/>
        <w:spacing w:after="40"/>
      </w:pPr>
      <w:r>
        <w:rPr>
          <w:rFonts w:ascii="Arial" w:hAnsi="Arial"/>
          <w:sz w:val="20"/>
        </w:rPr>
        <w:t>Hoe die program die bestuurder/werknemer gaan help.</w:t>
      </w:r>
    </w:p>
    <w:p>
      <w:pPr>
        <w:pStyle w:val="ListBullet"/>
        <w:spacing w:after="40"/>
      </w:pPr>
      <w:r>
        <w:rPr>
          <w:rFonts w:ascii="Arial" w:hAnsi="Arial"/>
          <w:sz w:val="20"/>
        </w:rPr>
        <w:t>Watter idees uit ander besigheidsprogramme gebruik is.</w:t>
      </w:r>
    </w:p>
    <w:p>
      <w:pPr>
        <w:pStyle w:val="ListBullet"/>
        <w:spacing w:after="40"/>
      </w:pPr>
      <w:r>
        <w:rPr>
          <w:rFonts w:ascii="Arial" w:hAnsi="Arial"/>
          <w:sz w:val="20"/>
        </w:rPr>
        <w:t>Wat binne die program se omvang val en wat doelbewus buite omvang gelaat is.</w:t>
      </w:r>
    </w:p>
    <w:p>
      <w:pPr>
        <w:pStyle w:val="ListBullet"/>
        <w:spacing w:after="40"/>
      </w:pPr>
      <w:r>
        <w:rPr>
          <w:rFonts w:ascii="Arial" w:hAnsi="Arial"/>
          <w:sz w:val="20"/>
        </w:rPr>
        <w:t>Hoe Taak 0 reeds vooruit beplan vir die databasis, GUI, tekslêer, skikkings, metodes en toetsing.</w:t>
      </w:r>
    </w:p>
    <w:p>
      <w:pPr>
        <w:pStyle w:val="Heading1"/>
        <w:pBdr>
          <w:bottom w:val="single" w:sz="12" w:space="4" w:color="AA2B32"/>
        </w:pBdr>
      </w:pPr>
      <w:r>
        <w:t>Sleutelwoorde vir Taak 0</w:t>
      </w:r>
    </w:p>
    <w:tbl>
      <w:tblPr>
        <w:tblStyle w:val="TableGrid"/>
        <w:tblW w:type="auto" w:w="0"/>
        <w:jc w:val="center"/>
        <w:tblLook w:firstColumn="1" w:firstRow="1" w:lastColumn="0" w:lastRow="0" w:noHBand="0" w:noVBand="1" w:val="04A0"/>
      </w:tblPr>
      <w:tblGrid>
        <w:gridCol w:w="5040"/>
        <w:gridCol w:w="5040"/>
      </w:tblGrid>
      <w:tr>
        <w:trPr>
          <w:trHeight w:hRule="auto"/>
        </w:trPr>
        <w:tc>
          <w:tcPr>
            <w:tcW w:type="dxa" w:w="2592"/>
            <w:vAlign w:val="top"/>
            <w:shd w:fill="AA2B32"/>
          </w:tcPr>
          <w:p>
            <w:pPr>
              <w:spacing w:after="0"/>
            </w:pPr>
            <w:r/>
            <w:r>
              <w:rPr>
                <w:rFonts w:ascii="Arial" w:hAnsi="Arial"/>
                <w:b/>
                <w:color w:val="FFFFFF"/>
                <w:sz w:val="17"/>
              </w:rPr>
              <w:t>Sleutelwoord</w:t>
            </w:r>
          </w:p>
        </w:tc>
        <w:tc>
          <w:tcPr>
            <w:tcW w:type="dxa" w:w="7200"/>
            <w:vAlign w:val="top"/>
            <w:shd w:fill="AA2B32"/>
          </w:tcPr>
          <w:p>
            <w:pPr>
              <w:spacing w:after="0"/>
            </w:pPr>
            <w:r/>
            <w:r>
              <w:rPr>
                <w:rFonts w:ascii="Arial" w:hAnsi="Arial"/>
                <w:b/>
                <w:color w:val="FFFFFF"/>
                <w:sz w:val="17"/>
              </w:rPr>
              <w:t>Betekenis in Andre se projek</w:t>
            </w:r>
          </w:p>
        </w:tc>
      </w:tr>
      <w:tr>
        <w:tc>
          <w:tcPr>
            <w:tcW w:type="dxa" w:w="2592"/>
            <w:vAlign w:val="top"/>
          </w:tcPr>
          <w:p>
            <w:pPr>
              <w:spacing w:after="0"/>
            </w:pPr>
            <w:r/>
            <w:r>
              <w:rPr>
                <w:rFonts w:ascii="Arial" w:hAnsi="Arial"/>
                <w:b w:val="0"/>
                <w:sz w:val="17"/>
              </w:rPr>
              <w:t>Besigheidsbestuursprogram</w:t>
            </w:r>
          </w:p>
        </w:tc>
        <w:tc>
          <w:tcPr>
            <w:tcW w:type="dxa" w:w="7200"/>
            <w:vAlign w:val="top"/>
          </w:tcPr>
          <w:p>
            <w:pPr>
              <w:spacing w:after="0"/>
            </w:pPr>
            <w:r/>
            <w:r>
              <w:rPr>
                <w:rFonts w:ascii="Arial" w:hAnsi="Arial"/>
                <w:b w:val="0"/>
                <w:sz w:val="17"/>
              </w:rPr>
              <w:t>’n Program wat ’n besigheid help om data en aktiwiteite te bestuur.</w:t>
            </w:r>
          </w:p>
        </w:tc>
      </w:tr>
      <w:tr>
        <w:tc>
          <w:tcPr>
            <w:tcW w:type="dxa" w:w="2592"/>
            <w:vAlign w:val="top"/>
          </w:tcPr>
          <w:p>
            <w:pPr>
              <w:spacing w:after="0"/>
            </w:pPr>
            <w:r/>
            <w:r>
              <w:rPr>
                <w:rFonts w:ascii="Arial" w:hAnsi="Arial"/>
                <w:b w:val="0"/>
                <w:sz w:val="17"/>
              </w:rPr>
              <w:t>Skoolboekwinkel</w:t>
            </w:r>
          </w:p>
        </w:tc>
        <w:tc>
          <w:tcPr>
            <w:tcW w:type="dxa" w:w="7200"/>
            <w:vAlign w:val="top"/>
          </w:tcPr>
          <w:p>
            <w:pPr>
              <w:spacing w:after="0"/>
            </w:pPr>
            <w:r/>
            <w:r>
              <w:rPr>
                <w:rFonts w:ascii="Arial" w:hAnsi="Arial"/>
                <w:b w:val="0"/>
                <w:sz w:val="17"/>
              </w:rPr>
              <w:t>Die gekose besigheidskonteks waar boeke, voorraad en verkope bestuur word.</w:t>
            </w:r>
          </w:p>
        </w:tc>
      </w:tr>
      <w:tr>
        <w:tc>
          <w:tcPr>
            <w:tcW w:type="dxa" w:w="2592"/>
            <w:vAlign w:val="top"/>
          </w:tcPr>
          <w:p>
            <w:pPr>
              <w:spacing w:after="0"/>
            </w:pPr>
            <w:r/>
            <w:r>
              <w:rPr>
                <w:rFonts w:ascii="Arial" w:hAnsi="Arial"/>
                <w:b w:val="0"/>
                <w:sz w:val="17"/>
              </w:rPr>
              <w:t>Voorraad</w:t>
            </w:r>
          </w:p>
        </w:tc>
        <w:tc>
          <w:tcPr>
            <w:tcW w:type="dxa" w:w="7200"/>
            <w:vAlign w:val="top"/>
          </w:tcPr>
          <w:p>
            <w:pPr>
              <w:spacing w:after="0"/>
            </w:pPr>
            <w:r/>
            <w:r>
              <w:rPr>
                <w:rFonts w:ascii="Arial" w:hAnsi="Arial"/>
                <w:b w:val="0"/>
                <w:sz w:val="17"/>
              </w:rPr>
              <w:t>Die hoeveelheid boeke wat beskikbaar is.</w:t>
            </w:r>
          </w:p>
        </w:tc>
      </w:tr>
      <w:tr>
        <w:tc>
          <w:tcPr>
            <w:tcW w:type="dxa" w:w="2592"/>
            <w:vAlign w:val="top"/>
          </w:tcPr>
          <w:p>
            <w:pPr>
              <w:spacing w:after="0"/>
            </w:pPr>
            <w:r/>
            <w:r>
              <w:rPr>
                <w:rFonts w:ascii="Arial" w:hAnsi="Arial"/>
                <w:b w:val="0"/>
                <w:sz w:val="17"/>
              </w:rPr>
              <w:t>Verkope</w:t>
            </w:r>
          </w:p>
        </w:tc>
        <w:tc>
          <w:tcPr>
            <w:tcW w:type="dxa" w:w="7200"/>
            <w:vAlign w:val="top"/>
          </w:tcPr>
          <w:p>
            <w:pPr>
              <w:spacing w:after="0"/>
            </w:pPr>
            <w:r/>
            <w:r>
              <w:rPr>
                <w:rFonts w:ascii="Arial" w:hAnsi="Arial"/>
                <w:b w:val="0"/>
                <w:sz w:val="17"/>
              </w:rPr>
              <w:t>Transaksies waar boeke verkoop word en voorraad verminder.</w:t>
            </w:r>
          </w:p>
        </w:tc>
      </w:tr>
      <w:tr>
        <w:tc>
          <w:tcPr>
            <w:tcW w:type="dxa" w:w="2592"/>
            <w:vAlign w:val="top"/>
          </w:tcPr>
          <w:p>
            <w:pPr>
              <w:spacing w:after="0"/>
            </w:pPr>
            <w:r/>
            <w:r>
              <w:rPr>
                <w:rFonts w:ascii="Arial" w:hAnsi="Arial"/>
                <w:b w:val="0"/>
                <w:sz w:val="17"/>
              </w:rPr>
              <w:t>Omvang</w:t>
            </w:r>
          </w:p>
        </w:tc>
        <w:tc>
          <w:tcPr>
            <w:tcW w:type="dxa" w:w="7200"/>
            <w:vAlign w:val="top"/>
          </w:tcPr>
          <w:p>
            <w:pPr>
              <w:spacing w:after="0"/>
            </w:pPr>
            <w:r/>
            <w:r>
              <w:rPr>
                <w:rFonts w:ascii="Arial" w:hAnsi="Arial"/>
                <w:b w:val="0"/>
                <w:sz w:val="17"/>
              </w:rPr>
              <w:t>Die grens van wat die program sal doen en nie sal doen nie.</w:t>
            </w:r>
          </w:p>
        </w:tc>
      </w:tr>
      <w:tr>
        <w:tc>
          <w:tcPr>
            <w:tcW w:type="dxa" w:w="2592"/>
            <w:vAlign w:val="top"/>
          </w:tcPr>
          <w:p>
            <w:pPr>
              <w:spacing w:after="0"/>
            </w:pPr>
            <w:r/>
            <w:r>
              <w:rPr>
                <w:rFonts w:ascii="Arial" w:hAnsi="Arial"/>
                <w:b w:val="0"/>
                <w:sz w:val="17"/>
              </w:rPr>
              <w:t>Access en ADO</w:t>
            </w:r>
          </w:p>
        </w:tc>
        <w:tc>
          <w:tcPr>
            <w:tcW w:type="dxa" w:w="7200"/>
            <w:vAlign w:val="top"/>
          </w:tcPr>
          <w:p>
            <w:pPr>
              <w:spacing w:after="0"/>
            </w:pPr>
            <w:r/>
            <w:r>
              <w:rPr>
                <w:rFonts w:ascii="Arial" w:hAnsi="Arial"/>
                <w:b w:val="0"/>
                <w:sz w:val="17"/>
              </w:rPr>
              <w:t>Die beplande databasis en Delphi-koppeling vir latere take.</w:t>
            </w:r>
          </w:p>
        </w:tc>
      </w:tr>
      <w:tr>
        <w:tc>
          <w:tcPr>
            <w:tcW w:type="dxa" w:w="2592"/>
            <w:vAlign w:val="top"/>
          </w:tcPr>
          <w:p>
            <w:pPr>
              <w:spacing w:after="0"/>
            </w:pPr>
            <w:r/>
            <w:r>
              <w:rPr>
                <w:rFonts w:ascii="Arial" w:hAnsi="Arial"/>
                <w:b w:val="0"/>
                <w:sz w:val="17"/>
              </w:rPr>
              <w:t>CRUD</w:t>
            </w:r>
          </w:p>
        </w:tc>
        <w:tc>
          <w:tcPr>
            <w:tcW w:type="dxa" w:w="7200"/>
            <w:vAlign w:val="top"/>
          </w:tcPr>
          <w:p>
            <w:pPr>
              <w:spacing w:after="0"/>
            </w:pPr>
            <w:r/>
            <w:r>
              <w:rPr>
                <w:rFonts w:ascii="Arial" w:hAnsi="Arial"/>
                <w:b w:val="0"/>
                <w:sz w:val="17"/>
              </w:rPr>
              <w:t>Byvoeg, lees/bekyk, wysig en verwyder van data.</w:t>
            </w:r>
          </w:p>
        </w:tc>
      </w:tr>
      <w:tr>
        <w:tc>
          <w:tcPr>
            <w:tcW w:type="dxa" w:w="2592"/>
            <w:vAlign w:val="top"/>
          </w:tcPr>
          <w:p>
            <w:pPr>
              <w:spacing w:after="0"/>
            </w:pPr>
            <w:r/>
            <w:r>
              <w:rPr>
                <w:rFonts w:ascii="Arial" w:hAnsi="Arial"/>
                <w:b w:val="0"/>
                <w:sz w:val="17"/>
              </w:rPr>
              <w:t>Verslag</w:t>
            </w:r>
          </w:p>
        </w:tc>
        <w:tc>
          <w:tcPr>
            <w:tcW w:type="dxa" w:w="7200"/>
            <w:vAlign w:val="top"/>
          </w:tcPr>
          <w:p>
            <w:pPr>
              <w:spacing w:after="0"/>
            </w:pPr>
            <w:r/>
            <w:r>
              <w:rPr>
                <w:rFonts w:ascii="Arial" w:hAnsi="Arial"/>
                <w:b w:val="0"/>
                <w:sz w:val="17"/>
              </w:rPr>
              <w:t>Afvoer wat die gebruiker help om besluite te neem, soos lae voorraad.</w:t>
            </w:r>
          </w:p>
        </w:tc>
      </w:tr>
    </w:tbl>
    <w:p/>
    <w:p>
      <w:pPr>
        <w:pStyle w:val="Heading1"/>
      </w:pPr>
      <w:r>
        <w:t>Sleutelwoord-definisies</w:t>
      </w:r>
    </w:p>
    <w:p>
      <w:pPr>
        <w:spacing w:after="100"/>
      </w:pPr>
      <w:r>
        <w:t>Hierdie kort definisies help Andre om sleutelterme uit Taak 0 mondelings te verduidelik as die onderwyseres vra wat ’n term beteken. Die antwoorde is doelbewus kort en prakties gehou.</w:t>
      </w:r>
    </w:p>
    <w:p>
      <w:pPr>
        <w:spacing w:after="140"/>
      </w:pPr>
      <w:r>
        <w:rPr>
          <w:i/>
        </w:rPr>
        <w:t>Wenk: Gee eers die kort definisie en koppel dit dan aan die projek, byvoorbeeld: “Voorraad is die hoeveelheid boeke wat tans beskikbaar is.”</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3139"/>
            <w:vAlign w:val="center"/>
            <w:tcMar>
              <w:top w:w="70" w:type="dxa"/>
              <w:start w:w="90" w:type="dxa"/>
              <w:bottom w:w="70" w:type="dxa"/>
              <w:end w:w="90" w:type="dxa"/>
            </w:tcMar>
            <w:shd w:fill="A62B2F"/>
          </w:tcPr>
          <w:p>
            <w:pPr>
              <w:spacing w:after="0" w:before="0" w:line="240" w:lineRule="auto"/>
            </w:pPr>
            <w:r/>
            <w:r>
              <w:rPr>
                <w:rFonts w:ascii="Arial" w:hAnsi="Arial" w:eastAsia="Arial"/>
                <w:b/>
                <w:color w:val="FFFFFF"/>
                <w:sz w:val="19"/>
              </w:rPr>
              <w:t>Sleutelwoord</w:t>
            </w:r>
          </w:p>
        </w:tc>
        <w:tc>
          <w:tcPr>
            <w:tcW w:type="dxa" w:w="6667"/>
            <w:vAlign w:val="center"/>
            <w:tcMar>
              <w:top w:w="70" w:type="dxa"/>
              <w:start w:w="90" w:type="dxa"/>
              <w:bottom w:w="70" w:type="dxa"/>
              <w:end w:w="90" w:type="dxa"/>
            </w:tcMar>
            <w:shd w:fill="A62B2F"/>
          </w:tcPr>
          <w:p>
            <w:pPr>
              <w:spacing w:after="0" w:before="0" w:line="240" w:lineRule="auto"/>
            </w:pPr>
            <w:r/>
            <w:r>
              <w:rPr>
                <w:rFonts w:ascii="Arial" w:hAnsi="Arial" w:eastAsia="Arial"/>
                <w:b/>
                <w:color w:val="FFFFFF"/>
                <w:sz w:val="19"/>
              </w:rPr>
              <w:t>Kort definisie wat Andre kan sê</w:t>
            </w:r>
          </w:p>
        </w:tc>
      </w:tr>
      <w:tr>
        <w:trPr>
          <w:cantSplit/>
        </w:trPr>
        <w:tc>
          <w:tcPr>
            <w:tcW w:type="dxa" w:w="5040"/>
            <w:vAlign w:val="center"/>
            <w:tcMar>
              <w:top w:w="70" w:type="dxa"/>
              <w:start w:w="90" w:type="dxa"/>
              <w:bottom w:w="70" w:type="dxa"/>
              <w:end w:w="90" w:type="dxa"/>
            </w:tcMar>
          </w:tcPr>
          <w:p>
            <w:pPr>
              <w:spacing w:after="0" w:before="0" w:line="240" w:lineRule="auto"/>
            </w:pPr>
            <w:r/>
            <w:r>
              <w:rPr>
                <w:rFonts w:ascii="Arial" w:hAnsi="Arial" w:eastAsia="Arial"/>
                <w:b/>
                <w:sz w:val="18"/>
              </w:rPr>
              <w:t>PAT</w:t>
            </w:r>
          </w:p>
        </w:tc>
        <w:tc>
          <w:tcPr>
            <w:tcW w:type="dxa" w:w="5040"/>
            <w:vAlign w:val="center"/>
            <w:tcMar>
              <w:top w:w="70" w:type="dxa"/>
              <w:start w:w="90" w:type="dxa"/>
              <w:bottom w:w="70" w:type="dxa"/>
              <w:end w:w="90" w:type="dxa"/>
            </w:tcMar>
          </w:tcPr>
          <w:p>
            <w:pPr>
              <w:spacing w:after="0" w:before="0" w:line="240" w:lineRule="auto"/>
            </w:pPr>
            <w:r/>
            <w:r>
              <w:rPr>
                <w:rFonts w:ascii="Arial" w:hAnsi="Arial" w:eastAsia="Arial"/>
                <w:b w:val="0"/>
                <w:sz w:val="18"/>
              </w:rPr>
              <w:t>’n Praktiese Assesseringstaak waarin die leerder beplanning, ontwerp, programmering en begrip van die projek moet wys.</w:t>
            </w:r>
          </w:p>
        </w:tc>
      </w:tr>
      <w:tr>
        <w:trPr>
          <w:cantSplit/>
        </w:trPr>
        <w:tc>
          <w:tcPr>
            <w:tcW w:type="dxa" w:w="5040"/>
            <w:vAlign w:val="center"/>
            <w:tcMar>
              <w:top w:w="70" w:type="dxa"/>
              <w:start w:w="90" w:type="dxa"/>
              <w:bottom w:w="70" w:type="dxa"/>
              <w:end w:w="90" w:type="dxa"/>
            </w:tcMar>
          </w:tcPr>
          <w:p>
            <w:pPr>
              <w:spacing w:after="0" w:before="0" w:line="240" w:lineRule="auto"/>
            </w:pPr>
            <w:r/>
            <w:r>
              <w:rPr>
                <w:rFonts w:ascii="Arial" w:hAnsi="Arial" w:eastAsia="Arial"/>
                <w:b/>
                <w:sz w:val="18"/>
              </w:rPr>
              <w:t>Onderwerp</w:t>
            </w:r>
          </w:p>
        </w:tc>
        <w:tc>
          <w:tcPr>
            <w:tcW w:type="dxa" w:w="5040"/>
            <w:vAlign w:val="center"/>
            <w:tcMar>
              <w:top w:w="70" w:type="dxa"/>
              <w:start w:w="90" w:type="dxa"/>
              <w:bottom w:w="70" w:type="dxa"/>
              <w:end w:w="90" w:type="dxa"/>
            </w:tcMar>
          </w:tcPr>
          <w:p>
            <w:pPr>
              <w:spacing w:after="0" w:before="0" w:line="240" w:lineRule="auto"/>
            </w:pPr>
            <w:r/>
            <w:r>
              <w:rPr>
                <w:rFonts w:ascii="Arial" w:hAnsi="Arial" w:eastAsia="Arial"/>
                <w:b w:val="0"/>
                <w:sz w:val="18"/>
              </w:rPr>
              <w:t>Die breë tema waarbinne die projek gedoen word, hier ’n Besigheidsbestuursprogram.</w:t>
            </w:r>
          </w:p>
        </w:tc>
      </w:tr>
      <w:tr>
        <w:trPr>
          <w:cantSplit/>
        </w:trPr>
        <w:tc>
          <w:tcPr>
            <w:tcW w:type="dxa" w:w="5040"/>
            <w:vAlign w:val="center"/>
            <w:tcMar>
              <w:top w:w="70" w:type="dxa"/>
              <w:start w:w="90" w:type="dxa"/>
              <w:bottom w:w="70" w:type="dxa"/>
              <w:end w:w="90" w:type="dxa"/>
            </w:tcMar>
          </w:tcPr>
          <w:p>
            <w:pPr>
              <w:spacing w:after="0" w:before="0" w:line="240" w:lineRule="auto"/>
            </w:pPr>
            <w:r/>
            <w:r>
              <w:rPr>
                <w:rFonts w:ascii="Arial" w:hAnsi="Arial" w:eastAsia="Arial"/>
                <w:b/>
                <w:sz w:val="18"/>
              </w:rPr>
              <w:t>Besigheidsbestuursprogram</w:t>
            </w:r>
          </w:p>
        </w:tc>
        <w:tc>
          <w:tcPr>
            <w:tcW w:type="dxa" w:w="5040"/>
            <w:vAlign w:val="center"/>
            <w:tcMar>
              <w:top w:w="70" w:type="dxa"/>
              <w:start w:w="90" w:type="dxa"/>
              <w:bottom w:w="70" w:type="dxa"/>
              <w:end w:w="90" w:type="dxa"/>
            </w:tcMar>
          </w:tcPr>
          <w:p>
            <w:pPr>
              <w:spacing w:after="0" w:before="0" w:line="240" w:lineRule="auto"/>
            </w:pPr>
            <w:r/>
            <w:r>
              <w:rPr>
                <w:rFonts w:ascii="Arial" w:hAnsi="Arial" w:eastAsia="Arial"/>
                <w:b w:val="0"/>
                <w:sz w:val="18"/>
              </w:rPr>
              <w:t>’n Program wat ’n besigheid help om data, aktiwiteite en besluite beter te bestuur.</w:t>
            </w:r>
          </w:p>
        </w:tc>
      </w:tr>
      <w:tr>
        <w:trPr>
          <w:cantSplit/>
        </w:trPr>
        <w:tc>
          <w:tcPr>
            <w:tcW w:type="dxa" w:w="5040"/>
            <w:vAlign w:val="center"/>
            <w:tcMar>
              <w:top w:w="70" w:type="dxa"/>
              <w:start w:w="90" w:type="dxa"/>
              <w:bottom w:w="70" w:type="dxa"/>
              <w:end w:w="90" w:type="dxa"/>
            </w:tcMar>
          </w:tcPr>
          <w:p>
            <w:pPr>
              <w:spacing w:after="0" w:before="0" w:line="240" w:lineRule="auto"/>
            </w:pPr>
            <w:r/>
            <w:r>
              <w:rPr>
                <w:rFonts w:ascii="Arial" w:hAnsi="Arial" w:eastAsia="Arial"/>
                <w:b/>
                <w:sz w:val="18"/>
              </w:rPr>
              <w:t>Skoolboekwinkelbestuursprogram</w:t>
            </w:r>
          </w:p>
        </w:tc>
        <w:tc>
          <w:tcPr>
            <w:tcW w:type="dxa" w:w="5040"/>
            <w:vAlign w:val="center"/>
            <w:tcMar>
              <w:top w:w="70" w:type="dxa"/>
              <w:start w:w="90" w:type="dxa"/>
              <w:bottom w:w="70" w:type="dxa"/>
              <w:end w:w="90" w:type="dxa"/>
            </w:tcMar>
          </w:tcPr>
          <w:p>
            <w:pPr>
              <w:spacing w:after="0" w:before="0" w:line="240" w:lineRule="auto"/>
            </w:pPr>
            <w:r/>
            <w:r>
              <w:rPr>
                <w:rFonts w:ascii="Arial" w:hAnsi="Arial" w:eastAsia="Arial"/>
                <w:b w:val="0"/>
                <w:sz w:val="18"/>
              </w:rPr>
              <w:t>Die gekose toepassing wat boeke, voorraad, verkope en verslae vir ’n skoolboekwinkel bestuur.</w:t>
            </w:r>
          </w:p>
        </w:tc>
      </w:tr>
      <w:tr>
        <w:trPr>
          <w:cantSplit/>
        </w:trPr>
        <w:tc>
          <w:tcPr>
            <w:tcW w:type="dxa" w:w="5040"/>
            <w:vAlign w:val="center"/>
            <w:tcMar>
              <w:top w:w="70" w:type="dxa"/>
              <w:start w:w="90" w:type="dxa"/>
              <w:bottom w:w="70" w:type="dxa"/>
              <w:end w:w="90" w:type="dxa"/>
            </w:tcMar>
          </w:tcPr>
          <w:p>
            <w:pPr>
              <w:spacing w:after="0" w:before="0" w:line="240" w:lineRule="auto"/>
            </w:pPr>
            <w:r/>
            <w:r>
              <w:rPr>
                <w:rFonts w:ascii="Arial" w:hAnsi="Arial" w:eastAsia="Arial"/>
                <w:b/>
                <w:sz w:val="18"/>
              </w:rPr>
              <w:t>Probleemdefinisie</w:t>
            </w:r>
          </w:p>
        </w:tc>
        <w:tc>
          <w:tcPr>
            <w:tcW w:type="dxa" w:w="5040"/>
            <w:vAlign w:val="center"/>
            <w:tcMar>
              <w:top w:w="70" w:type="dxa"/>
              <w:start w:w="90" w:type="dxa"/>
              <w:bottom w:w="70" w:type="dxa"/>
              <w:end w:w="90" w:type="dxa"/>
            </w:tcMar>
          </w:tcPr>
          <w:p>
            <w:pPr>
              <w:spacing w:after="0" w:before="0" w:line="240" w:lineRule="auto"/>
            </w:pPr>
            <w:r/>
            <w:r>
              <w:rPr>
                <w:rFonts w:ascii="Arial" w:hAnsi="Arial" w:eastAsia="Arial"/>
                <w:b w:val="0"/>
                <w:sz w:val="18"/>
              </w:rPr>
              <w:t>’n Duidelike beskrywing van die probleem wat die program moet oplos.</w:t>
            </w:r>
          </w:p>
        </w:tc>
      </w:tr>
      <w:tr>
        <w:trPr>
          <w:cantSplit/>
        </w:trPr>
        <w:tc>
          <w:tcPr>
            <w:tcW w:type="dxa" w:w="5040"/>
            <w:vAlign w:val="center"/>
            <w:tcMar>
              <w:top w:w="70" w:type="dxa"/>
              <w:start w:w="90" w:type="dxa"/>
              <w:bottom w:w="70" w:type="dxa"/>
              <w:end w:w="90" w:type="dxa"/>
            </w:tcMar>
          </w:tcPr>
          <w:p>
            <w:pPr>
              <w:spacing w:after="0" w:before="0" w:line="240" w:lineRule="auto"/>
            </w:pPr>
            <w:r/>
            <w:r>
              <w:rPr>
                <w:rFonts w:ascii="Arial" w:hAnsi="Arial" w:eastAsia="Arial"/>
                <w:b/>
                <w:sz w:val="18"/>
              </w:rPr>
              <w:t>Behoefte</w:t>
            </w:r>
          </w:p>
        </w:tc>
        <w:tc>
          <w:tcPr>
            <w:tcW w:type="dxa" w:w="5040"/>
            <w:vAlign w:val="center"/>
            <w:tcMar>
              <w:top w:w="70" w:type="dxa"/>
              <w:start w:w="90" w:type="dxa"/>
              <w:bottom w:w="70" w:type="dxa"/>
              <w:end w:w="90" w:type="dxa"/>
            </w:tcMar>
          </w:tcPr>
          <w:p>
            <w:pPr>
              <w:spacing w:after="0" w:before="0" w:line="240" w:lineRule="auto"/>
            </w:pPr>
            <w:r/>
            <w:r>
              <w:rPr>
                <w:rFonts w:ascii="Arial" w:hAnsi="Arial" w:eastAsia="Arial"/>
                <w:b w:val="0"/>
                <w:sz w:val="18"/>
              </w:rPr>
              <w:t>Iets wat die gebruiker nodig het, soos akkurate voorraad en vinniger verkoopsadministrasie.</w:t>
            </w:r>
          </w:p>
        </w:tc>
      </w:tr>
      <w:tr>
        <w:trPr>
          <w:cantSplit/>
        </w:trPr>
        <w:tc>
          <w:tcPr>
            <w:tcW w:type="dxa" w:w="5040"/>
            <w:vAlign w:val="center"/>
            <w:tcMar>
              <w:top w:w="70" w:type="dxa"/>
              <w:start w:w="90" w:type="dxa"/>
              <w:bottom w:w="70" w:type="dxa"/>
              <w:end w:w="90" w:type="dxa"/>
            </w:tcMar>
          </w:tcPr>
          <w:p>
            <w:pPr>
              <w:spacing w:after="0" w:before="0" w:line="240" w:lineRule="auto"/>
            </w:pPr>
            <w:r/>
            <w:r>
              <w:rPr>
                <w:rFonts w:ascii="Arial" w:hAnsi="Arial" w:eastAsia="Arial"/>
                <w:b/>
                <w:sz w:val="18"/>
              </w:rPr>
              <w:t>Doel van die program</w:t>
            </w:r>
          </w:p>
        </w:tc>
        <w:tc>
          <w:tcPr>
            <w:tcW w:type="dxa" w:w="5040"/>
            <w:vAlign w:val="center"/>
            <w:tcMar>
              <w:top w:w="70" w:type="dxa"/>
              <w:start w:w="90" w:type="dxa"/>
              <w:bottom w:w="70" w:type="dxa"/>
              <w:end w:w="90" w:type="dxa"/>
            </w:tcMar>
          </w:tcPr>
          <w:p>
            <w:pPr>
              <w:spacing w:after="0" w:before="0" w:line="240" w:lineRule="auto"/>
            </w:pPr>
            <w:r/>
            <w:r>
              <w:rPr>
                <w:rFonts w:ascii="Arial" w:hAnsi="Arial" w:eastAsia="Arial"/>
                <w:b w:val="0"/>
                <w:sz w:val="18"/>
              </w:rPr>
              <w:t>Die hoofrede waarom die program gebou word en watter voordeel dit vir die gebruiker bied.</w:t>
            </w:r>
          </w:p>
        </w:tc>
      </w:tr>
      <w:tr>
        <w:trPr>
          <w:cantSplit/>
        </w:trPr>
        <w:tc>
          <w:tcPr>
            <w:tcW w:type="dxa" w:w="5040"/>
            <w:vAlign w:val="center"/>
            <w:tcMar>
              <w:top w:w="70" w:type="dxa"/>
              <w:start w:w="90" w:type="dxa"/>
              <w:bottom w:w="70" w:type="dxa"/>
              <w:end w:w="90" w:type="dxa"/>
            </w:tcMar>
          </w:tcPr>
          <w:p>
            <w:pPr>
              <w:spacing w:after="0" w:before="0" w:line="240" w:lineRule="auto"/>
            </w:pPr>
            <w:r/>
            <w:r>
              <w:rPr>
                <w:rFonts w:ascii="Arial" w:hAnsi="Arial" w:eastAsia="Arial"/>
                <w:b/>
                <w:sz w:val="18"/>
              </w:rPr>
              <w:t>Gebruiker</w:t>
            </w:r>
          </w:p>
        </w:tc>
        <w:tc>
          <w:tcPr>
            <w:tcW w:type="dxa" w:w="5040"/>
            <w:vAlign w:val="center"/>
            <w:tcMar>
              <w:top w:w="70" w:type="dxa"/>
              <w:start w:w="90" w:type="dxa"/>
              <w:bottom w:w="70" w:type="dxa"/>
              <w:end w:w="90" w:type="dxa"/>
            </w:tcMar>
          </w:tcPr>
          <w:p>
            <w:pPr>
              <w:spacing w:after="0" w:before="0" w:line="240" w:lineRule="auto"/>
            </w:pPr>
            <w:r/>
            <w:r>
              <w:rPr>
                <w:rFonts w:ascii="Arial" w:hAnsi="Arial" w:eastAsia="Arial"/>
                <w:b w:val="0"/>
                <w:sz w:val="18"/>
              </w:rPr>
              <w:t>Die persoon wat die program gebruik, byvoorbeeld die bestuurder of werknemer/kassier.</w:t>
            </w:r>
          </w:p>
        </w:tc>
      </w:tr>
      <w:tr>
        <w:trPr>
          <w:cantSplit/>
        </w:trPr>
        <w:tc>
          <w:tcPr>
            <w:tcW w:type="dxa" w:w="5040"/>
            <w:vAlign w:val="center"/>
            <w:tcMar>
              <w:top w:w="70" w:type="dxa"/>
              <w:start w:w="90" w:type="dxa"/>
              <w:bottom w:w="70" w:type="dxa"/>
              <w:end w:w="90" w:type="dxa"/>
            </w:tcMar>
          </w:tcPr>
          <w:p>
            <w:pPr>
              <w:spacing w:after="0" w:before="0" w:line="240" w:lineRule="auto"/>
            </w:pPr>
            <w:r/>
            <w:r>
              <w:rPr>
                <w:rFonts w:ascii="Arial" w:hAnsi="Arial" w:eastAsia="Arial"/>
                <w:b/>
                <w:sz w:val="18"/>
              </w:rPr>
              <w:t>Data</w:t>
            </w:r>
          </w:p>
        </w:tc>
        <w:tc>
          <w:tcPr>
            <w:tcW w:type="dxa" w:w="5040"/>
            <w:vAlign w:val="center"/>
            <w:tcMar>
              <w:top w:w="70" w:type="dxa"/>
              <w:start w:w="90" w:type="dxa"/>
              <w:bottom w:w="70" w:type="dxa"/>
              <w:end w:w="90" w:type="dxa"/>
            </w:tcMar>
          </w:tcPr>
          <w:p>
            <w:pPr>
              <w:spacing w:after="0" w:before="0" w:line="240" w:lineRule="auto"/>
            </w:pPr>
            <w:r/>
            <w:r>
              <w:rPr>
                <w:rFonts w:ascii="Arial" w:hAnsi="Arial" w:eastAsia="Arial"/>
                <w:b w:val="0"/>
                <w:sz w:val="18"/>
              </w:rPr>
              <w:t>Feite wat die program stoor en verwerk, soos boekkodes, titels, pryse, voorraad en verkope.</w:t>
            </w:r>
          </w:p>
        </w:tc>
      </w:tr>
      <w:tr>
        <w:trPr>
          <w:cantSplit/>
        </w:trPr>
        <w:tc>
          <w:tcPr>
            <w:tcW w:type="dxa" w:w="5040"/>
            <w:vAlign w:val="center"/>
            <w:tcMar>
              <w:top w:w="70" w:type="dxa"/>
              <w:start w:w="90" w:type="dxa"/>
              <w:bottom w:w="70" w:type="dxa"/>
              <w:end w:w="90" w:type="dxa"/>
            </w:tcMar>
          </w:tcPr>
          <w:p>
            <w:pPr>
              <w:spacing w:after="0" w:before="0" w:line="240" w:lineRule="auto"/>
            </w:pPr>
            <w:r/>
            <w:r>
              <w:rPr>
                <w:rFonts w:ascii="Arial" w:hAnsi="Arial" w:eastAsia="Arial"/>
                <w:b/>
                <w:sz w:val="18"/>
              </w:rPr>
              <w:t>Navorsing</w:t>
            </w:r>
          </w:p>
        </w:tc>
        <w:tc>
          <w:tcPr>
            <w:tcW w:type="dxa" w:w="5040"/>
            <w:vAlign w:val="center"/>
            <w:tcMar>
              <w:top w:w="70" w:type="dxa"/>
              <w:start w:w="90" w:type="dxa"/>
              <w:bottom w:w="70" w:type="dxa"/>
              <w:end w:w="90" w:type="dxa"/>
            </w:tcMar>
          </w:tcPr>
          <w:p>
            <w:pPr>
              <w:spacing w:after="0" w:before="0" w:line="240" w:lineRule="auto"/>
            </w:pPr>
            <w:r/>
            <w:r>
              <w:rPr>
                <w:rFonts w:ascii="Arial" w:hAnsi="Arial" w:eastAsia="Arial"/>
                <w:b w:val="0"/>
                <w:sz w:val="18"/>
              </w:rPr>
              <w:t>Die versameling en vergelyking van inligting om idees en vereistes vir die oplossing te kry.</w:t>
            </w:r>
          </w:p>
        </w:tc>
      </w:tr>
      <w:tr>
        <w:trPr>
          <w:cantSplit/>
        </w:trPr>
        <w:tc>
          <w:tcPr>
            <w:tcW w:type="dxa" w:w="5040"/>
            <w:vAlign w:val="center"/>
            <w:tcMar>
              <w:top w:w="70" w:type="dxa"/>
              <w:start w:w="90" w:type="dxa"/>
              <w:bottom w:w="70" w:type="dxa"/>
              <w:end w:w="90" w:type="dxa"/>
            </w:tcMar>
          </w:tcPr>
          <w:p>
            <w:pPr>
              <w:spacing w:after="0" w:before="0" w:line="240" w:lineRule="auto"/>
            </w:pPr>
            <w:r/>
            <w:r>
              <w:rPr>
                <w:rFonts w:ascii="Arial" w:hAnsi="Arial" w:eastAsia="Arial"/>
                <w:b/>
                <w:sz w:val="18"/>
              </w:rPr>
              <w:t>Moontlike oplossing</w:t>
            </w:r>
          </w:p>
        </w:tc>
        <w:tc>
          <w:tcPr>
            <w:tcW w:type="dxa" w:w="5040"/>
            <w:vAlign w:val="center"/>
            <w:tcMar>
              <w:top w:w="70" w:type="dxa"/>
              <w:start w:w="90" w:type="dxa"/>
              <w:bottom w:w="70" w:type="dxa"/>
              <w:end w:w="90" w:type="dxa"/>
            </w:tcMar>
          </w:tcPr>
          <w:p>
            <w:pPr>
              <w:spacing w:after="0" w:before="0" w:line="240" w:lineRule="auto"/>
            </w:pPr>
            <w:r/>
            <w:r>
              <w:rPr>
                <w:rFonts w:ascii="Arial" w:hAnsi="Arial" w:eastAsia="Arial"/>
                <w:b w:val="0"/>
                <w:sz w:val="18"/>
              </w:rPr>
              <w:t>Die beplande manier waarop die program die geïdentifiseerde probleem gaan oplos.</w:t>
            </w:r>
          </w:p>
        </w:tc>
      </w:tr>
      <w:tr>
        <w:trPr>
          <w:cantSplit/>
        </w:trPr>
        <w:tc>
          <w:tcPr>
            <w:tcW w:type="dxa" w:w="5040"/>
            <w:vAlign w:val="center"/>
            <w:tcMar>
              <w:top w:w="70" w:type="dxa"/>
              <w:start w:w="90" w:type="dxa"/>
              <w:bottom w:w="70" w:type="dxa"/>
              <w:end w:w="90" w:type="dxa"/>
            </w:tcMar>
          </w:tcPr>
          <w:p>
            <w:pPr>
              <w:spacing w:after="0" w:before="0" w:line="240" w:lineRule="auto"/>
            </w:pPr>
            <w:r/>
            <w:r>
              <w:rPr>
                <w:rFonts w:ascii="Arial" w:hAnsi="Arial" w:eastAsia="Arial"/>
                <w:b/>
                <w:sz w:val="18"/>
              </w:rPr>
              <w:t>Omvang</w:t>
            </w:r>
          </w:p>
        </w:tc>
        <w:tc>
          <w:tcPr>
            <w:tcW w:type="dxa" w:w="5040"/>
            <w:vAlign w:val="center"/>
            <w:tcMar>
              <w:top w:w="70" w:type="dxa"/>
              <w:start w:w="90" w:type="dxa"/>
              <w:bottom w:w="70" w:type="dxa"/>
              <w:end w:w="90" w:type="dxa"/>
            </w:tcMar>
          </w:tcPr>
          <w:p>
            <w:pPr>
              <w:spacing w:after="0" w:before="0" w:line="240" w:lineRule="auto"/>
            </w:pPr>
            <w:r/>
            <w:r>
              <w:rPr>
                <w:rFonts w:ascii="Arial" w:hAnsi="Arial" w:eastAsia="Arial"/>
                <w:b w:val="0"/>
                <w:sz w:val="18"/>
              </w:rPr>
              <w:t>Die grens van wat die program sal doen en wat dit nie sal doen nie.</w:t>
            </w:r>
          </w:p>
        </w:tc>
      </w:tr>
      <w:tr>
        <w:trPr>
          <w:cantSplit/>
        </w:trPr>
        <w:tc>
          <w:tcPr>
            <w:tcW w:type="dxa" w:w="5040"/>
            <w:vAlign w:val="center"/>
            <w:tcMar>
              <w:top w:w="70" w:type="dxa"/>
              <w:start w:w="90" w:type="dxa"/>
              <w:bottom w:w="70" w:type="dxa"/>
              <w:end w:w="90" w:type="dxa"/>
            </w:tcMar>
          </w:tcPr>
          <w:p>
            <w:pPr>
              <w:spacing w:after="0" w:before="0" w:line="240" w:lineRule="auto"/>
            </w:pPr>
            <w:r/>
            <w:r>
              <w:rPr>
                <w:rFonts w:ascii="Arial" w:hAnsi="Arial" w:eastAsia="Arial"/>
                <w:b/>
                <w:sz w:val="18"/>
              </w:rPr>
              <w:t>Beperking</w:t>
            </w:r>
          </w:p>
        </w:tc>
        <w:tc>
          <w:tcPr>
            <w:tcW w:type="dxa" w:w="5040"/>
            <w:vAlign w:val="center"/>
            <w:tcMar>
              <w:top w:w="70" w:type="dxa"/>
              <w:start w:w="90" w:type="dxa"/>
              <w:bottom w:w="70" w:type="dxa"/>
              <w:end w:w="90" w:type="dxa"/>
            </w:tcMar>
          </w:tcPr>
          <w:p>
            <w:pPr>
              <w:spacing w:after="0" w:before="0" w:line="240" w:lineRule="auto"/>
            </w:pPr>
            <w:r/>
            <w:r>
              <w:rPr>
                <w:rFonts w:ascii="Arial" w:hAnsi="Arial" w:eastAsia="Arial"/>
                <w:b w:val="0"/>
                <w:sz w:val="18"/>
              </w:rPr>
              <w:t>’n Funksie of vermoë wat doelbewus nie deel van die program is nie.</w:t>
            </w:r>
          </w:p>
        </w:tc>
      </w:tr>
      <w:tr>
        <w:trPr>
          <w:cantSplit/>
        </w:trPr>
        <w:tc>
          <w:tcPr>
            <w:tcW w:type="dxa" w:w="5040"/>
            <w:vAlign w:val="center"/>
            <w:tcMar>
              <w:top w:w="70" w:type="dxa"/>
              <w:start w:w="90" w:type="dxa"/>
              <w:bottom w:w="70" w:type="dxa"/>
              <w:end w:w="90" w:type="dxa"/>
            </w:tcMar>
          </w:tcPr>
          <w:p>
            <w:pPr>
              <w:spacing w:after="0" w:before="0" w:line="240" w:lineRule="auto"/>
            </w:pPr>
            <w:r/>
            <w:r>
              <w:rPr>
                <w:rFonts w:ascii="Arial" w:hAnsi="Arial" w:eastAsia="Arial"/>
                <w:b/>
                <w:sz w:val="18"/>
              </w:rPr>
              <w:t>Uitvoerbaar</w:t>
            </w:r>
          </w:p>
        </w:tc>
        <w:tc>
          <w:tcPr>
            <w:tcW w:type="dxa" w:w="5040"/>
            <w:vAlign w:val="center"/>
            <w:tcMar>
              <w:top w:w="70" w:type="dxa"/>
              <w:start w:w="90" w:type="dxa"/>
              <w:bottom w:w="70" w:type="dxa"/>
              <w:end w:w="90" w:type="dxa"/>
            </w:tcMar>
          </w:tcPr>
          <w:p>
            <w:pPr>
              <w:spacing w:after="0" w:before="0" w:line="240" w:lineRule="auto"/>
            </w:pPr>
            <w:r/>
            <w:r>
              <w:rPr>
                <w:rFonts w:ascii="Arial" w:hAnsi="Arial" w:eastAsia="Arial"/>
                <w:b w:val="0"/>
                <w:sz w:val="18"/>
              </w:rPr>
              <w:t>Realisties genoeg om binne die beskikbare tyd, vaardighede en PAT-vereistes voltooi te kan word.</w:t>
            </w:r>
          </w:p>
        </w:tc>
      </w:tr>
      <w:tr>
        <w:trPr>
          <w:cantSplit/>
        </w:trPr>
        <w:tc>
          <w:tcPr>
            <w:tcW w:type="dxa" w:w="5040"/>
            <w:vAlign w:val="center"/>
            <w:tcMar>
              <w:top w:w="70" w:type="dxa"/>
              <w:start w:w="90" w:type="dxa"/>
              <w:bottom w:w="70" w:type="dxa"/>
              <w:end w:w="90" w:type="dxa"/>
            </w:tcMar>
          </w:tcPr>
          <w:p>
            <w:pPr>
              <w:spacing w:after="0" w:before="0" w:line="240" w:lineRule="auto"/>
            </w:pPr>
            <w:r/>
            <w:r>
              <w:rPr>
                <w:rFonts w:ascii="Arial" w:hAnsi="Arial" w:eastAsia="Arial"/>
                <w:b/>
                <w:sz w:val="18"/>
              </w:rPr>
              <w:t>Voorraad</w:t>
            </w:r>
          </w:p>
        </w:tc>
        <w:tc>
          <w:tcPr>
            <w:tcW w:type="dxa" w:w="5040"/>
            <w:vAlign w:val="center"/>
            <w:tcMar>
              <w:top w:w="70" w:type="dxa"/>
              <w:start w:w="90" w:type="dxa"/>
              <w:bottom w:w="70" w:type="dxa"/>
              <w:end w:w="90" w:type="dxa"/>
            </w:tcMar>
          </w:tcPr>
          <w:p>
            <w:pPr>
              <w:spacing w:after="0" w:before="0" w:line="240" w:lineRule="auto"/>
            </w:pPr>
            <w:r/>
            <w:r>
              <w:rPr>
                <w:rFonts w:ascii="Arial" w:hAnsi="Arial" w:eastAsia="Arial"/>
                <w:b w:val="0"/>
                <w:sz w:val="18"/>
              </w:rPr>
              <w:t>Die hoeveelheid boeke wat tans beskikbaar is om te verkoop.</w:t>
            </w:r>
          </w:p>
        </w:tc>
      </w:tr>
      <w:tr>
        <w:trPr>
          <w:cantSplit/>
        </w:trPr>
        <w:tc>
          <w:tcPr>
            <w:tcW w:type="dxa" w:w="5040"/>
            <w:vAlign w:val="center"/>
            <w:tcMar>
              <w:top w:w="70" w:type="dxa"/>
              <w:start w:w="90" w:type="dxa"/>
              <w:bottom w:w="70" w:type="dxa"/>
              <w:end w:w="90" w:type="dxa"/>
            </w:tcMar>
          </w:tcPr>
          <w:p>
            <w:pPr>
              <w:spacing w:after="0" w:before="0" w:line="240" w:lineRule="auto"/>
            </w:pPr>
            <w:r/>
            <w:r>
              <w:rPr>
                <w:rFonts w:ascii="Arial" w:hAnsi="Arial" w:eastAsia="Arial"/>
                <w:b/>
                <w:sz w:val="18"/>
              </w:rPr>
              <w:t>Verkoop</w:t>
            </w:r>
          </w:p>
        </w:tc>
        <w:tc>
          <w:tcPr>
            <w:tcW w:type="dxa" w:w="5040"/>
            <w:vAlign w:val="center"/>
            <w:tcMar>
              <w:top w:w="70" w:type="dxa"/>
              <w:start w:w="90" w:type="dxa"/>
              <w:bottom w:w="70" w:type="dxa"/>
              <w:end w:w="90" w:type="dxa"/>
            </w:tcMar>
          </w:tcPr>
          <w:p>
            <w:pPr>
              <w:spacing w:after="0" w:before="0" w:line="240" w:lineRule="auto"/>
            </w:pPr>
            <w:r/>
            <w:r>
              <w:rPr>
                <w:rFonts w:ascii="Arial" w:hAnsi="Arial" w:eastAsia="Arial"/>
                <w:b w:val="0"/>
                <w:sz w:val="18"/>
              </w:rPr>
              <w:t>’n Transaksie waarin ’n boek verkoop word en die voorraadhoeveelheid verminder.</w:t>
            </w:r>
          </w:p>
        </w:tc>
      </w:tr>
      <w:tr>
        <w:trPr>
          <w:cantSplit/>
        </w:trPr>
        <w:tc>
          <w:tcPr>
            <w:tcW w:type="dxa" w:w="5040"/>
            <w:vAlign w:val="center"/>
            <w:tcMar>
              <w:top w:w="70" w:type="dxa"/>
              <w:start w:w="90" w:type="dxa"/>
              <w:bottom w:w="70" w:type="dxa"/>
              <w:end w:w="90" w:type="dxa"/>
            </w:tcMar>
          </w:tcPr>
          <w:p>
            <w:pPr>
              <w:spacing w:after="0" w:before="0" w:line="240" w:lineRule="auto"/>
            </w:pPr>
            <w:r/>
            <w:r>
              <w:rPr>
                <w:rFonts w:ascii="Arial" w:hAnsi="Arial" w:eastAsia="Arial"/>
                <w:b/>
                <w:sz w:val="18"/>
              </w:rPr>
              <w:t>Hoofmenu</w:t>
            </w:r>
          </w:p>
        </w:tc>
        <w:tc>
          <w:tcPr>
            <w:tcW w:type="dxa" w:w="5040"/>
            <w:vAlign w:val="center"/>
            <w:tcMar>
              <w:top w:w="70" w:type="dxa"/>
              <w:start w:w="90" w:type="dxa"/>
              <w:bottom w:w="70" w:type="dxa"/>
              <w:end w:w="90" w:type="dxa"/>
            </w:tcMar>
          </w:tcPr>
          <w:p>
            <w:pPr>
              <w:spacing w:after="0" w:before="0" w:line="240" w:lineRule="auto"/>
            </w:pPr>
            <w:r/>
            <w:r>
              <w:rPr>
                <w:rFonts w:ascii="Arial" w:hAnsi="Arial" w:eastAsia="Arial"/>
                <w:b w:val="0"/>
                <w:sz w:val="18"/>
              </w:rPr>
              <w:t>Die eerste navigasieskerm vanwaar die gebruiker na voorraad, verkope of verslae beweeg.</w:t>
            </w:r>
          </w:p>
        </w:tc>
      </w:tr>
      <w:tr>
        <w:trPr>
          <w:cantSplit/>
        </w:trPr>
        <w:tc>
          <w:tcPr>
            <w:tcW w:type="dxa" w:w="5040"/>
            <w:vAlign w:val="center"/>
            <w:tcMar>
              <w:top w:w="70" w:type="dxa"/>
              <w:start w:w="90" w:type="dxa"/>
              <w:bottom w:w="70" w:type="dxa"/>
              <w:end w:w="90" w:type="dxa"/>
            </w:tcMar>
          </w:tcPr>
          <w:p>
            <w:pPr>
              <w:spacing w:after="0" w:before="0" w:line="240" w:lineRule="auto"/>
            </w:pPr>
            <w:r/>
            <w:r>
              <w:rPr>
                <w:rFonts w:ascii="Arial" w:hAnsi="Arial" w:eastAsia="Arial"/>
                <w:b/>
                <w:sz w:val="18"/>
              </w:rPr>
              <w:t>Delphi</w:t>
            </w:r>
          </w:p>
        </w:tc>
        <w:tc>
          <w:tcPr>
            <w:tcW w:type="dxa" w:w="5040"/>
            <w:vAlign w:val="center"/>
            <w:tcMar>
              <w:top w:w="70" w:type="dxa"/>
              <w:start w:w="90" w:type="dxa"/>
              <w:bottom w:w="70" w:type="dxa"/>
              <w:end w:w="90" w:type="dxa"/>
            </w:tcMar>
          </w:tcPr>
          <w:p>
            <w:pPr>
              <w:spacing w:after="0" w:before="0" w:line="240" w:lineRule="auto"/>
            </w:pPr>
            <w:r/>
            <w:r>
              <w:rPr>
                <w:rFonts w:ascii="Arial" w:hAnsi="Arial" w:eastAsia="Arial"/>
                <w:b w:val="0"/>
                <w:sz w:val="18"/>
              </w:rPr>
              <w:t>’n Programmeringsomgewing en taal waarmee Windows-toepassings met vorms, komponente en kode gebou word.</w:t>
            </w:r>
          </w:p>
        </w:tc>
      </w:tr>
      <w:tr>
        <w:trPr>
          <w:cantSplit/>
        </w:trPr>
        <w:tc>
          <w:tcPr>
            <w:tcW w:type="dxa" w:w="5040"/>
            <w:vAlign w:val="center"/>
            <w:tcMar>
              <w:top w:w="70" w:type="dxa"/>
              <w:start w:w="90" w:type="dxa"/>
              <w:bottom w:w="70" w:type="dxa"/>
              <w:end w:w="90" w:type="dxa"/>
            </w:tcMar>
          </w:tcPr>
          <w:p>
            <w:pPr>
              <w:spacing w:after="0" w:before="0" w:line="240" w:lineRule="auto"/>
            </w:pPr>
            <w:r/>
            <w:r>
              <w:rPr>
                <w:rFonts w:ascii="Arial" w:hAnsi="Arial" w:eastAsia="Arial"/>
                <w:b/>
                <w:sz w:val="18"/>
              </w:rPr>
              <w:t>GUI</w:t>
            </w:r>
          </w:p>
        </w:tc>
        <w:tc>
          <w:tcPr>
            <w:tcW w:type="dxa" w:w="5040"/>
            <w:vAlign w:val="center"/>
            <w:tcMar>
              <w:top w:w="70" w:type="dxa"/>
              <w:start w:w="90" w:type="dxa"/>
              <w:bottom w:w="70" w:type="dxa"/>
              <w:end w:w="90" w:type="dxa"/>
            </w:tcMar>
          </w:tcPr>
          <w:p>
            <w:pPr>
              <w:spacing w:after="0" w:before="0" w:line="240" w:lineRule="auto"/>
            </w:pPr>
            <w:r/>
            <w:r>
              <w:rPr>
                <w:rFonts w:ascii="Arial" w:hAnsi="Arial" w:eastAsia="Arial"/>
                <w:b w:val="0"/>
                <w:sz w:val="18"/>
              </w:rPr>
              <w:t>Die grafiese gebruikerskoppelvlak: die forms, knoppies, velde en ander sigbare dele waarmee die gebruiker werk.</w:t>
            </w:r>
          </w:p>
        </w:tc>
      </w:tr>
      <w:tr>
        <w:trPr>
          <w:cantSplit/>
        </w:trPr>
        <w:tc>
          <w:tcPr>
            <w:tcW w:type="dxa" w:w="5040"/>
            <w:vAlign w:val="center"/>
            <w:tcMar>
              <w:top w:w="70" w:type="dxa"/>
              <w:start w:w="90" w:type="dxa"/>
              <w:bottom w:w="70" w:type="dxa"/>
              <w:end w:w="90" w:type="dxa"/>
            </w:tcMar>
          </w:tcPr>
          <w:p>
            <w:pPr>
              <w:spacing w:after="0" w:before="0" w:line="240" w:lineRule="auto"/>
            </w:pPr>
            <w:r/>
            <w:r>
              <w:rPr>
                <w:rFonts w:ascii="Arial" w:hAnsi="Arial" w:eastAsia="Arial"/>
                <w:b/>
                <w:sz w:val="18"/>
              </w:rPr>
              <w:t>Databasis</w:t>
            </w:r>
          </w:p>
        </w:tc>
        <w:tc>
          <w:tcPr>
            <w:tcW w:type="dxa" w:w="5040"/>
            <w:vAlign w:val="center"/>
            <w:tcMar>
              <w:top w:w="70" w:type="dxa"/>
              <w:start w:w="90" w:type="dxa"/>
              <w:bottom w:w="70" w:type="dxa"/>
              <w:end w:w="90" w:type="dxa"/>
            </w:tcMar>
          </w:tcPr>
          <w:p>
            <w:pPr>
              <w:spacing w:after="0" w:before="0" w:line="240" w:lineRule="auto"/>
            </w:pPr>
            <w:r/>
            <w:r>
              <w:rPr>
                <w:rFonts w:ascii="Arial" w:hAnsi="Arial" w:eastAsia="Arial"/>
                <w:b w:val="0"/>
                <w:sz w:val="18"/>
              </w:rPr>
              <w:t>’n Georganiseerde versameling data wat gestoor, gelees en verander kan word.</w:t>
            </w:r>
          </w:p>
        </w:tc>
      </w:tr>
      <w:tr>
        <w:trPr>
          <w:cantSplit/>
        </w:trPr>
        <w:tc>
          <w:tcPr>
            <w:tcW w:type="dxa" w:w="5040"/>
            <w:vAlign w:val="center"/>
            <w:tcMar>
              <w:top w:w="70" w:type="dxa"/>
              <w:start w:w="90" w:type="dxa"/>
              <w:bottom w:w="70" w:type="dxa"/>
              <w:end w:w="90" w:type="dxa"/>
            </w:tcMar>
          </w:tcPr>
          <w:p>
            <w:pPr>
              <w:spacing w:after="0" w:before="0" w:line="240" w:lineRule="auto"/>
            </w:pPr>
            <w:r/>
            <w:r>
              <w:rPr>
                <w:rFonts w:ascii="Arial" w:hAnsi="Arial" w:eastAsia="Arial"/>
                <w:b/>
                <w:sz w:val="18"/>
              </w:rPr>
              <w:t>Microsoft Access</w:t>
            </w:r>
          </w:p>
        </w:tc>
        <w:tc>
          <w:tcPr>
            <w:tcW w:type="dxa" w:w="5040"/>
            <w:vAlign w:val="center"/>
            <w:tcMar>
              <w:top w:w="70" w:type="dxa"/>
              <w:start w:w="90" w:type="dxa"/>
              <w:bottom w:w="70" w:type="dxa"/>
              <w:end w:w="90" w:type="dxa"/>
            </w:tcMar>
          </w:tcPr>
          <w:p>
            <w:pPr>
              <w:spacing w:after="0" w:before="0" w:line="240" w:lineRule="auto"/>
            </w:pPr>
            <w:r/>
            <w:r>
              <w:rPr>
                <w:rFonts w:ascii="Arial" w:hAnsi="Arial" w:eastAsia="Arial"/>
                <w:b w:val="0"/>
                <w:sz w:val="18"/>
              </w:rPr>
              <w:t>Die databasisprogram wat vir Andre se boek- en verkoopsdata gebruik sal word.</w:t>
            </w:r>
          </w:p>
        </w:tc>
      </w:tr>
      <w:tr>
        <w:trPr>
          <w:cantSplit/>
        </w:trPr>
        <w:tc>
          <w:tcPr>
            <w:tcW w:type="dxa" w:w="5040"/>
            <w:vAlign w:val="center"/>
            <w:tcMar>
              <w:top w:w="70" w:type="dxa"/>
              <w:start w:w="90" w:type="dxa"/>
              <w:bottom w:w="70" w:type="dxa"/>
              <w:end w:w="90" w:type="dxa"/>
            </w:tcMar>
          </w:tcPr>
          <w:p>
            <w:pPr>
              <w:spacing w:after="0" w:before="0" w:line="240" w:lineRule="auto"/>
            </w:pPr>
            <w:r/>
            <w:r>
              <w:rPr>
                <w:rFonts w:ascii="Arial" w:hAnsi="Arial" w:eastAsia="Arial"/>
                <w:b/>
                <w:sz w:val="18"/>
              </w:rPr>
              <w:t>ADO</w:t>
            </w:r>
          </w:p>
        </w:tc>
        <w:tc>
          <w:tcPr>
            <w:tcW w:type="dxa" w:w="5040"/>
            <w:vAlign w:val="center"/>
            <w:tcMar>
              <w:top w:w="70" w:type="dxa"/>
              <w:start w:w="90" w:type="dxa"/>
              <w:bottom w:w="70" w:type="dxa"/>
              <w:end w:w="90" w:type="dxa"/>
            </w:tcMar>
          </w:tcPr>
          <w:p>
            <w:pPr>
              <w:spacing w:after="0" w:before="0" w:line="240" w:lineRule="auto"/>
            </w:pPr>
            <w:r/>
            <w:r>
              <w:rPr>
                <w:rFonts w:ascii="Arial" w:hAnsi="Arial" w:eastAsia="Arial"/>
                <w:b w:val="0"/>
                <w:sz w:val="18"/>
              </w:rPr>
              <w:t>Die Delphi-komponente wat gebruik word om die program aan die Access-databasis te verbind en data te gebruik.</w:t>
            </w:r>
          </w:p>
        </w:tc>
      </w:tr>
      <w:tr>
        <w:trPr>
          <w:cantSplit/>
        </w:trPr>
        <w:tc>
          <w:tcPr>
            <w:tcW w:type="dxa" w:w="5040"/>
            <w:vAlign w:val="center"/>
            <w:tcMar>
              <w:top w:w="70" w:type="dxa"/>
              <w:start w:w="90" w:type="dxa"/>
              <w:bottom w:w="70" w:type="dxa"/>
              <w:end w:w="90" w:type="dxa"/>
            </w:tcMar>
          </w:tcPr>
          <w:p>
            <w:pPr>
              <w:spacing w:after="0" w:before="0" w:line="240" w:lineRule="auto"/>
            </w:pPr>
            <w:r/>
            <w:r>
              <w:rPr>
                <w:rFonts w:ascii="Arial" w:hAnsi="Arial" w:eastAsia="Arial"/>
                <w:b/>
                <w:sz w:val="18"/>
              </w:rPr>
              <w:t>CRUD</w:t>
            </w:r>
          </w:p>
        </w:tc>
        <w:tc>
          <w:tcPr>
            <w:tcW w:type="dxa" w:w="5040"/>
            <w:vAlign w:val="center"/>
            <w:tcMar>
              <w:top w:w="70" w:type="dxa"/>
              <w:start w:w="90" w:type="dxa"/>
              <w:bottom w:w="70" w:type="dxa"/>
              <w:end w:w="90" w:type="dxa"/>
            </w:tcMar>
          </w:tcPr>
          <w:p>
            <w:pPr>
              <w:spacing w:after="0" w:before="0" w:line="240" w:lineRule="auto"/>
            </w:pPr>
            <w:r/>
            <w:r>
              <w:rPr>
                <w:rFonts w:ascii="Arial" w:hAnsi="Arial" w:eastAsia="Arial"/>
                <w:b w:val="0"/>
                <w:sz w:val="18"/>
              </w:rPr>
              <w:t>Die vier basiese databasisbewerkings: Skep, Lees, Werk/Wysig en Skrap.</w:t>
            </w:r>
          </w:p>
        </w:tc>
      </w:tr>
      <w:tr>
        <w:trPr>
          <w:cantSplit/>
        </w:trPr>
        <w:tc>
          <w:tcPr>
            <w:tcW w:type="dxa" w:w="5040"/>
            <w:vAlign w:val="center"/>
            <w:tcMar>
              <w:top w:w="70" w:type="dxa"/>
              <w:start w:w="90" w:type="dxa"/>
              <w:bottom w:w="70" w:type="dxa"/>
              <w:end w:w="90" w:type="dxa"/>
            </w:tcMar>
          </w:tcPr>
          <w:p>
            <w:pPr>
              <w:spacing w:after="0" w:before="0" w:line="240" w:lineRule="auto"/>
            </w:pPr>
            <w:r/>
            <w:r>
              <w:rPr>
                <w:rFonts w:ascii="Arial" w:hAnsi="Arial" w:eastAsia="Arial"/>
                <w:b/>
                <w:sz w:val="18"/>
              </w:rPr>
              <w:t>Validasie</w:t>
            </w:r>
          </w:p>
        </w:tc>
        <w:tc>
          <w:tcPr>
            <w:tcW w:type="dxa" w:w="5040"/>
            <w:vAlign w:val="center"/>
            <w:tcMar>
              <w:top w:w="70" w:type="dxa"/>
              <w:start w:w="90" w:type="dxa"/>
              <w:bottom w:w="70" w:type="dxa"/>
              <w:end w:w="90" w:type="dxa"/>
            </w:tcMar>
          </w:tcPr>
          <w:p>
            <w:pPr>
              <w:spacing w:after="0" w:before="0" w:line="240" w:lineRule="auto"/>
            </w:pPr>
            <w:r/>
            <w:r>
              <w:rPr>
                <w:rFonts w:ascii="Arial" w:hAnsi="Arial" w:eastAsia="Arial"/>
                <w:b w:val="0"/>
                <w:sz w:val="18"/>
              </w:rPr>
              <w:t>Kontroles wat seker maak dat invoer geldig en volledig is voordat dit verwerk of gestoor word.</w:t>
            </w:r>
          </w:p>
        </w:tc>
      </w:tr>
      <w:tr>
        <w:trPr>
          <w:cantSplit/>
        </w:trPr>
        <w:tc>
          <w:tcPr>
            <w:tcW w:type="dxa" w:w="5040"/>
            <w:vAlign w:val="center"/>
            <w:tcMar>
              <w:top w:w="70" w:type="dxa"/>
              <w:start w:w="90" w:type="dxa"/>
              <w:bottom w:w="70" w:type="dxa"/>
              <w:end w:w="90" w:type="dxa"/>
            </w:tcMar>
          </w:tcPr>
          <w:p>
            <w:pPr>
              <w:spacing w:after="0" w:before="0" w:line="240" w:lineRule="auto"/>
            </w:pPr>
            <w:r/>
            <w:r>
              <w:rPr>
                <w:rFonts w:ascii="Arial" w:hAnsi="Arial" w:eastAsia="Arial"/>
                <w:b/>
                <w:sz w:val="18"/>
              </w:rPr>
              <w:t>Verslag</w:t>
            </w:r>
          </w:p>
        </w:tc>
        <w:tc>
          <w:tcPr>
            <w:tcW w:type="dxa" w:w="5040"/>
            <w:vAlign w:val="center"/>
            <w:tcMar>
              <w:top w:w="70" w:type="dxa"/>
              <w:start w:w="90" w:type="dxa"/>
              <w:bottom w:w="70" w:type="dxa"/>
              <w:end w:w="90" w:type="dxa"/>
            </w:tcMar>
          </w:tcPr>
          <w:p>
            <w:pPr>
              <w:spacing w:after="0" w:before="0" w:line="240" w:lineRule="auto"/>
            </w:pPr>
            <w:r/>
            <w:r>
              <w:rPr>
                <w:rFonts w:ascii="Arial" w:hAnsi="Arial" w:eastAsia="Arial"/>
                <w:b w:val="0"/>
                <w:sz w:val="18"/>
              </w:rPr>
              <w:t>Georganiseerde afvoer wat inligting opsom, soos lae voorraad of verkope.</w:t>
            </w:r>
          </w:p>
        </w:tc>
      </w:tr>
      <w:tr>
        <w:trPr>
          <w:cantSplit/>
        </w:trPr>
        <w:tc>
          <w:tcPr>
            <w:tcW w:type="dxa" w:w="5040"/>
            <w:vAlign w:val="center"/>
            <w:tcMar>
              <w:top w:w="70" w:type="dxa"/>
              <w:start w:w="90" w:type="dxa"/>
              <w:bottom w:w="70" w:type="dxa"/>
              <w:end w:w="90" w:type="dxa"/>
            </w:tcMar>
          </w:tcPr>
          <w:p>
            <w:pPr>
              <w:spacing w:after="0" w:before="0" w:line="240" w:lineRule="auto"/>
            </w:pPr>
            <w:r/>
            <w:r>
              <w:rPr>
                <w:rFonts w:ascii="Arial" w:hAnsi="Arial" w:eastAsia="Arial"/>
                <w:b/>
                <w:sz w:val="18"/>
              </w:rPr>
              <w:t>Lae voorraad</w:t>
            </w:r>
          </w:p>
        </w:tc>
        <w:tc>
          <w:tcPr>
            <w:tcW w:type="dxa" w:w="5040"/>
            <w:vAlign w:val="center"/>
            <w:tcMar>
              <w:top w:w="70" w:type="dxa"/>
              <w:start w:w="90" w:type="dxa"/>
              <w:bottom w:w="70" w:type="dxa"/>
              <w:end w:w="90" w:type="dxa"/>
            </w:tcMar>
          </w:tcPr>
          <w:p>
            <w:pPr>
              <w:spacing w:after="0" w:before="0" w:line="240" w:lineRule="auto"/>
            </w:pPr>
            <w:r/>
            <w:r>
              <w:rPr>
                <w:rFonts w:ascii="Arial" w:hAnsi="Arial" w:eastAsia="Arial"/>
                <w:b w:val="0"/>
                <w:sz w:val="18"/>
              </w:rPr>
              <w:t>Wanneer die beskikbare hoeveelheid van ’n boek by of onder die minimum voorraadvlak is.</w:t>
            </w:r>
          </w:p>
        </w:tc>
      </w:tr>
      <w:tr>
        <w:trPr>
          <w:cantSplit/>
        </w:trPr>
        <w:tc>
          <w:tcPr>
            <w:tcW w:type="dxa" w:w="5040"/>
            <w:vAlign w:val="center"/>
            <w:tcMar>
              <w:top w:w="70" w:type="dxa"/>
              <w:start w:w="90" w:type="dxa"/>
              <w:bottom w:w="70" w:type="dxa"/>
              <w:end w:w="90" w:type="dxa"/>
            </w:tcMar>
          </w:tcPr>
          <w:p>
            <w:pPr>
              <w:spacing w:after="0" w:before="0" w:line="240" w:lineRule="auto"/>
            </w:pPr>
            <w:r/>
            <w:r>
              <w:rPr>
                <w:rFonts w:ascii="Arial" w:hAnsi="Arial" w:eastAsia="Arial"/>
                <w:b/>
                <w:sz w:val="18"/>
              </w:rPr>
              <w:t>Tekslêer</w:t>
            </w:r>
          </w:p>
        </w:tc>
        <w:tc>
          <w:tcPr>
            <w:tcW w:type="dxa" w:w="5040"/>
            <w:vAlign w:val="center"/>
            <w:tcMar>
              <w:top w:w="70" w:type="dxa"/>
              <w:start w:w="90" w:type="dxa"/>
              <w:bottom w:w="70" w:type="dxa"/>
              <w:end w:w="90" w:type="dxa"/>
            </w:tcMar>
          </w:tcPr>
          <w:p>
            <w:pPr>
              <w:spacing w:after="0" w:before="0" w:line="240" w:lineRule="auto"/>
            </w:pPr>
            <w:r/>
            <w:r>
              <w:rPr>
                <w:rFonts w:ascii="Arial" w:hAnsi="Arial" w:eastAsia="Arial"/>
                <w:b w:val="0"/>
                <w:sz w:val="18"/>
              </w:rPr>
              <w:t>’n Eenvoudige .txt-lêer wat die program kan lees of skryf, byvoorbeeld vir ’n verslag.</w:t>
            </w:r>
          </w:p>
        </w:tc>
      </w:tr>
      <w:tr>
        <w:trPr>
          <w:cantSplit/>
        </w:trPr>
        <w:tc>
          <w:tcPr>
            <w:tcW w:type="dxa" w:w="5040"/>
            <w:vAlign w:val="center"/>
            <w:tcMar>
              <w:top w:w="70" w:type="dxa"/>
              <w:start w:w="90" w:type="dxa"/>
              <w:bottom w:w="70" w:type="dxa"/>
              <w:end w:w="90" w:type="dxa"/>
            </w:tcMar>
          </w:tcPr>
          <w:p>
            <w:pPr>
              <w:spacing w:after="0" w:before="0" w:line="240" w:lineRule="auto"/>
            </w:pPr>
            <w:r/>
            <w:r>
              <w:rPr>
                <w:rFonts w:ascii="Arial" w:hAnsi="Arial" w:eastAsia="Arial"/>
                <w:b/>
                <w:sz w:val="18"/>
              </w:rPr>
              <w:t>Skikking</w:t>
            </w:r>
          </w:p>
        </w:tc>
        <w:tc>
          <w:tcPr>
            <w:tcW w:type="dxa" w:w="5040"/>
            <w:vAlign w:val="center"/>
            <w:tcMar>
              <w:top w:w="70" w:type="dxa"/>
              <w:start w:w="90" w:type="dxa"/>
              <w:bottom w:w="70" w:type="dxa"/>
              <w:end w:w="90" w:type="dxa"/>
            </w:tcMar>
          </w:tcPr>
          <w:p>
            <w:pPr>
              <w:spacing w:after="0" w:before="0" w:line="240" w:lineRule="auto"/>
            </w:pPr>
            <w:r/>
            <w:r>
              <w:rPr>
                <w:rFonts w:ascii="Arial" w:hAnsi="Arial" w:eastAsia="Arial"/>
                <w:b w:val="0"/>
                <w:sz w:val="18"/>
              </w:rPr>
              <w:t>’n Datastruktuur wat verskeie waardes van dieselfde tipe onder een naam stoor.</w:t>
            </w:r>
          </w:p>
        </w:tc>
      </w:tr>
      <w:tr>
        <w:trPr>
          <w:cantSplit/>
        </w:trPr>
        <w:tc>
          <w:tcPr>
            <w:tcW w:type="dxa" w:w="5040"/>
            <w:vAlign w:val="center"/>
            <w:tcMar>
              <w:top w:w="70" w:type="dxa"/>
              <w:start w:w="90" w:type="dxa"/>
              <w:bottom w:w="70" w:type="dxa"/>
              <w:end w:w="90" w:type="dxa"/>
            </w:tcMar>
          </w:tcPr>
          <w:p>
            <w:pPr>
              <w:spacing w:after="0" w:before="0" w:line="240" w:lineRule="auto"/>
            </w:pPr>
            <w:r/>
            <w:r>
              <w:rPr>
                <w:rFonts w:ascii="Arial" w:hAnsi="Arial" w:eastAsia="Arial"/>
                <w:b/>
                <w:sz w:val="18"/>
              </w:rPr>
              <w:t>Gebruiker-gedefinieerde metode</w:t>
            </w:r>
          </w:p>
        </w:tc>
        <w:tc>
          <w:tcPr>
            <w:tcW w:type="dxa" w:w="5040"/>
            <w:vAlign w:val="center"/>
            <w:tcMar>
              <w:top w:w="70" w:type="dxa"/>
              <w:start w:w="90" w:type="dxa"/>
              <w:bottom w:w="70" w:type="dxa"/>
              <w:end w:w="90" w:type="dxa"/>
            </w:tcMar>
          </w:tcPr>
          <w:p>
            <w:pPr>
              <w:spacing w:after="0" w:before="0" w:line="240" w:lineRule="auto"/>
            </w:pPr>
            <w:r/>
            <w:r>
              <w:rPr>
                <w:rFonts w:ascii="Arial" w:hAnsi="Arial" w:eastAsia="Arial"/>
                <w:b w:val="0"/>
                <w:sz w:val="18"/>
              </w:rPr>
              <w:t>’n Funksie of prosedure wat die programmeerder self skryf om ’n spesifieke taak uit te voer en kode te hergebruik.</w:t>
            </w:r>
          </w:p>
        </w:tc>
      </w:tr>
      <w:tr>
        <w:trPr>
          <w:cantSplit/>
        </w:trPr>
        <w:tc>
          <w:tcPr>
            <w:tcW w:type="dxa" w:w="5040"/>
            <w:vAlign w:val="center"/>
            <w:tcMar>
              <w:top w:w="70" w:type="dxa"/>
              <w:start w:w="90" w:type="dxa"/>
              <w:bottom w:w="70" w:type="dxa"/>
              <w:end w:w="90" w:type="dxa"/>
            </w:tcMar>
          </w:tcPr>
          <w:p>
            <w:pPr>
              <w:spacing w:after="0" w:before="0" w:line="240" w:lineRule="auto"/>
            </w:pPr>
            <w:r/>
            <w:r>
              <w:rPr>
                <w:rFonts w:ascii="Arial" w:hAnsi="Arial" w:eastAsia="Arial"/>
                <w:b/>
                <w:sz w:val="18"/>
              </w:rPr>
              <w:t>Besluitneming</w:t>
            </w:r>
          </w:p>
        </w:tc>
        <w:tc>
          <w:tcPr>
            <w:tcW w:type="dxa" w:w="5040"/>
            <w:vAlign w:val="center"/>
            <w:tcMar>
              <w:top w:w="70" w:type="dxa"/>
              <w:start w:w="90" w:type="dxa"/>
              <w:bottom w:w="70" w:type="dxa"/>
              <w:end w:w="90" w:type="dxa"/>
            </w:tcMar>
          </w:tcPr>
          <w:p>
            <w:pPr>
              <w:spacing w:after="0" w:before="0" w:line="240" w:lineRule="auto"/>
            </w:pPr>
            <w:r/>
            <w:r>
              <w:rPr>
                <w:rFonts w:ascii="Arial" w:hAnsi="Arial" w:eastAsia="Arial"/>
                <w:b w:val="0"/>
                <w:sz w:val="18"/>
              </w:rPr>
              <w:t>Die gebruik van akkurate data en verslae om beter besigheidsbesluite te neem.</w:t>
            </w:r>
          </w:p>
        </w:tc>
      </w:tr>
      <w:tr>
        <w:trPr>
          <w:cantSplit/>
        </w:trPr>
        <w:tc>
          <w:tcPr>
            <w:tcW w:type="dxa" w:w="5040"/>
            <w:vAlign w:val="center"/>
            <w:tcMar>
              <w:top w:w="70" w:type="dxa"/>
              <w:start w:w="90" w:type="dxa"/>
              <w:bottom w:w="70" w:type="dxa"/>
              <w:end w:w="90" w:type="dxa"/>
            </w:tcMar>
          </w:tcPr>
          <w:p>
            <w:pPr>
              <w:spacing w:after="0" w:before="0" w:line="240" w:lineRule="auto"/>
            </w:pPr>
            <w:r/>
            <w:r>
              <w:rPr>
                <w:rFonts w:ascii="Arial" w:hAnsi="Arial" w:eastAsia="Arial"/>
                <w:b/>
                <w:sz w:val="18"/>
              </w:rPr>
              <w:t>Plaaslike toepassing</w:t>
            </w:r>
          </w:p>
        </w:tc>
        <w:tc>
          <w:tcPr>
            <w:tcW w:type="dxa" w:w="5040"/>
            <w:vAlign w:val="center"/>
            <w:tcMar>
              <w:top w:w="70" w:type="dxa"/>
              <w:start w:w="90" w:type="dxa"/>
              <w:bottom w:w="70" w:type="dxa"/>
              <w:end w:w="90" w:type="dxa"/>
            </w:tcMar>
          </w:tcPr>
          <w:p>
            <w:pPr>
              <w:spacing w:after="0" w:before="0" w:line="240" w:lineRule="auto"/>
            </w:pPr>
            <w:r/>
            <w:r>
              <w:rPr>
                <w:rFonts w:ascii="Arial" w:hAnsi="Arial" w:eastAsia="Arial"/>
                <w:b w:val="0"/>
                <w:sz w:val="18"/>
              </w:rPr>
              <w:t>’n Program wat op een rekenaar loop en nie as ’n aanlyn webstelsel ontwerp is nie.</w:t>
            </w:r>
          </w:p>
        </w:tc>
      </w:tr>
      <w:tr>
        <w:trPr>
          <w:cantSplit/>
        </w:trPr>
        <w:tc>
          <w:tcPr>
            <w:tcW w:type="dxa" w:w="5040"/>
            <w:vAlign w:val="center"/>
            <w:tcMar>
              <w:top w:w="70" w:type="dxa"/>
              <w:start w:w="90" w:type="dxa"/>
              <w:bottom w:w="70" w:type="dxa"/>
              <w:end w:w="90" w:type="dxa"/>
            </w:tcMar>
          </w:tcPr>
          <w:p>
            <w:pPr>
              <w:spacing w:after="0" w:before="0" w:line="240" w:lineRule="auto"/>
            </w:pPr>
            <w:r/>
            <w:r>
              <w:rPr>
                <w:rFonts w:ascii="Arial" w:hAnsi="Arial" w:eastAsia="Arial"/>
                <w:b/>
                <w:sz w:val="18"/>
              </w:rPr>
              <w:t>Kommersiële stelsel</w:t>
            </w:r>
          </w:p>
        </w:tc>
        <w:tc>
          <w:tcPr>
            <w:tcW w:type="dxa" w:w="5040"/>
            <w:vAlign w:val="center"/>
            <w:tcMar>
              <w:top w:w="70" w:type="dxa"/>
              <w:start w:w="90" w:type="dxa"/>
              <w:bottom w:w="70" w:type="dxa"/>
              <w:end w:w="90" w:type="dxa"/>
            </w:tcMar>
          </w:tcPr>
          <w:p>
            <w:pPr>
              <w:spacing w:after="0" w:before="0" w:line="240" w:lineRule="auto"/>
            </w:pPr>
            <w:r/>
            <w:r>
              <w:rPr>
                <w:rFonts w:ascii="Arial" w:hAnsi="Arial" w:eastAsia="Arial"/>
                <w:b w:val="0"/>
                <w:sz w:val="18"/>
              </w:rPr>
              <w:t>’n Groot, professionele stelsel wat vir werklike besigheidsgebruik verkoop en op groter skaal gebruik word.</w:t>
            </w:r>
          </w:p>
        </w:tc>
      </w:tr>
      <w:tr>
        <w:trPr>
          <w:cantSplit/>
        </w:trPr>
        <w:tc>
          <w:tcPr>
            <w:tcW w:type="dxa" w:w="5040"/>
            <w:vAlign w:val="center"/>
            <w:tcMar>
              <w:top w:w="70" w:type="dxa"/>
              <w:start w:w="90" w:type="dxa"/>
              <w:bottom w:w="70" w:type="dxa"/>
              <w:end w:w="90" w:type="dxa"/>
            </w:tcMar>
          </w:tcPr>
          <w:p>
            <w:pPr>
              <w:spacing w:after="0" w:before="0" w:line="240" w:lineRule="auto"/>
            </w:pPr>
            <w:r/>
            <w:r>
              <w:rPr>
                <w:rFonts w:ascii="Arial" w:hAnsi="Arial" w:eastAsia="Arial"/>
                <w:b/>
                <w:sz w:val="18"/>
              </w:rPr>
              <w:t>Beplanning / fondasie</w:t>
            </w:r>
          </w:p>
        </w:tc>
        <w:tc>
          <w:tcPr>
            <w:tcW w:type="dxa" w:w="5040"/>
            <w:vAlign w:val="center"/>
            <w:tcMar>
              <w:top w:w="70" w:type="dxa"/>
              <w:start w:w="90" w:type="dxa"/>
              <w:bottom w:w="70" w:type="dxa"/>
              <w:end w:w="90" w:type="dxa"/>
            </w:tcMar>
          </w:tcPr>
          <w:p>
            <w:pPr>
              <w:spacing w:after="0" w:before="0" w:line="240" w:lineRule="auto"/>
            </w:pPr>
            <w:r/>
            <w:r>
              <w:rPr>
                <w:rFonts w:ascii="Arial" w:hAnsi="Arial" w:eastAsia="Arial"/>
                <w:b w:val="0"/>
                <w:sz w:val="18"/>
              </w:rPr>
              <w:t>Die vroeë besluite wat die rigting vir die databasis, GUI, kode, toetsing en latere take bepaal.</w:t>
            </w:r>
          </w:p>
        </w:tc>
      </w:tr>
    </w:tbl>
    <w:p>
      <w:pPr>
        <w:pStyle w:val="Heading1"/>
        <w:pBdr>
          <w:bottom w:val="single" w:sz="12" w:space="4" w:color="AA2B32"/>
        </w:pBdr>
      </w:pPr>
      <w:r>
        <w:t>Moontlike vrae en antwoorde</w:t>
      </w:r>
    </w:p>
    <w:tbl>
      <w:tblPr>
        <w:tblStyle w:val="TableGrid"/>
        <w:tblW w:type="auto" w:w="0"/>
        <w:jc w:val="center"/>
        <w:tblLook w:firstColumn="1" w:firstRow="1" w:lastColumn="0" w:lastRow="0" w:noHBand="0" w:noVBand="1" w:val="04A0"/>
      </w:tblPr>
      <w:tblGrid>
        <w:gridCol w:w="2520"/>
        <w:gridCol w:w="2520"/>
        <w:gridCol w:w="2520"/>
        <w:gridCol w:w="2520"/>
      </w:tblGrid>
      <w:tr>
        <w:trPr>
          <w:trHeight w:hRule="auto"/>
        </w:trPr>
        <w:tc>
          <w:tcPr>
            <w:tcW w:type="dxa" w:w="504"/>
            <w:vAlign w:val="top"/>
            <w:shd w:fill="AA2B32"/>
          </w:tcPr>
          <w:p>
            <w:pPr>
              <w:spacing w:after="0"/>
            </w:pPr>
            <w:r/>
            <w:r>
              <w:rPr>
                <w:rFonts w:ascii="Arial" w:hAnsi="Arial"/>
                <w:b/>
                <w:color w:val="FFFFFF"/>
                <w:sz w:val="16"/>
              </w:rPr>
              <w:t>Nr.</w:t>
            </w:r>
          </w:p>
        </w:tc>
        <w:tc>
          <w:tcPr>
            <w:tcW w:type="dxa" w:w="3024"/>
            <w:vAlign w:val="top"/>
            <w:shd w:fill="AA2B32"/>
          </w:tcPr>
          <w:p>
            <w:pPr>
              <w:spacing w:after="0"/>
            </w:pPr>
            <w:r/>
            <w:r>
              <w:rPr>
                <w:rFonts w:ascii="Arial" w:hAnsi="Arial"/>
                <w:b/>
                <w:color w:val="FFFFFF"/>
                <w:sz w:val="16"/>
              </w:rPr>
              <w:t>Vraag wat gevra kan word</w:t>
            </w:r>
          </w:p>
        </w:tc>
        <w:tc>
          <w:tcPr>
            <w:tcW w:type="dxa" w:w="4320"/>
            <w:vAlign w:val="top"/>
            <w:shd w:fill="AA2B32"/>
          </w:tcPr>
          <w:p>
            <w:pPr>
              <w:spacing w:after="0"/>
            </w:pPr>
            <w:r/>
            <w:r>
              <w:rPr>
                <w:rFonts w:ascii="Arial" w:hAnsi="Arial"/>
                <w:b/>
                <w:color w:val="FFFFFF"/>
                <w:sz w:val="16"/>
              </w:rPr>
              <w:t>Kort antwoord wat Andre kan gee</w:t>
            </w:r>
          </w:p>
        </w:tc>
        <w:tc>
          <w:tcPr>
            <w:tcW w:type="dxa" w:w="2304"/>
            <w:vAlign w:val="top"/>
            <w:shd w:fill="AA2B32"/>
          </w:tcPr>
          <w:p>
            <w:pPr>
              <w:spacing w:after="0"/>
            </w:pPr>
            <w:r/>
            <w:r>
              <w:rPr>
                <w:rFonts w:ascii="Arial" w:hAnsi="Arial"/>
                <w:b/>
                <w:color w:val="FFFFFF"/>
                <w:sz w:val="16"/>
              </w:rPr>
              <w:t>Sleutelwoorde om te onthou</w:t>
            </w:r>
          </w:p>
        </w:tc>
      </w:tr>
      <w:tr>
        <w:tc>
          <w:tcPr>
            <w:tcW w:type="dxa" w:w="504"/>
            <w:vAlign w:val="top"/>
          </w:tcPr>
          <w:p>
            <w:pPr>
              <w:spacing w:after="0"/>
            </w:pPr>
            <w:r/>
            <w:r>
              <w:rPr>
                <w:rFonts w:ascii="Arial" w:hAnsi="Arial"/>
                <w:b w:val="0"/>
                <w:sz w:val="16"/>
              </w:rPr>
              <w:t>1</w:t>
            </w:r>
          </w:p>
        </w:tc>
        <w:tc>
          <w:tcPr>
            <w:tcW w:type="dxa" w:w="3024"/>
            <w:vAlign w:val="top"/>
          </w:tcPr>
          <w:p>
            <w:pPr>
              <w:spacing w:after="0"/>
            </w:pPr>
            <w:r/>
            <w:r>
              <w:rPr>
                <w:rFonts w:ascii="Arial" w:hAnsi="Arial"/>
                <w:b w:val="0"/>
                <w:sz w:val="16"/>
              </w:rPr>
              <w:t>Wat is jou PAT-onderwerp?</w:t>
            </w:r>
          </w:p>
        </w:tc>
        <w:tc>
          <w:tcPr>
            <w:tcW w:type="dxa" w:w="4320"/>
            <w:vAlign w:val="top"/>
          </w:tcPr>
          <w:p>
            <w:pPr>
              <w:spacing w:after="0"/>
            </w:pPr>
            <w:r/>
            <w:r>
              <w:rPr>
                <w:rFonts w:ascii="Arial" w:hAnsi="Arial"/>
                <w:b w:val="0"/>
                <w:sz w:val="16"/>
              </w:rPr>
              <w:t>Die onderwerp is ’n Besigheidsbestuursprogram. My gekose toepassing is ’n Skoolboekwinkelbestuursprogram.</w:t>
            </w:r>
          </w:p>
        </w:tc>
        <w:tc>
          <w:tcPr>
            <w:tcW w:type="dxa" w:w="2304"/>
            <w:vAlign w:val="top"/>
          </w:tcPr>
          <w:p>
            <w:pPr>
              <w:spacing w:after="0"/>
            </w:pPr>
            <w:r/>
            <w:r>
              <w:rPr>
                <w:rFonts w:ascii="Arial" w:hAnsi="Arial"/>
                <w:b w:val="0"/>
                <w:sz w:val="16"/>
              </w:rPr>
              <w:t>onderwerp, gekose projek</w:t>
            </w:r>
          </w:p>
        </w:tc>
      </w:tr>
      <w:tr>
        <w:tc>
          <w:tcPr>
            <w:tcW w:type="dxa" w:w="504"/>
            <w:vAlign w:val="top"/>
          </w:tcPr>
          <w:p>
            <w:pPr>
              <w:spacing w:after="0"/>
            </w:pPr>
            <w:r/>
            <w:r>
              <w:rPr>
                <w:rFonts w:ascii="Arial" w:hAnsi="Arial"/>
                <w:b w:val="0"/>
                <w:sz w:val="16"/>
              </w:rPr>
              <w:t>2</w:t>
            </w:r>
          </w:p>
        </w:tc>
        <w:tc>
          <w:tcPr>
            <w:tcW w:type="dxa" w:w="3024"/>
            <w:vAlign w:val="top"/>
          </w:tcPr>
          <w:p>
            <w:pPr>
              <w:spacing w:after="0"/>
            </w:pPr>
            <w:r/>
            <w:r>
              <w:rPr>
                <w:rFonts w:ascii="Arial" w:hAnsi="Arial"/>
                <w:b w:val="0"/>
                <w:sz w:val="16"/>
              </w:rPr>
              <w:t>Hoekom het jy ’n skoolboekwinkelprogram gekies?</w:t>
            </w:r>
          </w:p>
        </w:tc>
        <w:tc>
          <w:tcPr>
            <w:tcW w:type="dxa" w:w="4320"/>
            <w:vAlign w:val="top"/>
          </w:tcPr>
          <w:p>
            <w:pPr>
              <w:spacing w:after="0"/>
            </w:pPr>
            <w:r/>
            <w:r>
              <w:rPr>
                <w:rFonts w:ascii="Arial" w:hAnsi="Arial"/>
                <w:b w:val="0"/>
                <w:sz w:val="16"/>
              </w:rPr>
              <w:t>Dit pas goed by besigheidsbestuur omdat ’n boekwinkel voorraad, pryse, verkope en verslae moet bestuur.</w:t>
            </w:r>
          </w:p>
        </w:tc>
        <w:tc>
          <w:tcPr>
            <w:tcW w:type="dxa" w:w="2304"/>
            <w:vAlign w:val="top"/>
          </w:tcPr>
          <w:p>
            <w:pPr>
              <w:spacing w:after="0"/>
            </w:pPr>
            <w:r/>
            <w:r>
              <w:rPr>
                <w:rFonts w:ascii="Arial" w:hAnsi="Arial"/>
                <w:b w:val="0"/>
                <w:sz w:val="16"/>
              </w:rPr>
              <w:t>voorraad, verkope</w:t>
            </w:r>
          </w:p>
        </w:tc>
      </w:tr>
      <w:tr>
        <w:tc>
          <w:tcPr>
            <w:tcW w:type="dxa" w:w="504"/>
            <w:vAlign w:val="top"/>
          </w:tcPr>
          <w:p>
            <w:pPr>
              <w:spacing w:after="0"/>
            </w:pPr>
            <w:r/>
            <w:r>
              <w:rPr>
                <w:rFonts w:ascii="Arial" w:hAnsi="Arial"/>
                <w:b w:val="0"/>
                <w:sz w:val="16"/>
              </w:rPr>
              <w:t>3</w:t>
            </w:r>
          </w:p>
        </w:tc>
        <w:tc>
          <w:tcPr>
            <w:tcW w:type="dxa" w:w="3024"/>
            <w:vAlign w:val="top"/>
          </w:tcPr>
          <w:p>
            <w:pPr>
              <w:spacing w:after="0"/>
            </w:pPr>
            <w:r/>
            <w:r>
              <w:rPr>
                <w:rFonts w:ascii="Arial" w:hAnsi="Arial"/>
                <w:b w:val="0"/>
                <w:sz w:val="16"/>
              </w:rPr>
              <w:t>Wat is die hoofprobleem wat jou program oplos?</w:t>
            </w:r>
          </w:p>
        </w:tc>
        <w:tc>
          <w:tcPr>
            <w:tcW w:type="dxa" w:w="4320"/>
            <w:vAlign w:val="top"/>
          </w:tcPr>
          <w:p>
            <w:pPr>
              <w:spacing w:after="0"/>
            </w:pPr>
            <w:r/>
            <w:r>
              <w:rPr>
                <w:rFonts w:ascii="Arial" w:hAnsi="Arial"/>
                <w:b w:val="0"/>
                <w:sz w:val="16"/>
              </w:rPr>
              <w:t>Dit verminder handmatige administrasie, foutiewe voorraadgetalle, verlore inligting en tydrowende verkoopsrekords.</w:t>
            </w:r>
          </w:p>
        </w:tc>
        <w:tc>
          <w:tcPr>
            <w:tcW w:type="dxa" w:w="2304"/>
            <w:vAlign w:val="top"/>
          </w:tcPr>
          <w:p>
            <w:pPr>
              <w:spacing w:after="0"/>
            </w:pPr>
            <w:r/>
            <w:r>
              <w:rPr>
                <w:rFonts w:ascii="Arial" w:hAnsi="Arial"/>
                <w:b w:val="0"/>
                <w:sz w:val="16"/>
              </w:rPr>
              <w:t>probleem</w:t>
            </w:r>
          </w:p>
        </w:tc>
      </w:tr>
      <w:tr>
        <w:tc>
          <w:tcPr>
            <w:tcW w:type="dxa" w:w="504"/>
            <w:vAlign w:val="top"/>
          </w:tcPr>
          <w:p>
            <w:pPr>
              <w:spacing w:after="0"/>
            </w:pPr>
            <w:r/>
            <w:r>
              <w:rPr>
                <w:rFonts w:ascii="Arial" w:hAnsi="Arial"/>
                <w:b w:val="0"/>
                <w:sz w:val="16"/>
              </w:rPr>
              <w:t>4</w:t>
            </w:r>
          </w:p>
        </w:tc>
        <w:tc>
          <w:tcPr>
            <w:tcW w:type="dxa" w:w="3024"/>
            <w:vAlign w:val="top"/>
          </w:tcPr>
          <w:p>
            <w:pPr>
              <w:spacing w:after="0"/>
            </w:pPr>
            <w:r/>
            <w:r>
              <w:rPr>
                <w:rFonts w:ascii="Arial" w:hAnsi="Arial"/>
                <w:b w:val="0"/>
                <w:sz w:val="16"/>
              </w:rPr>
              <w:t>Wat is die doel van jou program?</w:t>
            </w:r>
          </w:p>
        </w:tc>
        <w:tc>
          <w:tcPr>
            <w:tcW w:type="dxa" w:w="4320"/>
            <w:vAlign w:val="top"/>
          </w:tcPr>
          <w:p>
            <w:pPr>
              <w:spacing w:after="0"/>
            </w:pPr>
            <w:r/>
            <w:r>
              <w:rPr>
                <w:rFonts w:ascii="Arial" w:hAnsi="Arial"/>
                <w:b w:val="0"/>
                <w:sz w:val="16"/>
              </w:rPr>
              <w:t>Om boekvoorraad en verkope meer akkuraat, vinnig en georganiseerd te bestuur.</w:t>
            </w:r>
          </w:p>
        </w:tc>
        <w:tc>
          <w:tcPr>
            <w:tcW w:type="dxa" w:w="2304"/>
            <w:vAlign w:val="top"/>
          </w:tcPr>
          <w:p>
            <w:pPr>
              <w:spacing w:after="0"/>
            </w:pPr>
            <w:r/>
            <w:r>
              <w:rPr>
                <w:rFonts w:ascii="Arial" w:hAnsi="Arial"/>
                <w:b w:val="0"/>
                <w:sz w:val="16"/>
              </w:rPr>
              <w:t>doel</w:t>
            </w:r>
          </w:p>
        </w:tc>
      </w:tr>
      <w:tr>
        <w:tc>
          <w:tcPr>
            <w:tcW w:type="dxa" w:w="504"/>
            <w:vAlign w:val="top"/>
          </w:tcPr>
          <w:p>
            <w:pPr>
              <w:spacing w:after="0"/>
            </w:pPr>
            <w:r/>
            <w:r>
              <w:rPr>
                <w:rFonts w:ascii="Arial" w:hAnsi="Arial"/>
                <w:b w:val="0"/>
                <w:sz w:val="16"/>
              </w:rPr>
              <w:t>5</w:t>
            </w:r>
          </w:p>
        </w:tc>
        <w:tc>
          <w:tcPr>
            <w:tcW w:type="dxa" w:w="3024"/>
            <w:vAlign w:val="top"/>
          </w:tcPr>
          <w:p>
            <w:pPr>
              <w:spacing w:after="0"/>
            </w:pPr>
            <w:r/>
            <w:r>
              <w:rPr>
                <w:rFonts w:ascii="Arial" w:hAnsi="Arial"/>
                <w:b w:val="0"/>
                <w:sz w:val="16"/>
              </w:rPr>
              <w:t>Wie gaan die program gebruik?</w:t>
            </w:r>
          </w:p>
        </w:tc>
        <w:tc>
          <w:tcPr>
            <w:tcW w:type="dxa" w:w="4320"/>
            <w:vAlign w:val="top"/>
          </w:tcPr>
          <w:p>
            <w:pPr>
              <w:spacing w:after="0"/>
            </w:pPr>
            <w:r/>
            <w:r>
              <w:rPr>
                <w:rFonts w:ascii="Arial" w:hAnsi="Arial"/>
                <w:b w:val="0"/>
                <w:sz w:val="16"/>
              </w:rPr>
              <w:t>Die bestuurder van die skoolboekwinkel en ’n werknemer/kassier wat verkope hanteer.</w:t>
            </w:r>
          </w:p>
        </w:tc>
        <w:tc>
          <w:tcPr>
            <w:tcW w:type="dxa" w:w="2304"/>
            <w:vAlign w:val="top"/>
          </w:tcPr>
          <w:p>
            <w:pPr>
              <w:spacing w:after="0"/>
            </w:pPr>
            <w:r/>
            <w:r>
              <w:rPr>
                <w:rFonts w:ascii="Arial" w:hAnsi="Arial"/>
                <w:b w:val="0"/>
                <w:sz w:val="16"/>
              </w:rPr>
              <w:t>gebruikers</w:t>
            </w:r>
          </w:p>
        </w:tc>
      </w:tr>
      <w:tr>
        <w:tc>
          <w:tcPr>
            <w:tcW w:type="dxa" w:w="504"/>
            <w:vAlign w:val="top"/>
          </w:tcPr>
          <w:p>
            <w:pPr>
              <w:spacing w:after="0"/>
            </w:pPr>
            <w:r/>
            <w:r>
              <w:rPr>
                <w:rFonts w:ascii="Arial" w:hAnsi="Arial"/>
                <w:b w:val="0"/>
                <w:sz w:val="16"/>
              </w:rPr>
              <w:t>6</w:t>
            </w:r>
          </w:p>
        </w:tc>
        <w:tc>
          <w:tcPr>
            <w:tcW w:type="dxa" w:w="3024"/>
            <w:vAlign w:val="top"/>
          </w:tcPr>
          <w:p>
            <w:pPr>
              <w:spacing w:after="0"/>
            </w:pPr>
            <w:r/>
            <w:r>
              <w:rPr>
                <w:rFonts w:ascii="Arial" w:hAnsi="Arial"/>
                <w:b w:val="0"/>
                <w:sz w:val="16"/>
              </w:rPr>
              <w:t>Watter data moet jou program hanteer?</w:t>
            </w:r>
          </w:p>
        </w:tc>
        <w:tc>
          <w:tcPr>
            <w:tcW w:type="dxa" w:w="4320"/>
            <w:vAlign w:val="top"/>
          </w:tcPr>
          <w:p>
            <w:pPr>
              <w:spacing w:after="0"/>
            </w:pPr>
            <w:r/>
            <w:r>
              <w:rPr>
                <w:rFonts w:ascii="Arial" w:hAnsi="Arial"/>
                <w:b w:val="0"/>
                <w:sz w:val="16"/>
              </w:rPr>
              <w:t>Boekkodes, titels, graad, vak/kategorie, pryse, voorraadhoeveelhede en verkoopsdata.</w:t>
            </w:r>
          </w:p>
        </w:tc>
        <w:tc>
          <w:tcPr>
            <w:tcW w:type="dxa" w:w="2304"/>
            <w:vAlign w:val="top"/>
          </w:tcPr>
          <w:p>
            <w:pPr>
              <w:spacing w:after="0"/>
            </w:pPr>
            <w:r/>
            <w:r>
              <w:rPr>
                <w:rFonts w:ascii="Arial" w:hAnsi="Arial"/>
                <w:b w:val="0"/>
                <w:sz w:val="16"/>
              </w:rPr>
              <w:t>data</w:t>
            </w:r>
          </w:p>
        </w:tc>
      </w:tr>
      <w:tr>
        <w:tc>
          <w:tcPr>
            <w:tcW w:type="dxa" w:w="504"/>
            <w:vAlign w:val="top"/>
          </w:tcPr>
          <w:p>
            <w:pPr>
              <w:spacing w:after="0"/>
            </w:pPr>
            <w:r/>
            <w:r>
              <w:rPr>
                <w:rFonts w:ascii="Arial" w:hAnsi="Arial"/>
                <w:b w:val="0"/>
                <w:sz w:val="16"/>
              </w:rPr>
              <w:t>7</w:t>
            </w:r>
          </w:p>
        </w:tc>
        <w:tc>
          <w:tcPr>
            <w:tcW w:type="dxa" w:w="3024"/>
            <w:vAlign w:val="top"/>
          </w:tcPr>
          <w:p>
            <w:pPr>
              <w:spacing w:after="0"/>
            </w:pPr>
            <w:r/>
            <w:r>
              <w:rPr>
                <w:rFonts w:ascii="Arial" w:hAnsi="Arial"/>
                <w:b w:val="0"/>
                <w:sz w:val="16"/>
              </w:rPr>
              <w:t>Wat het jy uit jou navorsing geleer?</w:t>
            </w:r>
          </w:p>
        </w:tc>
        <w:tc>
          <w:tcPr>
            <w:tcW w:type="dxa" w:w="4320"/>
            <w:vAlign w:val="top"/>
          </w:tcPr>
          <w:p>
            <w:pPr>
              <w:spacing w:after="0"/>
            </w:pPr>
            <w:r/>
            <w:r>
              <w:rPr>
                <w:rFonts w:ascii="Arial" w:hAnsi="Arial"/>
                <w:b w:val="0"/>
                <w:sz w:val="16"/>
              </w:rPr>
              <w:t>’n Goeie besigheidsprogram moet data sentraal hou, werk makliker maak en nuttige verslae gee vir besluitneming.</w:t>
            </w:r>
          </w:p>
        </w:tc>
        <w:tc>
          <w:tcPr>
            <w:tcW w:type="dxa" w:w="2304"/>
            <w:vAlign w:val="top"/>
          </w:tcPr>
          <w:p>
            <w:pPr>
              <w:spacing w:after="0"/>
            </w:pPr>
            <w:r/>
            <w:r>
              <w:rPr>
                <w:rFonts w:ascii="Arial" w:hAnsi="Arial"/>
                <w:b w:val="0"/>
                <w:sz w:val="16"/>
              </w:rPr>
              <w:t>navorsing</w:t>
            </w:r>
          </w:p>
        </w:tc>
      </w:tr>
      <w:tr>
        <w:tc>
          <w:tcPr>
            <w:tcW w:type="dxa" w:w="504"/>
            <w:vAlign w:val="top"/>
          </w:tcPr>
          <w:p>
            <w:pPr>
              <w:spacing w:after="0"/>
            </w:pPr>
            <w:r/>
            <w:r>
              <w:rPr>
                <w:rFonts w:ascii="Arial" w:hAnsi="Arial"/>
                <w:b w:val="0"/>
                <w:sz w:val="16"/>
              </w:rPr>
              <w:t>8</w:t>
            </w:r>
          </w:p>
        </w:tc>
        <w:tc>
          <w:tcPr>
            <w:tcW w:type="dxa" w:w="3024"/>
            <w:vAlign w:val="top"/>
          </w:tcPr>
          <w:p>
            <w:pPr>
              <w:spacing w:after="0"/>
            </w:pPr>
            <w:r/>
            <w:r>
              <w:rPr>
                <w:rFonts w:ascii="Arial" w:hAnsi="Arial"/>
                <w:b w:val="0"/>
                <w:sz w:val="16"/>
              </w:rPr>
              <w:t>Hoe gaan jou program werk?</w:t>
            </w:r>
          </w:p>
        </w:tc>
        <w:tc>
          <w:tcPr>
            <w:tcW w:type="dxa" w:w="4320"/>
            <w:vAlign w:val="top"/>
          </w:tcPr>
          <w:p>
            <w:pPr>
              <w:spacing w:after="0"/>
            </w:pPr>
            <w:r/>
            <w:r>
              <w:rPr>
                <w:rFonts w:ascii="Arial" w:hAnsi="Arial"/>
                <w:b w:val="0"/>
                <w:sz w:val="16"/>
              </w:rPr>
              <w:t>Die gebruiker begin by ’n hoofmenu en kan na voorraad, verkope of verslae navigeer.</w:t>
            </w:r>
          </w:p>
        </w:tc>
        <w:tc>
          <w:tcPr>
            <w:tcW w:type="dxa" w:w="2304"/>
            <w:vAlign w:val="top"/>
          </w:tcPr>
          <w:p>
            <w:pPr>
              <w:spacing w:after="0"/>
            </w:pPr>
            <w:r/>
            <w:r>
              <w:rPr>
                <w:rFonts w:ascii="Arial" w:hAnsi="Arial"/>
                <w:b w:val="0"/>
                <w:sz w:val="16"/>
              </w:rPr>
              <w:t>hoofmenu</w:t>
            </w:r>
          </w:p>
        </w:tc>
      </w:tr>
      <w:tr>
        <w:tc>
          <w:tcPr>
            <w:tcW w:type="dxa" w:w="504"/>
            <w:vAlign w:val="top"/>
          </w:tcPr>
          <w:p>
            <w:pPr>
              <w:spacing w:after="0"/>
            </w:pPr>
            <w:r/>
            <w:r>
              <w:rPr>
                <w:rFonts w:ascii="Arial" w:hAnsi="Arial"/>
                <w:b w:val="0"/>
                <w:sz w:val="16"/>
              </w:rPr>
              <w:t>9</w:t>
            </w:r>
          </w:p>
        </w:tc>
        <w:tc>
          <w:tcPr>
            <w:tcW w:type="dxa" w:w="3024"/>
            <w:vAlign w:val="top"/>
          </w:tcPr>
          <w:p>
            <w:pPr>
              <w:spacing w:after="0"/>
            </w:pPr>
            <w:r/>
            <w:r>
              <w:rPr>
                <w:rFonts w:ascii="Arial" w:hAnsi="Arial"/>
                <w:b w:val="0"/>
                <w:sz w:val="16"/>
              </w:rPr>
              <w:t>Watter funksies sal die voorraaddeel hê?</w:t>
            </w:r>
          </w:p>
        </w:tc>
        <w:tc>
          <w:tcPr>
            <w:tcW w:type="dxa" w:w="4320"/>
            <w:vAlign w:val="top"/>
          </w:tcPr>
          <w:p>
            <w:pPr>
              <w:spacing w:after="0"/>
            </w:pPr>
            <w:r/>
            <w:r>
              <w:rPr>
                <w:rFonts w:ascii="Arial" w:hAnsi="Arial"/>
                <w:b w:val="0"/>
                <w:sz w:val="16"/>
              </w:rPr>
              <w:t>Boeke byvoeg, boekinligting wysig, boeke verwyder en voorraadvlakke bekyk.</w:t>
            </w:r>
          </w:p>
        </w:tc>
        <w:tc>
          <w:tcPr>
            <w:tcW w:type="dxa" w:w="2304"/>
            <w:vAlign w:val="top"/>
          </w:tcPr>
          <w:p>
            <w:pPr>
              <w:spacing w:after="0"/>
            </w:pPr>
            <w:r/>
            <w:r>
              <w:rPr>
                <w:rFonts w:ascii="Arial" w:hAnsi="Arial"/>
                <w:b w:val="0"/>
                <w:sz w:val="16"/>
              </w:rPr>
              <w:t>voorraad</w:t>
            </w:r>
          </w:p>
        </w:tc>
      </w:tr>
      <w:tr>
        <w:tc>
          <w:tcPr>
            <w:tcW w:type="dxa" w:w="504"/>
            <w:vAlign w:val="top"/>
          </w:tcPr>
          <w:p>
            <w:pPr>
              <w:spacing w:after="0"/>
            </w:pPr>
            <w:r/>
            <w:r>
              <w:rPr>
                <w:rFonts w:ascii="Arial" w:hAnsi="Arial"/>
                <w:b w:val="0"/>
                <w:sz w:val="16"/>
              </w:rPr>
              <w:t>10</w:t>
            </w:r>
          </w:p>
        </w:tc>
        <w:tc>
          <w:tcPr>
            <w:tcW w:type="dxa" w:w="3024"/>
            <w:vAlign w:val="top"/>
          </w:tcPr>
          <w:p>
            <w:pPr>
              <w:spacing w:after="0"/>
            </w:pPr>
            <w:r/>
            <w:r>
              <w:rPr>
                <w:rFonts w:ascii="Arial" w:hAnsi="Arial"/>
                <w:b w:val="0"/>
                <w:sz w:val="16"/>
              </w:rPr>
              <w:t>Watter funksies sal die verkoopsdeel hê?</w:t>
            </w:r>
          </w:p>
        </w:tc>
        <w:tc>
          <w:tcPr>
            <w:tcW w:type="dxa" w:w="4320"/>
            <w:vAlign w:val="top"/>
          </w:tcPr>
          <w:p>
            <w:pPr>
              <w:spacing w:after="0"/>
            </w:pPr>
            <w:r/>
            <w:r>
              <w:rPr>
                <w:rFonts w:ascii="Arial" w:hAnsi="Arial"/>
                <w:b w:val="0"/>
                <w:sz w:val="16"/>
              </w:rPr>
              <w:t>’n Boek kies, hoeveelheid invoer, totaal bereken, verkoop stoor en voorraad verminder.</w:t>
            </w:r>
          </w:p>
        </w:tc>
        <w:tc>
          <w:tcPr>
            <w:tcW w:type="dxa" w:w="2304"/>
            <w:vAlign w:val="top"/>
          </w:tcPr>
          <w:p>
            <w:pPr>
              <w:spacing w:after="0"/>
            </w:pPr>
            <w:r/>
            <w:r>
              <w:rPr>
                <w:rFonts w:ascii="Arial" w:hAnsi="Arial"/>
                <w:b w:val="0"/>
                <w:sz w:val="16"/>
              </w:rPr>
              <w:t>verkope</w:t>
            </w:r>
          </w:p>
        </w:tc>
      </w:tr>
      <w:tr>
        <w:tc>
          <w:tcPr>
            <w:tcW w:type="dxa" w:w="504"/>
            <w:vAlign w:val="top"/>
          </w:tcPr>
          <w:p>
            <w:pPr>
              <w:spacing w:after="0"/>
            </w:pPr>
            <w:r/>
            <w:r>
              <w:rPr>
                <w:rFonts w:ascii="Arial" w:hAnsi="Arial"/>
                <w:b w:val="0"/>
                <w:sz w:val="16"/>
              </w:rPr>
              <w:t>11</w:t>
            </w:r>
          </w:p>
        </w:tc>
        <w:tc>
          <w:tcPr>
            <w:tcW w:type="dxa" w:w="3024"/>
            <w:vAlign w:val="top"/>
          </w:tcPr>
          <w:p>
            <w:pPr>
              <w:spacing w:after="0"/>
            </w:pPr>
            <w:r/>
            <w:r>
              <w:rPr>
                <w:rFonts w:ascii="Arial" w:hAnsi="Arial"/>
                <w:b w:val="0"/>
                <w:sz w:val="16"/>
              </w:rPr>
              <w:t>Wat beteken omvang?</w:t>
            </w:r>
          </w:p>
        </w:tc>
        <w:tc>
          <w:tcPr>
            <w:tcW w:type="dxa" w:w="4320"/>
            <w:vAlign w:val="top"/>
          </w:tcPr>
          <w:p>
            <w:pPr>
              <w:spacing w:after="0"/>
            </w:pPr>
            <w:r/>
            <w:r>
              <w:rPr>
                <w:rFonts w:ascii="Arial" w:hAnsi="Arial"/>
                <w:b w:val="0"/>
                <w:sz w:val="16"/>
              </w:rPr>
              <w:t>Omvang beskryf wat die program sal doen en watter funksies doelbewus nie ingesluit word nie.</w:t>
            </w:r>
          </w:p>
        </w:tc>
        <w:tc>
          <w:tcPr>
            <w:tcW w:type="dxa" w:w="2304"/>
            <w:vAlign w:val="top"/>
          </w:tcPr>
          <w:p>
            <w:pPr>
              <w:spacing w:after="0"/>
            </w:pPr>
            <w:r/>
            <w:r>
              <w:rPr>
                <w:rFonts w:ascii="Arial" w:hAnsi="Arial"/>
                <w:b w:val="0"/>
                <w:sz w:val="16"/>
              </w:rPr>
              <w:t>scope</w:t>
            </w:r>
          </w:p>
        </w:tc>
      </w:tr>
      <w:tr>
        <w:tc>
          <w:tcPr>
            <w:tcW w:type="dxa" w:w="504"/>
            <w:vAlign w:val="top"/>
          </w:tcPr>
          <w:p>
            <w:pPr>
              <w:spacing w:after="0"/>
            </w:pPr>
            <w:r/>
            <w:r>
              <w:rPr>
                <w:rFonts w:ascii="Arial" w:hAnsi="Arial"/>
                <w:b w:val="0"/>
                <w:sz w:val="16"/>
              </w:rPr>
              <w:t>12</w:t>
            </w:r>
          </w:p>
        </w:tc>
        <w:tc>
          <w:tcPr>
            <w:tcW w:type="dxa" w:w="3024"/>
            <w:vAlign w:val="top"/>
          </w:tcPr>
          <w:p>
            <w:pPr>
              <w:spacing w:after="0"/>
            </w:pPr>
            <w:r/>
            <w:r>
              <w:rPr>
                <w:rFonts w:ascii="Arial" w:hAnsi="Arial"/>
                <w:b w:val="0"/>
                <w:sz w:val="16"/>
              </w:rPr>
              <w:t>Wat is buite die omvang van jou program?</w:t>
            </w:r>
          </w:p>
        </w:tc>
        <w:tc>
          <w:tcPr>
            <w:tcW w:type="dxa" w:w="4320"/>
            <w:vAlign w:val="top"/>
          </w:tcPr>
          <w:p>
            <w:pPr>
              <w:spacing w:after="0"/>
            </w:pPr>
            <w:r/>
            <w:r>
              <w:rPr>
                <w:rFonts w:ascii="Arial" w:hAnsi="Arial"/>
                <w:b w:val="0"/>
                <w:sz w:val="16"/>
              </w:rPr>
              <w:t>Geen webwinkel, aanlyn betalings, gevorderde rekeningkunde of volledige netwerkstelsel nie.</w:t>
            </w:r>
          </w:p>
        </w:tc>
        <w:tc>
          <w:tcPr>
            <w:tcW w:type="dxa" w:w="2304"/>
            <w:vAlign w:val="top"/>
          </w:tcPr>
          <w:p>
            <w:pPr>
              <w:spacing w:after="0"/>
            </w:pPr>
            <w:r/>
            <w:r>
              <w:rPr>
                <w:rFonts w:ascii="Arial" w:hAnsi="Arial"/>
                <w:b w:val="0"/>
                <w:sz w:val="16"/>
              </w:rPr>
              <w:t>beperkings</w:t>
            </w:r>
          </w:p>
        </w:tc>
      </w:tr>
      <w:tr>
        <w:tc>
          <w:tcPr>
            <w:tcW w:type="dxa" w:w="504"/>
            <w:vAlign w:val="top"/>
          </w:tcPr>
          <w:p>
            <w:pPr>
              <w:spacing w:after="0"/>
            </w:pPr>
            <w:r/>
            <w:r>
              <w:rPr>
                <w:rFonts w:ascii="Arial" w:hAnsi="Arial"/>
                <w:b w:val="0"/>
                <w:sz w:val="16"/>
              </w:rPr>
              <w:t>13</w:t>
            </w:r>
          </w:p>
        </w:tc>
        <w:tc>
          <w:tcPr>
            <w:tcW w:type="dxa" w:w="3024"/>
            <w:vAlign w:val="top"/>
          </w:tcPr>
          <w:p>
            <w:pPr>
              <w:spacing w:after="0"/>
            </w:pPr>
            <w:r/>
            <w:r>
              <w:rPr>
                <w:rFonts w:ascii="Arial" w:hAnsi="Arial"/>
                <w:b w:val="0"/>
                <w:sz w:val="16"/>
              </w:rPr>
              <w:t>Hoekom noem jy beperkings?</w:t>
            </w:r>
          </w:p>
        </w:tc>
        <w:tc>
          <w:tcPr>
            <w:tcW w:type="dxa" w:w="4320"/>
            <w:vAlign w:val="top"/>
          </w:tcPr>
          <w:p>
            <w:pPr>
              <w:spacing w:after="0"/>
            </w:pPr>
            <w:r/>
            <w:r>
              <w:rPr>
                <w:rFonts w:ascii="Arial" w:hAnsi="Arial"/>
                <w:b w:val="0"/>
                <w:sz w:val="16"/>
              </w:rPr>
              <w:t>Dit hou die projek realisties vir ’n Graad 11 PAT en wys dat ek die grense van die oplossing verstaan.</w:t>
            </w:r>
          </w:p>
        </w:tc>
        <w:tc>
          <w:tcPr>
            <w:tcW w:type="dxa" w:w="2304"/>
            <w:vAlign w:val="top"/>
          </w:tcPr>
          <w:p>
            <w:pPr>
              <w:spacing w:after="0"/>
            </w:pPr>
            <w:r/>
            <w:r>
              <w:rPr>
                <w:rFonts w:ascii="Arial" w:hAnsi="Arial"/>
                <w:b w:val="0"/>
                <w:sz w:val="16"/>
              </w:rPr>
              <w:t>realisties</w:t>
            </w:r>
          </w:p>
        </w:tc>
      </w:tr>
      <w:tr>
        <w:tc>
          <w:tcPr>
            <w:tcW w:type="dxa" w:w="504"/>
            <w:vAlign w:val="top"/>
          </w:tcPr>
          <w:p>
            <w:pPr>
              <w:spacing w:after="0"/>
            </w:pPr>
            <w:r/>
            <w:r>
              <w:rPr>
                <w:rFonts w:ascii="Arial" w:hAnsi="Arial"/>
                <w:b w:val="0"/>
                <w:sz w:val="16"/>
              </w:rPr>
              <w:t>14</w:t>
            </w:r>
          </w:p>
        </w:tc>
        <w:tc>
          <w:tcPr>
            <w:tcW w:type="dxa" w:w="3024"/>
            <w:vAlign w:val="top"/>
          </w:tcPr>
          <w:p>
            <w:pPr>
              <w:spacing w:after="0"/>
            </w:pPr>
            <w:r/>
            <w:r>
              <w:rPr>
                <w:rFonts w:ascii="Arial" w:hAnsi="Arial"/>
                <w:b w:val="0"/>
                <w:sz w:val="16"/>
              </w:rPr>
              <w:t>Hoe koppel Taak 0 aan die res van die PAT?</w:t>
            </w:r>
          </w:p>
        </w:tc>
        <w:tc>
          <w:tcPr>
            <w:tcW w:type="dxa" w:w="4320"/>
            <w:vAlign w:val="top"/>
          </w:tcPr>
          <w:p>
            <w:pPr>
              <w:spacing w:after="0"/>
            </w:pPr>
            <w:r/>
            <w:r>
              <w:rPr>
                <w:rFonts w:ascii="Arial" w:hAnsi="Arial"/>
                <w:b w:val="0"/>
                <w:sz w:val="16"/>
              </w:rPr>
              <w:t>Taak 0 stel die rigting vas vir die databasis, GUI, validasie, tekslêer, skikkings en metodes wat later ontwerp en gebou word.</w:t>
            </w:r>
          </w:p>
        </w:tc>
        <w:tc>
          <w:tcPr>
            <w:tcW w:type="dxa" w:w="2304"/>
            <w:vAlign w:val="top"/>
          </w:tcPr>
          <w:p>
            <w:pPr>
              <w:spacing w:after="0"/>
            </w:pPr>
            <w:r/>
            <w:r>
              <w:rPr>
                <w:rFonts w:ascii="Arial" w:hAnsi="Arial"/>
                <w:b w:val="0"/>
                <w:sz w:val="16"/>
              </w:rPr>
              <w:t>fondasie</w:t>
            </w:r>
          </w:p>
        </w:tc>
      </w:tr>
      <w:tr>
        <w:tc>
          <w:tcPr>
            <w:tcW w:type="dxa" w:w="504"/>
            <w:vAlign w:val="top"/>
          </w:tcPr>
          <w:p>
            <w:pPr>
              <w:spacing w:after="0"/>
            </w:pPr>
            <w:r/>
            <w:r>
              <w:rPr>
                <w:rFonts w:ascii="Arial" w:hAnsi="Arial"/>
                <w:b w:val="0"/>
                <w:sz w:val="16"/>
              </w:rPr>
              <w:t>15</w:t>
            </w:r>
          </w:p>
        </w:tc>
        <w:tc>
          <w:tcPr>
            <w:tcW w:type="dxa" w:w="3024"/>
            <w:vAlign w:val="top"/>
          </w:tcPr>
          <w:p>
            <w:pPr>
              <w:spacing w:after="0"/>
            </w:pPr>
            <w:r/>
            <w:r>
              <w:rPr>
                <w:rFonts w:ascii="Arial" w:hAnsi="Arial"/>
                <w:b w:val="0"/>
                <w:sz w:val="16"/>
              </w:rPr>
              <w:t>Hoekom noem jy Access en ADO al in Taak 0?</w:t>
            </w:r>
          </w:p>
        </w:tc>
        <w:tc>
          <w:tcPr>
            <w:tcW w:type="dxa" w:w="4320"/>
            <w:vAlign w:val="top"/>
          </w:tcPr>
          <w:p>
            <w:pPr>
              <w:spacing w:after="0"/>
            </w:pPr>
            <w:r/>
            <w:r>
              <w:rPr>
                <w:rFonts w:ascii="Arial" w:hAnsi="Arial"/>
                <w:b w:val="0"/>
                <w:sz w:val="16"/>
              </w:rPr>
              <w:t>Omdat die juffrou aangedui het die databasis met Access en ADO gedoen gaan word, en dit wys ek beplan reeds vir die tegniese rigting.</w:t>
            </w:r>
          </w:p>
        </w:tc>
        <w:tc>
          <w:tcPr>
            <w:tcW w:type="dxa" w:w="2304"/>
            <w:vAlign w:val="top"/>
          </w:tcPr>
          <w:p>
            <w:pPr>
              <w:spacing w:after="0"/>
            </w:pPr>
            <w:r/>
            <w:r>
              <w:rPr>
                <w:rFonts w:ascii="Arial" w:hAnsi="Arial"/>
                <w:b w:val="0"/>
                <w:sz w:val="16"/>
              </w:rPr>
              <w:t>Access, ADO</w:t>
            </w:r>
          </w:p>
        </w:tc>
      </w:tr>
      <w:tr>
        <w:tc>
          <w:tcPr>
            <w:tcW w:type="dxa" w:w="504"/>
            <w:vAlign w:val="top"/>
          </w:tcPr>
          <w:p>
            <w:pPr>
              <w:spacing w:after="0"/>
            </w:pPr>
            <w:r/>
            <w:r>
              <w:rPr>
                <w:rFonts w:ascii="Arial" w:hAnsi="Arial"/>
                <w:b w:val="0"/>
                <w:sz w:val="16"/>
              </w:rPr>
              <w:t>16</w:t>
            </w:r>
          </w:p>
        </w:tc>
        <w:tc>
          <w:tcPr>
            <w:tcW w:type="dxa" w:w="3024"/>
            <w:vAlign w:val="top"/>
          </w:tcPr>
          <w:p>
            <w:pPr>
              <w:spacing w:after="0"/>
            </w:pPr>
            <w:r/>
            <w:r>
              <w:rPr>
                <w:rFonts w:ascii="Arial" w:hAnsi="Arial"/>
                <w:b w:val="0"/>
                <w:sz w:val="16"/>
              </w:rPr>
              <w:t>Wat is die waarde van ’n lae-voorraadverslag?</w:t>
            </w:r>
          </w:p>
        </w:tc>
        <w:tc>
          <w:tcPr>
            <w:tcW w:type="dxa" w:w="4320"/>
            <w:vAlign w:val="top"/>
          </w:tcPr>
          <w:p>
            <w:pPr>
              <w:spacing w:after="0"/>
            </w:pPr>
            <w:r/>
            <w:r>
              <w:rPr>
                <w:rFonts w:ascii="Arial" w:hAnsi="Arial"/>
                <w:b w:val="0"/>
                <w:sz w:val="16"/>
              </w:rPr>
              <w:t>Dit help die bestuurder om vinnig te sien watter boeke weer bestel moet word.</w:t>
            </w:r>
          </w:p>
        </w:tc>
        <w:tc>
          <w:tcPr>
            <w:tcW w:type="dxa" w:w="2304"/>
            <w:vAlign w:val="top"/>
          </w:tcPr>
          <w:p>
            <w:pPr>
              <w:spacing w:after="0"/>
            </w:pPr>
            <w:r/>
            <w:r>
              <w:rPr>
                <w:rFonts w:ascii="Arial" w:hAnsi="Arial"/>
                <w:b w:val="0"/>
                <w:sz w:val="16"/>
              </w:rPr>
              <w:t>besluitneming</w:t>
            </w:r>
          </w:p>
        </w:tc>
      </w:tr>
      <w:tr>
        <w:tc>
          <w:tcPr>
            <w:tcW w:type="dxa" w:w="504"/>
            <w:vAlign w:val="top"/>
          </w:tcPr>
          <w:p>
            <w:pPr>
              <w:spacing w:after="0"/>
            </w:pPr>
            <w:r/>
            <w:r>
              <w:rPr>
                <w:rFonts w:ascii="Arial" w:hAnsi="Arial"/>
                <w:b w:val="0"/>
                <w:sz w:val="16"/>
              </w:rPr>
              <w:t>17</w:t>
            </w:r>
          </w:p>
        </w:tc>
        <w:tc>
          <w:tcPr>
            <w:tcW w:type="dxa" w:w="3024"/>
            <w:vAlign w:val="top"/>
          </w:tcPr>
          <w:p>
            <w:pPr>
              <w:spacing w:after="0"/>
            </w:pPr>
            <w:r/>
            <w:r>
              <w:rPr>
                <w:rFonts w:ascii="Arial" w:hAnsi="Arial"/>
                <w:b w:val="0"/>
                <w:sz w:val="16"/>
              </w:rPr>
              <w:t>Hoekom is validasie belangrik?</w:t>
            </w:r>
          </w:p>
        </w:tc>
        <w:tc>
          <w:tcPr>
            <w:tcW w:type="dxa" w:w="4320"/>
            <w:vAlign w:val="top"/>
          </w:tcPr>
          <w:p>
            <w:pPr>
              <w:spacing w:after="0"/>
            </w:pPr>
            <w:r/>
            <w:r>
              <w:rPr>
                <w:rFonts w:ascii="Arial" w:hAnsi="Arial"/>
                <w:b w:val="0"/>
                <w:sz w:val="16"/>
              </w:rPr>
              <w:t>Dit keer dat foutiewe data soos leë velde, negatiewe pryse of te groot verkoophoeveelhede gestoor word.</w:t>
            </w:r>
          </w:p>
        </w:tc>
        <w:tc>
          <w:tcPr>
            <w:tcW w:type="dxa" w:w="2304"/>
            <w:vAlign w:val="top"/>
          </w:tcPr>
          <w:p>
            <w:pPr>
              <w:spacing w:after="0"/>
            </w:pPr>
            <w:r/>
            <w:r>
              <w:rPr>
                <w:rFonts w:ascii="Arial" w:hAnsi="Arial"/>
                <w:b w:val="0"/>
                <w:sz w:val="16"/>
              </w:rPr>
              <w:t>validasie</w:t>
            </w:r>
          </w:p>
        </w:tc>
      </w:tr>
      <w:tr>
        <w:tc>
          <w:tcPr>
            <w:tcW w:type="dxa" w:w="504"/>
            <w:vAlign w:val="top"/>
          </w:tcPr>
          <w:p>
            <w:pPr>
              <w:spacing w:after="0"/>
            </w:pPr>
            <w:r/>
            <w:r>
              <w:rPr>
                <w:rFonts w:ascii="Arial" w:hAnsi="Arial"/>
                <w:b w:val="0"/>
                <w:sz w:val="16"/>
              </w:rPr>
              <w:t>18</w:t>
            </w:r>
          </w:p>
        </w:tc>
        <w:tc>
          <w:tcPr>
            <w:tcW w:type="dxa" w:w="3024"/>
            <w:vAlign w:val="top"/>
          </w:tcPr>
          <w:p>
            <w:pPr>
              <w:spacing w:after="0"/>
            </w:pPr>
            <w:r/>
            <w:r>
              <w:rPr>
                <w:rFonts w:ascii="Arial" w:hAnsi="Arial"/>
                <w:b w:val="0"/>
                <w:sz w:val="16"/>
              </w:rPr>
              <w:t>Wat sal jou program nie probeer vervang nie?</w:t>
            </w:r>
          </w:p>
        </w:tc>
        <w:tc>
          <w:tcPr>
            <w:tcW w:type="dxa" w:w="4320"/>
            <w:vAlign w:val="top"/>
          </w:tcPr>
          <w:p>
            <w:pPr>
              <w:spacing w:after="0"/>
            </w:pPr>
            <w:r/>
            <w:r>
              <w:rPr>
                <w:rFonts w:ascii="Arial" w:hAnsi="Arial"/>
                <w:b w:val="0"/>
                <w:sz w:val="16"/>
              </w:rPr>
              <w:t>Dit sal nie ’n groot kommersiële boekwinkelstelsel vervang nie; dit is ’n plaaslike skool-PAT toepassing.</w:t>
            </w:r>
          </w:p>
        </w:tc>
        <w:tc>
          <w:tcPr>
            <w:tcW w:type="dxa" w:w="2304"/>
            <w:vAlign w:val="top"/>
          </w:tcPr>
          <w:p>
            <w:pPr>
              <w:spacing w:after="0"/>
            </w:pPr>
            <w:r/>
            <w:r>
              <w:rPr>
                <w:rFonts w:ascii="Arial" w:hAnsi="Arial"/>
                <w:b w:val="0"/>
                <w:sz w:val="16"/>
              </w:rPr>
              <w:t>beperking</w:t>
            </w:r>
          </w:p>
        </w:tc>
      </w:tr>
      <w:tr>
        <w:tc>
          <w:tcPr>
            <w:tcW w:type="dxa" w:w="504"/>
            <w:vAlign w:val="top"/>
          </w:tcPr>
          <w:p>
            <w:pPr>
              <w:spacing w:after="0"/>
            </w:pPr>
            <w:r/>
            <w:r>
              <w:rPr>
                <w:rFonts w:ascii="Arial" w:hAnsi="Arial"/>
                <w:b w:val="0"/>
                <w:sz w:val="16"/>
              </w:rPr>
              <w:t>19</w:t>
            </w:r>
          </w:p>
        </w:tc>
        <w:tc>
          <w:tcPr>
            <w:tcW w:type="dxa" w:w="3024"/>
            <w:vAlign w:val="top"/>
          </w:tcPr>
          <w:p>
            <w:pPr>
              <w:spacing w:after="0"/>
            </w:pPr>
            <w:r/>
            <w:r>
              <w:rPr>
                <w:rFonts w:ascii="Arial" w:hAnsi="Arial"/>
                <w:b w:val="0"/>
                <w:sz w:val="16"/>
              </w:rPr>
              <w:t>Wat is die belangrikste besluit in Taak 0?</w:t>
            </w:r>
          </w:p>
        </w:tc>
        <w:tc>
          <w:tcPr>
            <w:tcW w:type="dxa" w:w="4320"/>
            <w:vAlign w:val="top"/>
          </w:tcPr>
          <w:p>
            <w:pPr>
              <w:spacing w:after="0"/>
            </w:pPr>
            <w:r/>
            <w:r>
              <w:rPr>
                <w:rFonts w:ascii="Arial" w:hAnsi="Arial"/>
                <w:b w:val="0"/>
                <w:sz w:val="16"/>
              </w:rPr>
              <w:t>Om ’n onderwerp te kies wat prakties uitvoerbaar is en later aan al die PAT-vereistes kan voldoen.</w:t>
            </w:r>
          </w:p>
        </w:tc>
        <w:tc>
          <w:tcPr>
            <w:tcW w:type="dxa" w:w="2304"/>
            <w:vAlign w:val="top"/>
          </w:tcPr>
          <w:p>
            <w:pPr>
              <w:spacing w:after="0"/>
            </w:pPr>
            <w:r/>
            <w:r>
              <w:rPr>
                <w:rFonts w:ascii="Arial" w:hAnsi="Arial"/>
                <w:b w:val="0"/>
                <w:sz w:val="16"/>
              </w:rPr>
              <w:t>uitvoerbaar</w:t>
            </w:r>
          </w:p>
        </w:tc>
      </w:tr>
      <w:tr>
        <w:tc>
          <w:tcPr>
            <w:tcW w:type="dxa" w:w="504"/>
            <w:vAlign w:val="top"/>
          </w:tcPr>
          <w:p>
            <w:pPr>
              <w:spacing w:after="0"/>
            </w:pPr>
            <w:r/>
            <w:r>
              <w:rPr>
                <w:rFonts w:ascii="Arial" w:hAnsi="Arial"/>
                <w:b w:val="0"/>
                <w:sz w:val="16"/>
              </w:rPr>
              <w:t>20</w:t>
            </w:r>
          </w:p>
        </w:tc>
        <w:tc>
          <w:tcPr>
            <w:tcW w:type="dxa" w:w="3024"/>
            <w:vAlign w:val="top"/>
          </w:tcPr>
          <w:p>
            <w:pPr>
              <w:spacing w:after="0"/>
            </w:pPr>
            <w:r/>
            <w:r>
              <w:rPr>
                <w:rFonts w:ascii="Arial" w:hAnsi="Arial"/>
                <w:b w:val="0"/>
                <w:sz w:val="16"/>
              </w:rPr>
              <w:t>Hoekom is Taak 0 belangrik as dit geen punte dra nie?</w:t>
            </w:r>
          </w:p>
        </w:tc>
        <w:tc>
          <w:tcPr>
            <w:tcW w:type="dxa" w:w="4320"/>
            <w:vAlign w:val="top"/>
          </w:tcPr>
          <w:p>
            <w:pPr>
              <w:spacing w:after="0"/>
            </w:pPr>
            <w:r/>
            <w:r>
              <w:rPr>
                <w:rFonts w:ascii="Arial" w:hAnsi="Arial"/>
                <w:b w:val="0"/>
                <w:sz w:val="16"/>
              </w:rPr>
              <w:t>Dit help om die hele projek se rigting en probleem vooraf duidelik te beplan.</w:t>
            </w:r>
          </w:p>
        </w:tc>
        <w:tc>
          <w:tcPr>
            <w:tcW w:type="dxa" w:w="2304"/>
            <w:vAlign w:val="top"/>
          </w:tcPr>
          <w:p>
            <w:pPr>
              <w:spacing w:after="0"/>
            </w:pPr>
            <w:r/>
            <w:r>
              <w:rPr>
                <w:rFonts w:ascii="Arial" w:hAnsi="Arial"/>
                <w:b w:val="0"/>
                <w:sz w:val="16"/>
              </w:rPr>
              <w:t>beplanning</w:t>
            </w:r>
          </w:p>
        </w:tc>
      </w:tr>
    </w:tbl>
    <w:p/>
    <w:p>
      <w:pPr>
        <w:pStyle w:val="Heading1"/>
        <w:pageBreakBefore/>
        <w:pBdr>
          <w:bottom w:val="single" w:sz="12" w:space="4" w:color="AA2B32"/>
        </w:pBdr>
      </w:pPr>
      <w:r>
        <w:t>Mini-oefenonderhoud</w:t>
      </w:r>
    </w:p>
    <w:tbl>
      <w:tblPr>
        <w:tblStyle w:val="TableGrid"/>
        <w:tblW w:type="auto" w:w="0"/>
        <w:jc w:val="center"/>
        <w:tblLook w:firstColumn="1" w:firstRow="1" w:lastColumn="0" w:lastRow="0" w:noHBand="0" w:noVBand="1" w:val="04A0"/>
      </w:tblPr>
      <w:tblGrid>
        <w:gridCol w:w="5040"/>
        <w:gridCol w:w="5040"/>
      </w:tblGrid>
      <w:tr>
        <w:trPr>
          <w:trHeight w:hRule="auto"/>
          <w:cantSplit/>
        </w:trPr>
        <w:tc>
          <w:tcPr>
            <w:tcW w:type="dxa" w:w="3456"/>
            <w:vAlign w:val="top"/>
            <w:shd w:fill="AA2B32"/>
          </w:tcPr>
          <w:p>
            <w:pPr>
              <w:spacing w:after="0"/>
            </w:pPr>
            <w:r/>
            <w:r>
              <w:rPr>
                <w:rFonts w:ascii="Arial" w:hAnsi="Arial"/>
                <w:b/>
                <w:color w:val="FFFFFF"/>
                <w:sz w:val="17"/>
              </w:rPr>
              <w:t>Juffrou vra</w:t>
            </w:r>
          </w:p>
        </w:tc>
        <w:tc>
          <w:tcPr>
            <w:tcW w:type="dxa" w:w="6480"/>
            <w:vAlign w:val="top"/>
            <w:shd w:fill="AA2B32"/>
          </w:tcPr>
          <w:p>
            <w:pPr>
              <w:spacing w:after="0"/>
            </w:pPr>
            <w:r/>
            <w:r>
              <w:rPr>
                <w:rFonts w:ascii="Arial" w:hAnsi="Arial"/>
                <w:b/>
                <w:color w:val="FFFFFF"/>
                <w:sz w:val="17"/>
              </w:rPr>
              <w:t>Andre antwoord kortliks</w:t>
            </w:r>
          </w:p>
        </w:tc>
      </w:tr>
      <w:tr>
        <w:trPr>
          <w:cantSplit/>
        </w:trPr>
        <w:tc>
          <w:tcPr>
            <w:tcW w:type="dxa" w:w="3456"/>
            <w:vAlign w:val="top"/>
          </w:tcPr>
          <w:p>
            <w:pPr>
              <w:spacing w:after="0"/>
            </w:pPr>
            <w:r/>
            <w:r>
              <w:rPr>
                <w:rFonts w:ascii="Arial" w:hAnsi="Arial"/>
                <w:b w:val="0"/>
                <w:sz w:val="17"/>
              </w:rPr>
              <w:t>Verduidelik jou projek in een minuut.</w:t>
            </w:r>
          </w:p>
        </w:tc>
        <w:tc>
          <w:tcPr>
            <w:tcW w:type="dxa" w:w="6480"/>
            <w:vAlign w:val="top"/>
          </w:tcPr>
          <w:p>
            <w:pPr>
              <w:spacing w:after="0"/>
            </w:pPr>
            <w:r/>
            <w:r>
              <w:rPr>
                <w:rFonts w:ascii="Arial" w:hAnsi="Arial"/>
                <w:b w:val="0"/>
                <w:sz w:val="17"/>
              </w:rPr>
              <w:t>Ek bou ’n skoolboekwinkelbestuursprogram in Delphi. Dit help ’n bestuurder om voorraad en verkope te bestuur. Die program sal met ’n Access-databasis werk, data valideer, voorraad verminder wanneer verkope plaasvind en verslae soos lae voorraad wys.</w:t>
            </w:r>
          </w:p>
        </w:tc>
      </w:tr>
      <w:tr>
        <w:trPr>
          <w:cantSplit/>
        </w:trPr>
        <w:tc>
          <w:tcPr>
            <w:tcW w:type="dxa" w:w="3456"/>
            <w:vAlign w:val="top"/>
          </w:tcPr>
          <w:p>
            <w:pPr>
              <w:spacing w:after="0"/>
            </w:pPr>
            <w:r/>
            <w:r>
              <w:rPr>
                <w:rFonts w:ascii="Arial" w:hAnsi="Arial"/>
                <w:b w:val="0"/>
                <w:sz w:val="17"/>
              </w:rPr>
              <w:t>Hoekom is dit ’n besigheidsbestuursprogram?</w:t>
            </w:r>
          </w:p>
        </w:tc>
        <w:tc>
          <w:tcPr>
            <w:tcW w:type="dxa" w:w="6480"/>
            <w:vAlign w:val="top"/>
          </w:tcPr>
          <w:p>
            <w:pPr>
              <w:spacing w:after="0"/>
            </w:pPr>
            <w:r/>
            <w:r>
              <w:rPr>
                <w:rFonts w:ascii="Arial" w:hAnsi="Arial"/>
                <w:b w:val="0"/>
                <w:sz w:val="17"/>
              </w:rPr>
              <w:t>Omdat dit ’n werklike besigheidsaktiwiteit ondersteun: die bestuur van produkte, voorraad, verkope en besluitnemingsverslae.</w:t>
            </w:r>
          </w:p>
        </w:tc>
      </w:tr>
      <w:tr>
        <w:trPr>
          <w:cantSplit/>
        </w:trPr>
        <w:tc>
          <w:tcPr>
            <w:tcW w:type="dxa" w:w="3456"/>
            <w:vAlign w:val="top"/>
          </w:tcPr>
          <w:p>
            <w:pPr>
              <w:spacing w:after="0"/>
            </w:pPr>
            <w:r/>
            <w:r>
              <w:rPr>
                <w:rFonts w:ascii="Arial" w:hAnsi="Arial"/>
                <w:b w:val="0"/>
                <w:sz w:val="17"/>
              </w:rPr>
              <w:t>Wat is jou grootste beperking?</w:t>
            </w:r>
          </w:p>
        </w:tc>
        <w:tc>
          <w:tcPr>
            <w:tcW w:type="dxa" w:w="6480"/>
            <w:vAlign w:val="top"/>
          </w:tcPr>
          <w:p>
            <w:pPr>
              <w:spacing w:after="0"/>
            </w:pPr>
            <w:r/>
            <w:r>
              <w:rPr>
                <w:rFonts w:ascii="Arial" w:hAnsi="Arial"/>
                <w:b w:val="0"/>
                <w:sz w:val="17"/>
              </w:rPr>
              <w:t>Dit is nie ’n aanlyn of kommersiële stelsel nie. Dit is ’n plaaslike Delphi-program wat die kernfunksies vir die PAT hanteer.</w:t>
            </w:r>
          </w:p>
        </w:tc>
      </w:tr>
      <w:tr>
        <w:trPr>
          <w:cantSplit/>
        </w:trPr>
        <w:tc>
          <w:tcPr>
            <w:tcW w:type="dxa" w:w="3456"/>
            <w:vAlign w:val="top"/>
          </w:tcPr>
          <w:p>
            <w:pPr>
              <w:spacing w:after="0"/>
            </w:pPr>
            <w:r/>
            <w:r>
              <w:rPr>
                <w:rFonts w:ascii="Arial" w:hAnsi="Arial"/>
                <w:b w:val="0"/>
                <w:sz w:val="17"/>
              </w:rPr>
              <w:t>Wat sal jy later bou uit hierdie beplanning?</w:t>
            </w:r>
          </w:p>
        </w:tc>
        <w:tc>
          <w:tcPr>
            <w:tcW w:type="dxa" w:w="6480"/>
            <w:vAlign w:val="top"/>
          </w:tcPr>
          <w:p>
            <w:pPr>
              <w:spacing w:after="0"/>
            </w:pPr>
            <w:r/>
            <w:r>
              <w:rPr>
                <w:rFonts w:ascii="Arial" w:hAnsi="Arial"/>
                <w:b w:val="0"/>
                <w:sz w:val="17"/>
              </w:rPr>
              <w:t>Ek sal vorms, ’n Access-databasis, CRUD-funksies, validering, ’n tekslêerverslag, skikkings en gebruikersgedefinieerde metodes bou.</w:t>
            </w:r>
          </w:p>
        </w:tc>
      </w:tr>
    </w:tbl>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t xml:space="preserve">Andre du Preez | Bladsy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4" w:color="AAAAAA"/>
      </w:pBdr>
    </w:pPr>
    <w:r>
      <w:rPr>
        <w:rFonts w:ascii="Arial" w:hAnsi="Arial"/>
        <w:color w:val="282828"/>
        <w:sz w:val="18"/>
      </w:rPr>
      <w:t>Inligtingstegnologie PAT 2026 | Taak 0 Onderhoudsgids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AA2B32"/>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8282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28282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Inligtingstegnologie PAT 2026 - Taak 0 Onderhoudsgids</dc:title>
  <dc:subject>Taak 0: Probleemdefinisie en navorsing - Onderhoud- en Vraelysgids</dc:subject>
  <dc:creator>Andre du Preez</dc:creator>
  <cp:keywords>Inligtingstegnologie, PAT, Taak 0, Skoolboekwinkelbestuursprogram</cp:keywords>
  <dc:description/>
  <cp:lastModifiedBy>Andre du Preez</cp:lastModifiedBy>
  <cp:revision>1</cp:revision>
  <dcterms:created xsi:type="dcterms:W3CDTF">2013-12-23T23:15:00Z</dcterms:created>
  <dcterms:modified xsi:type="dcterms:W3CDTF">2013-12-23T23:15:00Z</dcterms:modified>
  <cp:category/>
</cp:coreProperties>
</file>