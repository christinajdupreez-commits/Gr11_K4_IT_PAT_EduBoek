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BB9E7" w14:textId="77777777" w:rsidR="00E07802" w:rsidRDefault="00FC3FBC">
      <w:pPr>
        <w:spacing w:before="1400"/>
        <w:jc w:val="center"/>
      </w:pPr>
      <w:r>
        <w:rPr>
          <w:b/>
          <w:color w:val="A00000"/>
          <w:sz w:val="36"/>
        </w:rPr>
        <w:t>INLIGTINGSTEGNOLOGIE</w:t>
      </w:r>
    </w:p>
    <w:p w14:paraId="7EDBB9E8" w14:textId="77777777" w:rsidR="00E07802" w:rsidRDefault="00FC3FBC">
      <w:pPr>
        <w:jc w:val="center"/>
      </w:pPr>
      <w:proofErr w:type="spellStart"/>
      <w:r>
        <w:rPr>
          <w:b/>
          <w:color w:val="282828"/>
          <w:sz w:val="36"/>
        </w:rPr>
        <w:t>Praktiese</w:t>
      </w:r>
      <w:proofErr w:type="spellEnd"/>
      <w:r>
        <w:rPr>
          <w:b/>
          <w:color w:val="282828"/>
          <w:sz w:val="36"/>
        </w:rPr>
        <w:t xml:space="preserve"> </w:t>
      </w:r>
      <w:proofErr w:type="spellStart"/>
      <w:r>
        <w:rPr>
          <w:b/>
          <w:color w:val="282828"/>
          <w:sz w:val="36"/>
        </w:rPr>
        <w:t>Assesseringstaak</w:t>
      </w:r>
      <w:proofErr w:type="spellEnd"/>
      <w:r>
        <w:rPr>
          <w:b/>
          <w:color w:val="282828"/>
          <w:sz w:val="36"/>
        </w:rPr>
        <w:t xml:space="preserve"> (PAT) 2026</w:t>
      </w:r>
    </w:p>
    <w:p w14:paraId="7EDBB9E9" w14:textId="77777777" w:rsidR="00E07802" w:rsidRDefault="00FC3FBC">
      <w:pPr>
        <w:spacing w:after="440"/>
        <w:jc w:val="center"/>
      </w:pPr>
      <w:r>
        <w:rPr>
          <w:b/>
          <w:color w:val="A00000"/>
          <w:sz w:val="40"/>
        </w:rPr>
        <w:t xml:space="preserve">Taak 0: </w:t>
      </w:r>
      <w:proofErr w:type="spellStart"/>
      <w:r>
        <w:rPr>
          <w:b/>
          <w:color w:val="A00000"/>
          <w:sz w:val="40"/>
        </w:rPr>
        <w:t>Probleemdefinisie</w:t>
      </w:r>
      <w:proofErr w:type="spellEnd"/>
      <w:r>
        <w:rPr>
          <w:b/>
          <w:color w:val="A00000"/>
          <w:sz w:val="40"/>
        </w:rPr>
        <w:t xml:space="preserve"> </w:t>
      </w:r>
      <w:proofErr w:type="spellStart"/>
      <w:r>
        <w:rPr>
          <w:b/>
          <w:color w:val="A00000"/>
          <w:sz w:val="40"/>
        </w:rPr>
        <w:t>en</w:t>
      </w:r>
      <w:proofErr w:type="spellEnd"/>
      <w:r>
        <w:rPr>
          <w:b/>
          <w:color w:val="A00000"/>
          <w:sz w:val="40"/>
        </w:rPr>
        <w:t xml:space="preserve"> </w:t>
      </w:r>
      <w:proofErr w:type="spellStart"/>
      <w:r>
        <w:rPr>
          <w:b/>
          <w:color w:val="A00000"/>
          <w:sz w:val="40"/>
        </w:rPr>
        <w:t>Navorsing</w:t>
      </w:r>
      <w:proofErr w:type="spellEnd"/>
    </w:p>
    <w:p w14:paraId="7EDBB9EA" w14:textId="77777777" w:rsidR="00E07802" w:rsidRDefault="00E07802">
      <w:pPr>
        <w:pBdr>
          <w:bottom w:val="single" w:sz="12" w:space="1" w:color="A00000"/>
        </w:pBdr>
        <w:spacing w:after="160"/>
      </w:pPr>
    </w:p>
    <w:tbl>
      <w:tblPr>
        <w:tblStyle w:val="TableGrid"/>
        <w:tblW w:w="9994" w:type="dxa"/>
        <w:jc w:val="center"/>
        <w:tblLayout w:type="fixed"/>
        <w:tblLook w:val="04A0" w:firstRow="1" w:lastRow="0" w:firstColumn="1" w:lastColumn="0" w:noHBand="0" w:noVBand="1"/>
      </w:tblPr>
      <w:tblGrid>
        <w:gridCol w:w="4998"/>
        <w:gridCol w:w="4996"/>
      </w:tblGrid>
      <w:tr w:rsidR="00E07802" w14:paraId="7EDBB9ED" w14:textId="77777777">
        <w:trPr>
          <w:jc w:val="center"/>
        </w:trPr>
        <w:tc>
          <w:tcPr>
            <w:tcW w:w="499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vAlign w:val="center"/>
          </w:tcPr>
          <w:p w14:paraId="7EDBB9EB" w14:textId="77777777" w:rsidR="00E07802" w:rsidRDefault="00FC3FBC">
            <w:pPr>
              <w:spacing w:after="0" w:line="259" w:lineRule="auto"/>
            </w:pPr>
            <w:proofErr w:type="spellStart"/>
            <w:r>
              <w:rPr>
                <w:b/>
              </w:rPr>
              <w:t>Leerder</w:t>
            </w:r>
            <w:proofErr w:type="spellEnd"/>
          </w:p>
        </w:tc>
        <w:tc>
          <w:tcPr>
            <w:tcW w:w="499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EDBB9EC" w14:textId="77777777" w:rsidR="00E07802" w:rsidRDefault="00FC3FBC">
            <w:pPr>
              <w:spacing w:after="0" w:line="259" w:lineRule="auto"/>
            </w:pPr>
            <w:r>
              <w:t>Andre du Preez</w:t>
            </w:r>
          </w:p>
        </w:tc>
      </w:tr>
      <w:tr w:rsidR="00E07802" w14:paraId="7EDBB9F0" w14:textId="77777777">
        <w:trPr>
          <w:jc w:val="center"/>
        </w:trPr>
        <w:tc>
          <w:tcPr>
            <w:tcW w:w="499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vAlign w:val="center"/>
          </w:tcPr>
          <w:p w14:paraId="7EDBB9EE" w14:textId="77777777" w:rsidR="00E07802" w:rsidRDefault="00FC3FBC">
            <w:pPr>
              <w:spacing w:after="0" w:line="259" w:lineRule="auto"/>
            </w:pPr>
            <w:proofErr w:type="spellStart"/>
            <w:r>
              <w:rPr>
                <w:b/>
              </w:rPr>
              <w:t>Graad</w:t>
            </w:r>
            <w:proofErr w:type="spellEnd"/>
          </w:p>
        </w:tc>
        <w:tc>
          <w:tcPr>
            <w:tcW w:w="499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EDBB9EF" w14:textId="77777777" w:rsidR="00E07802" w:rsidRDefault="00FC3FBC">
            <w:pPr>
              <w:spacing w:after="0" w:line="259" w:lineRule="auto"/>
            </w:pPr>
            <w:r>
              <w:t>11</w:t>
            </w:r>
          </w:p>
        </w:tc>
      </w:tr>
      <w:tr w:rsidR="00E07802" w14:paraId="7EDBB9F3" w14:textId="77777777">
        <w:trPr>
          <w:jc w:val="center"/>
        </w:trPr>
        <w:tc>
          <w:tcPr>
            <w:tcW w:w="499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vAlign w:val="center"/>
          </w:tcPr>
          <w:p w14:paraId="7EDBB9F1" w14:textId="77777777" w:rsidR="00E07802" w:rsidRDefault="00FC3FBC">
            <w:pPr>
              <w:spacing w:after="0" w:line="259" w:lineRule="auto"/>
            </w:pPr>
            <w:r>
              <w:rPr>
                <w:b/>
              </w:rPr>
              <w:t>Vak</w:t>
            </w:r>
          </w:p>
        </w:tc>
        <w:tc>
          <w:tcPr>
            <w:tcW w:w="499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EDBB9F2" w14:textId="77777777" w:rsidR="00E07802" w:rsidRDefault="00FC3FBC">
            <w:pPr>
              <w:spacing w:after="0" w:line="259" w:lineRule="auto"/>
            </w:pPr>
            <w:proofErr w:type="spellStart"/>
            <w:r>
              <w:t>Inligtingstegnologie</w:t>
            </w:r>
            <w:proofErr w:type="spellEnd"/>
          </w:p>
        </w:tc>
      </w:tr>
      <w:tr w:rsidR="00E07802" w14:paraId="7EDBB9F6" w14:textId="77777777">
        <w:trPr>
          <w:jc w:val="center"/>
        </w:trPr>
        <w:tc>
          <w:tcPr>
            <w:tcW w:w="499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vAlign w:val="center"/>
          </w:tcPr>
          <w:p w14:paraId="7EDBB9F4" w14:textId="77777777" w:rsidR="00E07802" w:rsidRDefault="00FC3FBC">
            <w:pPr>
              <w:spacing w:after="0" w:line="259" w:lineRule="auto"/>
            </w:pPr>
            <w:r>
              <w:rPr>
                <w:b/>
              </w:rPr>
              <w:t>PAT-</w:t>
            </w:r>
            <w:proofErr w:type="spellStart"/>
            <w:r>
              <w:rPr>
                <w:b/>
              </w:rPr>
              <w:t>onderwerp</w:t>
            </w:r>
            <w:proofErr w:type="spellEnd"/>
          </w:p>
        </w:tc>
        <w:tc>
          <w:tcPr>
            <w:tcW w:w="499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EDBB9F5" w14:textId="77777777" w:rsidR="00E07802" w:rsidRDefault="00FC3FBC">
            <w:pPr>
              <w:spacing w:after="0" w:line="259" w:lineRule="auto"/>
            </w:pPr>
            <w:proofErr w:type="spellStart"/>
            <w:r>
              <w:t>Besigheidsbestuursprogram</w:t>
            </w:r>
            <w:proofErr w:type="spellEnd"/>
          </w:p>
        </w:tc>
      </w:tr>
      <w:tr w:rsidR="00E07802" w14:paraId="7EDBB9F9" w14:textId="77777777">
        <w:trPr>
          <w:jc w:val="center"/>
        </w:trPr>
        <w:tc>
          <w:tcPr>
            <w:tcW w:w="499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vAlign w:val="center"/>
          </w:tcPr>
          <w:p w14:paraId="7EDBB9F7" w14:textId="77777777" w:rsidR="00E07802" w:rsidRDefault="00FC3FBC">
            <w:pPr>
              <w:spacing w:after="0" w:line="259" w:lineRule="auto"/>
            </w:pPr>
            <w:proofErr w:type="spellStart"/>
            <w:r>
              <w:rPr>
                <w:b/>
              </w:rPr>
              <w:t>Gekose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projek</w:t>
            </w:r>
            <w:proofErr w:type="spellEnd"/>
          </w:p>
        </w:tc>
        <w:tc>
          <w:tcPr>
            <w:tcW w:w="499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EDBB9F8" w14:textId="77777777" w:rsidR="00E07802" w:rsidRDefault="00FC3FBC">
            <w:pPr>
              <w:spacing w:after="0" w:line="259" w:lineRule="auto"/>
            </w:pPr>
            <w:proofErr w:type="spellStart"/>
            <w:r>
              <w:t>Skoolboekwinkelbestuursprogram</w:t>
            </w:r>
            <w:proofErr w:type="spellEnd"/>
          </w:p>
        </w:tc>
      </w:tr>
      <w:tr w:rsidR="00E07802" w14:paraId="7EDBB9FC" w14:textId="77777777">
        <w:trPr>
          <w:jc w:val="center"/>
        </w:trPr>
        <w:tc>
          <w:tcPr>
            <w:tcW w:w="499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vAlign w:val="center"/>
          </w:tcPr>
          <w:p w14:paraId="7EDBB9FA" w14:textId="77777777" w:rsidR="00E07802" w:rsidRDefault="00FC3FBC">
            <w:pPr>
              <w:spacing w:after="0" w:line="259" w:lineRule="auto"/>
            </w:pPr>
            <w:r>
              <w:rPr>
                <w:b/>
              </w:rPr>
              <w:t>Taak</w:t>
            </w:r>
          </w:p>
        </w:tc>
        <w:tc>
          <w:tcPr>
            <w:tcW w:w="499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EDBB9FB" w14:textId="77777777" w:rsidR="00E07802" w:rsidRDefault="00FC3FBC">
            <w:pPr>
              <w:spacing w:after="0" w:line="259" w:lineRule="auto"/>
            </w:pPr>
            <w:r>
              <w:t xml:space="preserve">Taak 0: </w:t>
            </w:r>
            <w:proofErr w:type="spellStart"/>
            <w:r>
              <w:t>Probleemdefinisie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navorsing</w:t>
            </w:r>
            <w:proofErr w:type="spellEnd"/>
          </w:p>
        </w:tc>
      </w:tr>
      <w:tr w:rsidR="00E07802" w14:paraId="7EDBB9FF" w14:textId="77777777">
        <w:trPr>
          <w:jc w:val="center"/>
        </w:trPr>
        <w:tc>
          <w:tcPr>
            <w:tcW w:w="4997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2F2F2"/>
            <w:vAlign w:val="center"/>
          </w:tcPr>
          <w:p w14:paraId="7EDBB9FD" w14:textId="77777777" w:rsidR="00E07802" w:rsidRDefault="00FC3FBC">
            <w:pPr>
              <w:spacing w:after="0" w:line="259" w:lineRule="auto"/>
            </w:pPr>
            <w:proofErr w:type="spellStart"/>
            <w:r>
              <w:rPr>
                <w:b/>
              </w:rPr>
              <w:t>Inhandigingsdatum</w:t>
            </w:r>
            <w:proofErr w:type="spellEnd"/>
          </w:p>
        </w:tc>
        <w:tc>
          <w:tcPr>
            <w:tcW w:w="4996" w:type="dxa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vAlign w:val="center"/>
          </w:tcPr>
          <w:p w14:paraId="7EDBB9FE" w14:textId="058C2B40" w:rsidR="00E07802" w:rsidRDefault="00FC3FBC">
            <w:pPr>
              <w:spacing w:after="0" w:line="259" w:lineRule="auto"/>
            </w:pPr>
            <w:r>
              <w:t>1</w:t>
            </w:r>
            <w:r w:rsidR="00F84172">
              <w:t>5</w:t>
            </w:r>
            <w:r>
              <w:t xml:space="preserve"> Mei 2026</w:t>
            </w:r>
          </w:p>
        </w:tc>
      </w:tr>
    </w:tbl>
    <w:p w14:paraId="7EDBBA00" w14:textId="77777777" w:rsidR="00E07802" w:rsidRDefault="00FC3FBC">
      <w:pPr>
        <w:spacing w:before="400" w:after="80"/>
        <w:jc w:val="center"/>
      </w:pPr>
      <w:proofErr w:type="spellStart"/>
      <w:r>
        <w:rPr>
          <w:b/>
          <w:sz w:val="24"/>
        </w:rPr>
        <w:t>Voorbereidingsdokument</w:t>
      </w:r>
      <w:proofErr w:type="spellEnd"/>
    </w:p>
    <w:p w14:paraId="7EDBBA01" w14:textId="77777777" w:rsidR="00E07802" w:rsidRDefault="00FC3FBC">
      <w:pPr>
        <w:jc w:val="center"/>
      </w:pPr>
      <w:proofErr w:type="spellStart"/>
      <w:r>
        <w:rPr>
          <w:i/>
          <w:sz w:val="20"/>
        </w:rPr>
        <w:t>Hierdie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dokument</w:t>
      </w:r>
      <w:proofErr w:type="spellEnd"/>
      <w:r>
        <w:rPr>
          <w:i/>
          <w:sz w:val="20"/>
        </w:rPr>
        <w:t xml:space="preserve"> is </w:t>
      </w:r>
      <w:proofErr w:type="spellStart"/>
      <w:r>
        <w:rPr>
          <w:i/>
          <w:sz w:val="20"/>
        </w:rPr>
        <w:t>opgestel</w:t>
      </w:r>
      <w:proofErr w:type="spellEnd"/>
      <w:r>
        <w:rPr>
          <w:i/>
          <w:sz w:val="20"/>
        </w:rPr>
        <w:t xml:space="preserve"> as </w:t>
      </w:r>
      <w:proofErr w:type="spellStart"/>
      <w:r>
        <w:rPr>
          <w:i/>
          <w:sz w:val="20"/>
        </w:rPr>
        <w:t>voorbereiding</w:t>
      </w:r>
      <w:proofErr w:type="spellEnd"/>
      <w:r>
        <w:rPr>
          <w:i/>
          <w:sz w:val="20"/>
        </w:rPr>
        <w:t xml:space="preserve"> vir die </w:t>
      </w:r>
      <w:proofErr w:type="spellStart"/>
      <w:r>
        <w:rPr>
          <w:i/>
          <w:sz w:val="20"/>
        </w:rPr>
        <w:t>Graad</w:t>
      </w:r>
      <w:proofErr w:type="spellEnd"/>
      <w:r>
        <w:rPr>
          <w:i/>
          <w:sz w:val="20"/>
        </w:rPr>
        <w:t xml:space="preserve"> 11 IT PAT </w:t>
      </w:r>
      <w:proofErr w:type="spellStart"/>
      <w:r>
        <w:rPr>
          <w:i/>
          <w:sz w:val="20"/>
        </w:rPr>
        <w:t>en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fokus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slegs</w:t>
      </w:r>
      <w:proofErr w:type="spellEnd"/>
      <w:r>
        <w:rPr>
          <w:i/>
          <w:sz w:val="20"/>
        </w:rPr>
        <w:t xml:space="preserve"> op Taak 0.</w:t>
      </w:r>
    </w:p>
    <w:p w14:paraId="7EDBBA02" w14:textId="77777777" w:rsidR="00E07802" w:rsidRDefault="00FC3FBC">
      <w:r>
        <w:br w:type="page"/>
      </w:r>
    </w:p>
    <w:p w14:paraId="7EDBBA03" w14:textId="77777777" w:rsidR="00E07802" w:rsidRDefault="00FC3FBC">
      <w:pPr>
        <w:spacing w:line="259" w:lineRule="auto"/>
      </w:pPr>
      <w:proofErr w:type="spellStart"/>
      <w:r>
        <w:rPr>
          <w:b/>
          <w:color w:val="A00000"/>
          <w:sz w:val="32"/>
        </w:rPr>
        <w:lastRenderedPageBreak/>
        <w:t>Inhoudsopgawe</w:t>
      </w:r>
      <w:proofErr w:type="spellEnd"/>
    </w:p>
    <w:sdt>
      <w:sdtPr>
        <w:id w:val="-2113583123"/>
        <w:docPartObj>
          <w:docPartGallery w:val="Table of Contents"/>
          <w:docPartUnique/>
        </w:docPartObj>
      </w:sdtPr>
      <w:sdtEndPr/>
      <w:sdtContent>
        <w:p w14:paraId="7EDBBA05" w14:textId="77777777" w:rsidR="00E07802" w:rsidRDefault="00FC3FBC">
          <w:pPr>
            <w:pStyle w:val="TOC1"/>
            <w:tabs>
              <w:tab w:val="clear" w:pos="9994"/>
              <w:tab w:val="right" w:leader="dot" w:pos="9993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441_3747860247">
            <w:r>
              <w:rPr>
                <w:rStyle w:val="IndexLink"/>
                <w:webHidden/>
              </w:rPr>
              <w:t>Taak 0: Navorsing en voorbereiding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7EDBBA06" w14:textId="77777777" w:rsidR="00E07802" w:rsidRDefault="00FC3FBC">
          <w:pPr>
            <w:pStyle w:val="TOC2"/>
            <w:tabs>
              <w:tab w:val="clear" w:pos="9711"/>
              <w:tab w:val="right" w:leader="dot" w:pos="9993"/>
            </w:tabs>
          </w:pPr>
          <w:hyperlink w:anchor="__RefHeading___Toc443_3747860247">
            <w:r>
              <w:rPr>
                <w:rStyle w:val="IndexLink"/>
                <w:webHidden/>
              </w:rPr>
              <w:t>Wat Taak 0 behels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7EDBBA07" w14:textId="77777777" w:rsidR="00E07802" w:rsidRDefault="00FC3FBC">
          <w:pPr>
            <w:pStyle w:val="TOC2"/>
            <w:tabs>
              <w:tab w:val="clear" w:pos="9711"/>
              <w:tab w:val="right" w:leader="dot" w:pos="9993"/>
            </w:tabs>
          </w:pPr>
          <w:hyperlink w:anchor="__RefHeading___Toc445_3747860247">
            <w:r>
              <w:rPr>
                <w:rStyle w:val="IndexLink"/>
                <w:webHidden/>
              </w:rPr>
              <w:t>PAT-taakindeling en sperdatums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7EDBBA08" w14:textId="77777777" w:rsidR="00E07802" w:rsidRDefault="00FC3FBC">
          <w:pPr>
            <w:pStyle w:val="TOC2"/>
            <w:tabs>
              <w:tab w:val="clear" w:pos="9711"/>
              <w:tab w:val="right" w:leader="dot" w:pos="9993"/>
            </w:tabs>
          </w:pPr>
          <w:hyperlink w:anchor="__RefHeading___Toc447_3747860247">
            <w:r>
              <w:rPr>
                <w:rStyle w:val="IndexLink"/>
                <w:webHidden/>
              </w:rPr>
              <w:t>Taak 0-instruksies uit die opdrag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7EDBBA09" w14:textId="77777777" w:rsidR="00E07802" w:rsidRDefault="00FC3FBC">
          <w:pPr>
            <w:pStyle w:val="TOC1"/>
            <w:tabs>
              <w:tab w:val="clear" w:pos="9994"/>
              <w:tab w:val="right" w:leader="dot" w:pos="9993"/>
            </w:tabs>
          </w:pPr>
          <w:hyperlink w:anchor="__RefHeading___Toc449_3747860247">
            <w:r>
              <w:rPr>
                <w:rStyle w:val="IndexLink"/>
                <w:webHidden/>
              </w:rPr>
              <w:t>1. Onderwerp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7EDBBA0A" w14:textId="77777777" w:rsidR="00E07802" w:rsidRDefault="00FC3FBC">
          <w:pPr>
            <w:pStyle w:val="TOC1"/>
            <w:tabs>
              <w:tab w:val="clear" w:pos="9994"/>
              <w:tab w:val="right" w:leader="dot" w:pos="9993"/>
            </w:tabs>
          </w:pPr>
          <w:hyperlink w:anchor="__RefHeading___Toc451_3747860247">
            <w:r>
              <w:rPr>
                <w:rStyle w:val="IndexLink"/>
                <w:webHidden/>
              </w:rPr>
              <w:t>2. Doel van program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7EDBBA0B" w14:textId="77777777" w:rsidR="00E07802" w:rsidRDefault="00FC3FBC">
          <w:pPr>
            <w:pStyle w:val="TOC1"/>
            <w:tabs>
              <w:tab w:val="clear" w:pos="9994"/>
              <w:tab w:val="right" w:leader="dot" w:pos="9993"/>
            </w:tabs>
          </w:pPr>
          <w:hyperlink w:anchor="__RefHeading___Toc453_3747860247">
            <w:r>
              <w:rPr>
                <w:rStyle w:val="IndexLink"/>
                <w:webHidden/>
              </w:rPr>
              <w:t>3. Navorsing oor verskillende besigheidsprogramme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7EDBBA0C" w14:textId="77777777" w:rsidR="00E07802" w:rsidRDefault="00FC3FBC">
          <w:pPr>
            <w:pStyle w:val="TOC1"/>
            <w:tabs>
              <w:tab w:val="clear" w:pos="9994"/>
              <w:tab w:val="right" w:leader="dot" w:pos="9993"/>
            </w:tabs>
          </w:pPr>
          <w:hyperlink w:anchor="__RefHeading___Toc455_3747860247">
            <w:r>
              <w:rPr>
                <w:rStyle w:val="IndexLink"/>
                <w:webHidden/>
              </w:rPr>
              <w:t>4. Moontlike oplossing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7EDBBA0D" w14:textId="77777777" w:rsidR="00E07802" w:rsidRDefault="00FC3FBC">
          <w:pPr>
            <w:pStyle w:val="TOC2"/>
            <w:tabs>
              <w:tab w:val="clear" w:pos="9711"/>
              <w:tab w:val="right" w:leader="dot" w:pos="9993"/>
            </w:tabs>
          </w:pPr>
          <w:hyperlink w:anchor="__RefHeading___Toc457_3747860247">
            <w:r>
              <w:rPr>
                <w:rStyle w:val="IndexLink"/>
                <w:webHidden/>
              </w:rPr>
              <w:t>4.1 Hoe die program sal werk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7EDBBA0E" w14:textId="77777777" w:rsidR="00E07802" w:rsidRDefault="00FC3FBC">
          <w:pPr>
            <w:pStyle w:val="TOC2"/>
            <w:tabs>
              <w:tab w:val="clear" w:pos="9711"/>
              <w:tab w:val="right" w:leader="dot" w:pos="9993"/>
            </w:tabs>
          </w:pPr>
          <w:hyperlink w:anchor="__RefHeading___Toc459_3747860247">
            <w:r>
              <w:rPr>
                <w:rStyle w:val="IndexLink"/>
                <w:webHidden/>
              </w:rPr>
              <w:t>4.2 Hoe die gebruiker met die program sal omgaan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7EDBBA0F" w14:textId="77777777" w:rsidR="00E07802" w:rsidRDefault="00FC3FBC">
          <w:pPr>
            <w:pStyle w:val="TOC1"/>
            <w:tabs>
              <w:tab w:val="clear" w:pos="9994"/>
              <w:tab w:val="right" w:leader="dot" w:pos="9993"/>
            </w:tabs>
          </w:pPr>
          <w:hyperlink w:anchor="__RefHeading___Toc461_3747860247">
            <w:r>
              <w:rPr>
                <w:rStyle w:val="IndexLink"/>
                <w:webHidden/>
              </w:rPr>
              <w:t>5. Omvang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7EDBBA10" w14:textId="77777777" w:rsidR="00E07802" w:rsidRDefault="00FC3FBC">
          <w:pPr>
            <w:pStyle w:val="TOC2"/>
            <w:tabs>
              <w:tab w:val="clear" w:pos="9711"/>
              <w:tab w:val="right" w:leader="dot" w:pos="9993"/>
            </w:tabs>
          </w:pPr>
          <w:hyperlink w:anchor="__RefHeading___Toc463_3747860247">
            <w:r>
              <w:rPr>
                <w:rStyle w:val="IndexLink"/>
                <w:webHidden/>
              </w:rPr>
              <w:t>5.1 Wat die program sal kan doen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7EDBBA11" w14:textId="77777777" w:rsidR="00E07802" w:rsidRDefault="00FC3FBC">
          <w:pPr>
            <w:pStyle w:val="TOC2"/>
            <w:tabs>
              <w:tab w:val="clear" w:pos="9711"/>
              <w:tab w:val="right" w:leader="dot" w:pos="9993"/>
            </w:tabs>
          </w:pPr>
          <w:hyperlink w:anchor="__RefHeading___Toc465_3747860247">
            <w:r>
              <w:rPr>
                <w:rStyle w:val="IndexLink"/>
                <w:webHidden/>
              </w:rPr>
              <w:t>5.2 Programbeperkings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7EDBBA12" w14:textId="77777777" w:rsidR="00E07802" w:rsidRDefault="00FC3FBC">
          <w:pPr>
            <w:pStyle w:val="TOC2"/>
            <w:tabs>
              <w:tab w:val="clear" w:pos="9711"/>
              <w:tab w:val="right" w:leader="dot" w:pos="9993"/>
            </w:tabs>
          </w:pPr>
          <w:hyperlink w:anchor="__RefHeading___Toc467_3747860247">
            <w:r>
              <w:rPr>
                <w:rStyle w:val="IndexLink"/>
                <w:webHidden/>
              </w:rPr>
              <w:t>5.3 Vooruitbeplanning vir latere PAT-vereistes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7EDBBA13" w14:textId="77777777" w:rsidR="00E07802" w:rsidRDefault="00FC3FBC">
          <w:pPr>
            <w:pStyle w:val="TOC1"/>
            <w:tabs>
              <w:tab w:val="clear" w:pos="9994"/>
              <w:tab w:val="right" w:leader="dot" w:pos="9993"/>
            </w:tabs>
          </w:pPr>
          <w:hyperlink w:anchor="__RefHeading___Toc469_3747860247">
            <w:r>
              <w:rPr>
                <w:rStyle w:val="IndexLink"/>
                <w:webHidden/>
              </w:rPr>
              <w:t>Bronnelys</w:t>
            </w:r>
            <w:r>
              <w:rPr>
                <w:rStyle w:val="IndexLink"/>
                <w:webHidden/>
              </w:rPr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7EDBBA14" w14:textId="77777777" w:rsidR="00E07802" w:rsidRDefault="00FC3FBC">
      <w:r>
        <w:br w:type="page"/>
      </w:r>
    </w:p>
    <w:p w14:paraId="7EDBBA15" w14:textId="77777777" w:rsidR="00E07802" w:rsidRDefault="00FC3FBC">
      <w:pPr>
        <w:pStyle w:val="Heading1"/>
        <w:spacing w:before="0" w:after="120" w:line="259" w:lineRule="auto"/>
      </w:pPr>
      <w:bookmarkStart w:id="0" w:name="__RefHeading___Toc441_3747860247"/>
      <w:bookmarkEnd w:id="0"/>
      <w:r>
        <w:rPr>
          <w:rFonts w:ascii="Arial" w:hAnsi="Arial"/>
        </w:rPr>
        <w:lastRenderedPageBreak/>
        <w:t xml:space="preserve">Taak 0: </w:t>
      </w:r>
      <w:proofErr w:type="spellStart"/>
      <w:r>
        <w:rPr>
          <w:rFonts w:ascii="Arial" w:hAnsi="Arial"/>
        </w:rPr>
        <w:t>Navorsing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voorbereiding</w:t>
      </w:r>
      <w:proofErr w:type="spellEnd"/>
    </w:p>
    <w:p w14:paraId="7EDBBA16" w14:textId="77777777" w:rsidR="00E07802" w:rsidRDefault="00FC3FBC">
      <w:pPr>
        <w:spacing w:line="259" w:lineRule="auto"/>
      </w:pPr>
      <w:proofErr w:type="spellStart"/>
      <w:r>
        <w:t>Volgens</w:t>
      </w:r>
      <w:proofErr w:type="spellEnd"/>
      <w:r>
        <w:t xml:space="preserve"> die PAT-</w:t>
      </w:r>
      <w:proofErr w:type="spellStart"/>
      <w:r>
        <w:t>riglyne</w:t>
      </w:r>
      <w:proofErr w:type="spellEnd"/>
      <w:r>
        <w:t xml:space="preserve"> is Taak 0 ’n </w:t>
      </w:r>
      <w:proofErr w:type="spellStart"/>
      <w:r>
        <w:t>bespreking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voorbereidingstaak</w:t>
      </w:r>
      <w:proofErr w:type="spellEnd"/>
      <w:r>
        <w:t xml:space="preserve">. Dit </w:t>
      </w:r>
      <w:proofErr w:type="spellStart"/>
      <w:r>
        <w:t>dra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punte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, maar </w:t>
      </w:r>
      <w:proofErr w:type="spellStart"/>
      <w:r>
        <w:t>dit</w:t>
      </w:r>
      <w:proofErr w:type="spellEnd"/>
      <w:r>
        <w:t xml:space="preserve"> help om die </w:t>
      </w:r>
      <w:proofErr w:type="spellStart"/>
      <w:r>
        <w:t>projek</w:t>
      </w:r>
      <w:proofErr w:type="spellEnd"/>
      <w:r>
        <w:t xml:space="preserve"> se </w:t>
      </w:r>
      <w:proofErr w:type="spellStart"/>
      <w:r>
        <w:t>probleem</w:t>
      </w:r>
      <w:proofErr w:type="spellEnd"/>
      <w:r>
        <w:t xml:space="preserve">, </w:t>
      </w:r>
      <w:proofErr w:type="spellStart"/>
      <w:r>
        <w:t>navorsing</w:t>
      </w:r>
      <w:proofErr w:type="spellEnd"/>
      <w:r>
        <w:t xml:space="preserve">, </w:t>
      </w:r>
      <w:proofErr w:type="spellStart"/>
      <w:r>
        <w:t>moontlike</w:t>
      </w:r>
      <w:proofErr w:type="spellEnd"/>
      <w:r>
        <w:t xml:space="preserve"> </w:t>
      </w:r>
      <w:proofErr w:type="spellStart"/>
      <w:r>
        <w:t>oplossing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omvang</w:t>
      </w:r>
      <w:proofErr w:type="spellEnd"/>
      <w:r>
        <w:t xml:space="preserve"> </w:t>
      </w:r>
      <w:proofErr w:type="spellStart"/>
      <w:r>
        <w:t>duidelik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beplan</w:t>
      </w:r>
      <w:proofErr w:type="spellEnd"/>
      <w:r>
        <w:t xml:space="preserve"> </w:t>
      </w:r>
      <w:proofErr w:type="spellStart"/>
      <w:r>
        <w:t>voordat</w:t>
      </w:r>
      <w:proofErr w:type="spellEnd"/>
      <w:r>
        <w:t xml:space="preserve"> Taak 1 begin word.</w:t>
      </w:r>
    </w:p>
    <w:p w14:paraId="7EDBBA17" w14:textId="77777777" w:rsidR="00E07802" w:rsidRDefault="00FC3FBC">
      <w:pPr>
        <w:pStyle w:val="Heading2"/>
        <w:spacing w:before="120" w:after="120" w:line="259" w:lineRule="auto"/>
      </w:pPr>
      <w:bookmarkStart w:id="1" w:name="__RefHeading___Toc443_3747860247"/>
      <w:bookmarkEnd w:id="1"/>
      <w:r>
        <w:rPr>
          <w:rFonts w:ascii="Arial" w:hAnsi="Arial"/>
        </w:rPr>
        <w:t xml:space="preserve">Wat Taak 0 </w:t>
      </w:r>
      <w:proofErr w:type="spellStart"/>
      <w:r>
        <w:rPr>
          <w:rFonts w:ascii="Arial" w:hAnsi="Arial"/>
        </w:rPr>
        <w:t>behels</w:t>
      </w:r>
      <w:proofErr w:type="spellEnd"/>
    </w:p>
    <w:p w14:paraId="7EDBBA18" w14:textId="77777777" w:rsidR="00E07802" w:rsidRDefault="00FC3FBC">
      <w:pPr>
        <w:pStyle w:val="ListNumber"/>
        <w:spacing w:after="60" w:line="259" w:lineRule="auto"/>
      </w:pPr>
      <w:proofErr w:type="spellStart"/>
      <w:r>
        <w:rPr>
          <w:b/>
        </w:rPr>
        <w:t>Onderwerp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kies</w:t>
      </w:r>
      <w:proofErr w:type="spellEnd"/>
      <w:r>
        <w:rPr>
          <w:b/>
        </w:rPr>
        <w:t xml:space="preserve">: </w:t>
      </w:r>
      <w:r>
        <w:t xml:space="preserve">Die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binne</w:t>
      </w:r>
      <w:proofErr w:type="spellEnd"/>
      <w:r>
        <w:t xml:space="preserve"> die </w:t>
      </w:r>
      <w:proofErr w:type="spellStart"/>
      <w:r>
        <w:t>breë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van ’n </w:t>
      </w:r>
      <w:proofErr w:type="spellStart"/>
      <w:r>
        <w:t>Besigheidsbestuursprogram</w:t>
      </w:r>
      <w:proofErr w:type="spellEnd"/>
      <w:r>
        <w:t xml:space="preserve"> val.</w:t>
      </w:r>
    </w:p>
    <w:p w14:paraId="7EDBBA19" w14:textId="77777777" w:rsidR="00E07802" w:rsidRDefault="00FC3FBC">
      <w:pPr>
        <w:pStyle w:val="ListNumber"/>
        <w:spacing w:after="60" w:line="259" w:lineRule="auto"/>
      </w:pPr>
      <w:r>
        <w:rPr>
          <w:b/>
        </w:rPr>
        <w:t xml:space="preserve">Doel van die program: </w:t>
      </w:r>
      <w:proofErr w:type="spellStart"/>
      <w:r>
        <w:t>Beskryf</w:t>
      </w:r>
      <w:proofErr w:type="spellEnd"/>
      <w:r>
        <w:t xml:space="preserve"> </w:t>
      </w:r>
      <w:proofErr w:type="spellStart"/>
      <w:r>
        <w:t>hoekom</w:t>
      </w:r>
      <w:proofErr w:type="spellEnd"/>
      <w:r>
        <w:t xml:space="preserve"> die </w:t>
      </w:r>
      <w:proofErr w:type="spellStart"/>
      <w:r>
        <w:t>organiseerder</w:t>
      </w:r>
      <w:proofErr w:type="spellEnd"/>
      <w:r>
        <w:t>/</w:t>
      </w:r>
      <w:proofErr w:type="spellStart"/>
      <w:r>
        <w:t>bestuurder</w:t>
      </w:r>
      <w:proofErr w:type="spellEnd"/>
      <w:r>
        <w:t xml:space="preserve"> die program </w:t>
      </w:r>
      <w:proofErr w:type="spellStart"/>
      <w:r>
        <w:t>nodig</w:t>
      </w:r>
      <w:proofErr w:type="spellEnd"/>
      <w:r>
        <w:t xml:space="preserve"> het.</w:t>
      </w:r>
    </w:p>
    <w:p w14:paraId="7EDBBA1A" w14:textId="77777777" w:rsidR="00E07802" w:rsidRDefault="00FC3FBC">
      <w:pPr>
        <w:pStyle w:val="ListNumber"/>
        <w:spacing w:after="60" w:line="259" w:lineRule="auto"/>
      </w:pPr>
      <w:r>
        <w:rPr>
          <w:b/>
        </w:rPr>
        <w:t xml:space="preserve">Kort </w:t>
      </w:r>
      <w:proofErr w:type="spellStart"/>
      <w:r>
        <w:rPr>
          <w:b/>
        </w:rPr>
        <w:t>navorsing</w:t>
      </w:r>
      <w:proofErr w:type="spellEnd"/>
      <w:r>
        <w:rPr>
          <w:b/>
        </w:rPr>
        <w:t xml:space="preserve">: </w:t>
      </w:r>
      <w:proofErr w:type="spellStart"/>
      <w:r>
        <w:t>Doen</w:t>
      </w:r>
      <w:proofErr w:type="spellEnd"/>
      <w:r>
        <w:t xml:space="preserve"> </w:t>
      </w:r>
      <w:proofErr w:type="spellStart"/>
      <w:r>
        <w:t>navorsing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  <w:proofErr w:type="spellStart"/>
      <w:r>
        <w:t>verskillende</w:t>
      </w:r>
      <w:proofErr w:type="spellEnd"/>
      <w:r>
        <w:t xml:space="preserve"> </w:t>
      </w:r>
      <w:proofErr w:type="spellStart"/>
      <w:r>
        <w:t>besigheidsprogramme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skryf</w:t>
      </w:r>
      <w:proofErr w:type="spellEnd"/>
      <w:r>
        <w:t xml:space="preserve"> die </w:t>
      </w:r>
      <w:proofErr w:type="spellStart"/>
      <w:r>
        <w:t>positiewe</w:t>
      </w:r>
      <w:proofErr w:type="spellEnd"/>
      <w:r>
        <w:t xml:space="preserve"> </w:t>
      </w:r>
      <w:proofErr w:type="spellStart"/>
      <w:r>
        <w:t>eienskappe</w:t>
      </w:r>
      <w:proofErr w:type="spellEnd"/>
      <w:r>
        <w:t xml:space="preserve"> van </w:t>
      </w:r>
      <w:proofErr w:type="spellStart"/>
      <w:r>
        <w:t>elkeen</w:t>
      </w:r>
      <w:proofErr w:type="spellEnd"/>
      <w:r>
        <w:t xml:space="preserve"> </w:t>
      </w:r>
      <w:proofErr w:type="spellStart"/>
      <w:r>
        <w:t>neer</w:t>
      </w:r>
      <w:proofErr w:type="spellEnd"/>
      <w:r>
        <w:t>.</w:t>
      </w:r>
    </w:p>
    <w:p w14:paraId="7EDBBA1B" w14:textId="77777777" w:rsidR="00E07802" w:rsidRDefault="00FC3FBC">
      <w:pPr>
        <w:pStyle w:val="ListNumber"/>
        <w:spacing w:after="60" w:line="259" w:lineRule="auto"/>
      </w:pPr>
      <w:proofErr w:type="spellStart"/>
      <w:r>
        <w:rPr>
          <w:b/>
        </w:rPr>
        <w:t>Moontlike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oplossing</w:t>
      </w:r>
      <w:proofErr w:type="spellEnd"/>
      <w:r>
        <w:rPr>
          <w:b/>
        </w:rPr>
        <w:t xml:space="preserve">: </w:t>
      </w:r>
      <w:proofErr w:type="spellStart"/>
      <w:r>
        <w:t>Verduidelik</w:t>
      </w:r>
      <w:proofErr w:type="spellEnd"/>
      <w:r>
        <w:t xml:space="preserve"> wat die program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hoe die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daarmee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werk</w:t>
      </w:r>
      <w:proofErr w:type="spellEnd"/>
      <w:r>
        <w:t>.</w:t>
      </w:r>
    </w:p>
    <w:p w14:paraId="7EDBBA1C" w14:textId="77777777" w:rsidR="00E07802" w:rsidRDefault="00FC3FBC">
      <w:pPr>
        <w:pStyle w:val="ListNumber"/>
        <w:spacing w:after="60" w:line="259" w:lineRule="auto"/>
      </w:pPr>
      <w:proofErr w:type="spellStart"/>
      <w:r>
        <w:rPr>
          <w:b/>
        </w:rPr>
        <w:t>Omvang</w:t>
      </w:r>
      <w:proofErr w:type="spellEnd"/>
      <w:r>
        <w:rPr>
          <w:b/>
        </w:rPr>
        <w:t xml:space="preserve">: </w:t>
      </w:r>
      <w:proofErr w:type="spellStart"/>
      <w:r>
        <w:t>Verduidelik</w:t>
      </w:r>
      <w:proofErr w:type="spellEnd"/>
      <w:r>
        <w:t xml:space="preserve"> wat die program </w:t>
      </w:r>
      <w:proofErr w:type="spellStart"/>
      <w:r>
        <w:t>sal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, </w:t>
      </w:r>
      <w:proofErr w:type="spellStart"/>
      <w:r>
        <w:t>asook</w:t>
      </w:r>
      <w:proofErr w:type="spellEnd"/>
      <w:r>
        <w:t xml:space="preserve"> wat die </w:t>
      </w:r>
      <w:proofErr w:type="spellStart"/>
      <w:r>
        <w:t>programbeperkings</w:t>
      </w:r>
      <w:proofErr w:type="spellEnd"/>
      <w:r>
        <w:t xml:space="preserve"> is.</w:t>
      </w:r>
    </w:p>
    <w:p w14:paraId="7EDBBA1D" w14:textId="77777777" w:rsidR="00E07802" w:rsidRDefault="00FC3FBC">
      <w:pPr>
        <w:pStyle w:val="Heading2"/>
        <w:spacing w:before="120" w:after="120" w:line="259" w:lineRule="auto"/>
      </w:pPr>
      <w:bookmarkStart w:id="2" w:name="__RefHeading___Toc445_3747860247"/>
      <w:bookmarkEnd w:id="2"/>
      <w:r>
        <w:rPr>
          <w:rFonts w:ascii="Arial" w:hAnsi="Arial"/>
        </w:rPr>
        <w:t>PAT-</w:t>
      </w:r>
      <w:proofErr w:type="spellStart"/>
      <w:r>
        <w:rPr>
          <w:rFonts w:ascii="Arial" w:hAnsi="Arial"/>
        </w:rPr>
        <w:t>taakindeling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sperdatums</w:t>
      </w:r>
      <w:proofErr w:type="spellEnd"/>
    </w:p>
    <w:p w14:paraId="7EDBBA1E" w14:textId="77777777" w:rsidR="00E07802" w:rsidRDefault="00FC3FBC">
      <w:pPr>
        <w:jc w:val="center"/>
      </w:pPr>
      <w:r>
        <w:rPr>
          <w:noProof/>
        </w:rPr>
        <w:drawing>
          <wp:inline distT="0" distB="0" distL="0" distR="0" wp14:anchorId="7EDBBA87" wp14:editId="1E0800FC">
            <wp:extent cx="5074920" cy="4824095"/>
            <wp:effectExtent l="152400" t="152400" r="354330" b="3575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4824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DBBA1F" w14:textId="77777777" w:rsidR="00E07802" w:rsidRDefault="00FC3FBC">
      <w:pPr>
        <w:pStyle w:val="Caption"/>
        <w:spacing w:after="200" w:line="259" w:lineRule="auto"/>
        <w:jc w:val="center"/>
      </w:pPr>
      <w:r>
        <w:t>Figuur 1: PAT-</w:t>
      </w:r>
      <w:proofErr w:type="spellStart"/>
      <w:r>
        <w:t>taakindeling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sperdatums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in die </w:t>
      </w:r>
      <w:proofErr w:type="spellStart"/>
      <w:r>
        <w:t>opdrag</w:t>
      </w:r>
      <w:proofErr w:type="spellEnd"/>
      <w:r>
        <w:t xml:space="preserve"> </w:t>
      </w:r>
      <w:proofErr w:type="spellStart"/>
      <w:r>
        <w:t>aangedui</w:t>
      </w:r>
      <w:proofErr w:type="spellEnd"/>
      <w:r>
        <w:t>.</w:t>
      </w:r>
    </w:p>
    <w:p w14:paraId="7EDBBA20" w14:textId="315B2389" w:rsidR="00E07802" w:rsidRDefault="00FC3FBC">
      <w:pPr>
        <w:pStyle w:val="Heading2"/>
        <w:spacing w:before="120" w:after="120" w:line="259" w:lineRule="auto"/>
      </w:pPr>
      <w:bookmarkStart w:id="3" w:name="__RefHeading___Toc447_3747860247"/>
      <w:bookmarkEnd w:id="3"/>
      <w:r>
        <w:rPr>
          <w:rFonts w:ascii="Arial" w:hAnsi="Arial"/>
        </w:rPr>
        <w:lastRenderedPageBreak/>
        <w:t xml:space="preserve">Taak 0-instruksies </w:t>
      </w:r>
      <w:proofErr w:type="spellStart"/>
      <w:r>
        <w:rPr>
          <w:rFonts w:ascii="Arial" w:hAnsi="Arial"/>
        </w:rPr>
        <w:t>uit</w:t>
      </w:r>
      <w:proofErr w:type="spellEnd"/>
      <w:r>
        <w:rPr>
          <w:rFonts w:ascii="Arial" w:hAnsi="Arial"/>
        </w:rPr>
        <w:t xml:space="preserve"> die </w:t>
      </w:r>
      <w:r w:rsidR="007A059E">
        <w:t>PAT</w:t>
      </w:r>
      <w:r w:rsidR="007A059E"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opdrag</w:t>
      </w:r>
      <w:proofErr w:type="spellEnd"/>
    </w:p>
    <w:p w14:paraId="7EDBBA21" w14:textId="77777777" w:rsidR="00E07802" w:rsidRDefault="00FC3FBC">
      <w:pPr>
        <w:jc w:val="center"/>
      </w:pPr>
      <w:r>
        <w:rPr>
          <w:noProof/>
        </w:rPr>
        <w:drawing>
          <wp:inline distT="0" distB="0" distL="0" distR="0" wp14:anchorId="7EDBBA89" wp14:editId="0B171513">
            <wp:extent cx="5760720" cy="4460240"/>
            <wp:effectExtent l="152400" t="152400" r="354330" b="3594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60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DBBA22" w14:textId="77777777" w:rsidR="00E07802" w:rsidRDefault="00FC3FBC">
      <w:pPr>
        <w:pStyle w:val="Caption"/>
        <w:spacing w:after="200" w:line="259" w:lineRule="auto"/>
        <w:jc w:val="center"/>
      </w:pPr>
      <w:r>
        <w:t xml:space="preserve">Figuur 2: Taak 0-instruksies: </w:t>
      </w:r>
      <w:proofErr w:type="spellStart"/>
      <w:r>
        <w:t>onderwerp</w:t>
      </w:r>
      <w:proofErr w:type="spellEnd"/>
      <w:r>
        <w:t xml:space="preserve">, </w:t>
      </w:r>
      <w:proofErr w:type="spellStart"/>
      <w:r>
        <w:t>doel</w:t>
      </w:r>
      <w:proofErr w:type="spellEnd"/>
      <w:r>
        <w:t xml:space="preserve">, </w:t>
      </w:r>
      <w:proofErr w:type="spellStart"/>
      <w:r>
        <w:t>moontlike</w:t>
      </w:r>
      <w:proofErr w:type="spellEnd"/>
      <w:r>
        <w:t xml:space="preserve"> </w:t>
      </w:r>
      <w:proofErr w:type="spellStart"/>
      <w:r>
        <w:t>oplossing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omvang</w:t>
      </w:r>
      <w:proofErr w:type="spellEnd"/>
      <w:r>
        <w:t>.</w:t>
      </w:r>
    </w:p>
    <w:p w14:paraId="7EDBBA23" w14:textId="77777777" w:rsidR="00E07802" w:rsidRDefault="00FC3FBC">
      <w:r>
        <w:br w:type="page"/>
      </w:r>
    </w:p>
    <w:p w14:paraId="7EDBBA24" w14:textId="77777777" w:rsidR="00E07802" w:rsidRDefault="00FC3FBC">
      <w:pPr>
        <w:pStyle w:val="Heading1"/>
        <w:spacing w:before="0" w:after="120" w:line="259" w:lineRule="auto"/>
      </w:pPr>
      <w:bookmarkStart w:id="4" w:name="__RefHeading___Toc449_3747860247"/>
      <w:bookmarkEnd w:id="4"/>
      <w:r>
        <w:rPr>
          <w:rFonts w:ascii="Arial" w:hAnsi="Arial"/>
        </w:rPr>
        <w:lastRenderedPageBreak/>
        <w:t xml:space="preserve">1. </w:t>
      </w:r>
      <w:proofErr w:type="spellStart"/>
      <w:r>
        <w:rPr>
          <w:rFonts w:ascii="Arial" w:hAnsi="Arial"/>
        </w:rPr>
        <w:t>Onderwerp</w:t>
      </w:r>
      <w:proofErr w:type="spellEnd"/>
    </w:p>
    <w:p w14:paraId="7EDBBA25" w14:textId="77777777" w:rsidR="00E07802" w:rsidRDefault="00FC3FBC">
      <w:pPr>
        <w:spacing w:line="259" w:lineRule="auto"/>
      </w:pPr>
      <w:r>
        <w:t xml:space="preserve">Die </w:t>
      </w:r>
      <w:proofErr w:type="spellStart"/>
      <w:r>
        <w:t>onderwerp</w:t>
      </w:r>
      <w:proofErr w:type="spellEnd"/>
      <w:r>
        <w:t xml:space="preserve"> van die PAT is ’n </w:t>
      </w:r>
      <w:proofErr w:type="spellStart"/>
      <w:r>
        <w:t>Besigheidsbestuursprogram</w:t>
      </w:r>
      <w:proofErr w:type="spellEnd"/>
      <w:r>
        <w:t xml:space="preserve">. Die </w:t>
      </w:r>
      <w:proofErr w:type="spellStart"/>
      <w:r>
        <w:t>gekose</w:t>
      </w:r>
      <w:proofErr w:type="spellEnd"/>
      <w:r>
        <w:t xml:space="preserve"> </w:t>
      </w:r>
      <w:proofErr w:type="spellStart"/>
      <w:r>
        <w:t>toepassing</w:t>
      </w:r>
      <w:proofErr w:type="spellEnd"/>
      <w:r>
        <w:t xml:space="preserve"> vir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is ’n </w:t>
      </w:r>
      <w:proofErr w:type="spellStart"/>
      <w:r>
        <w:t>Skoolboekwinkelbestuursprogram</w:t>
      </w:r>
      <w:proofErr w:type="spellEnd"/>
      <w:r>
        <w:t>.</w:t>
      </w:r>
    </w:p>
    <w:p w14:paraId="7EDBBA26" w14:textId="77777777" w:rsidR="00E07802" w:rsidRDefault="00FC3FBC">
      <w:pPr>
        <w:spacing w:line="259" w:lineRule="auto"/>
      </w:pPr>
      <w:r>
        <w:t xml:space="preserve">’n </w:t>
      </w:r>
      <w:proofErr w:type="spellStart"/>
      <w:r>
        <w:t>Skoolboekwinkel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verskillende</w:t>
      </w:r>
      <w:proofErr w:type="spellEnd"/>
      <w:r>
        <w:t xml:space="preserve"> </w:t>
      </w:r>
      <w:proofErr w:type="spellStart"/>
      <w:r>
        <w:t>soorte</w:t>
      </w:r>
      <w:proofErr w:type="spellEnd"/>
      <w:r>
        <w:t xml:space="preserve"> data </w:t>
      </w:r>
      <w:proofErr w:type="spellStart"/>
      <w:r>
        <w:t>hanteer</w:t>
      </w:r>
      <w:proofErr w:type="spellEnd"/>
      <w:r>
        <w:t xml:space="preserve">,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boekbesonderhede</w:t>
      </w:r>
      <w:proofErr w:type="spellEnd"/>
      <w:r>
        <w:t xml:space="preserve">, </w:t>
      </w:r>
      <w:proofErr w:type="spellStart"/>
      <w:r>
        <w:t>pryse</w:t>
      </w:r>
      <w:proofErr w:type="spellEnd"/>
      <w:r>
        <w:t xml:space="preserve">, </w:t>
      </w:r>
      <w:proofErr w:type="spellStart"/>
      <w:r>
        <w:t>voorraadvlakke</w:t>
      </w:r>
      <w:proofErr w:type="spellEnd"/>
      <w:r>
        <w:t xml:space="preserve">, </w:t>
      </w:r>
      <w:proofErr w:type="spellStart"/>
      <w:r>
        <w:t>verkope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eenvoudige</w:t>
      </w:r>
      <w:proofErr w:type="spellEnd"/>
      <w:r>
        <w:t xml:space="preserve"> </w:t>
      </w:r>
      <w:proofErr w:type="spellStart"/>
      <w:r>
        <w:t>verslae</w:t>
      </w:r>
      <w:proofErr w:type="spellEnd"/>
      <w:r>
        <w:t xml:space="preserve">.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pas </w:t>
      </w:r>
      <w:proofErr w:type="spellStart"/>
      <w:r>
        <w:t>dus</w:t>
      </w:r>
      <w:proofErr w:type="spellEnd"/>
      <w:r>
        <w:t xml:space="preserve"> by die </w:t>
      </w:r>
      <w:proofErr w:type="spellStart"/>
      <w:r>
        <w:t>tema</w:t>
      </w:r>
      <w:proofErr w:type="spellEnd"/>
      <w:r>
        <w:t xml:space="preserve"> van </w:t>
      </w:r>
      <w:proofErr w:type="spellStart"/>
      <w:r>
        <w:t>besigheidsbestuur</w:t>
      </w:r>
      <w:proofErr w:type="spellEnd"/>
      <w:r>
        <w:t xml:space="preserve">, want </w:t>
      </w:r>
      <w:proofErr w:type="spellStart"/>
      <w:r>
        <w:t>dit</w:t>
      </w:r>
      <w:proofErr w:type="spellEnd"/>
      <w:r>
        <w:t xml:space="preserve"> help ’n </w:t>
      </w:r>
      <w:proofErr w:type="spellStart"/>
      <w:r>
        <w:t>bestuurder</w:t>
      </w:r>
      <w:proofErr w:type="spellEnd"/>
      <w:r>
        <w:t xml:space="preserve"> of </w:t>
      </w:r>
      <w:proofErr w:type="spellStart"/>
      <w:r>
        <w:t>werknemer</w:t>
      </w:r>
      <w:proofErr w:type="spellEnd"/>
      <w:r>
        <w:t xml:space="preserve"> om </w:t>
      </w:r>
      <w:proofErr w:type="spellStart"/>
      <w:r>
        <w:t>daaglikse</w:t>
      </w:r>
      <w:proofErr w:type="spellEnd"/>
      <w:r>
        <w:t xml:space="preserve"> </w:t>
      </w:r>
      <w:proofErr w:type="spellStart"/>
      <w:r>
        <w:t>besigheidsaktiwiteite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georganiseerd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bestuur</w:t>
      </w:r>
      <w:proofErr w:type="spellEnd"/>
      <w:r>
        <w:t>.</w:t>
      </w:r>
    </w:p>
    <w:p w14:paraId="7EDBBA27" w14:textId="77777777" w:rsidR="00E07802" w:rsidRDefault="00FC3FBC">
      <w:pPr>
        <w:pStyle w:val="Heading1"/>
        <w:spacing w:before="200" w:after="120" w:line="259" w:lineRule="auto"/>
      </w:pPr>
      <w:bookmarkStart w:id="5" w:name="__RefHeading___Toc451_3747860247"/>
      <w:bookmarkEnd w:id="5"/>
      <w:r>
        <w:rPr>
          <w:rFonts w:ascii="Arial" w:hAnsi="Arial"/>
        </w:rPr>
        <w:t>2. Doel van program</w:t>
      </w:r>
    </w:p>
    <w:p w14:paraId="7EDBBA28" w14:textId="77777777" w:rsidR="00E07802" w:rsidRDefault="00FC3FBC">
      <w:pPr>
        <w:spacing w:line="259" w:lineRule="auto"/>
      </w:pPr>
      <w:r>
        <w:t xml:space="preserve">Die </w:t>
      </w:r>
      <w:proofErr w:type="spellStart"/>
      <w:r>
        <w:t>doel</w:t>
      </w:r>
      <w:proofErr w:type="spellEnd"/>
      <w:r>
        <w:t xml:space="preserve"> van die program is om ’n </w:t>
      </w:r>
      <w:proofErr w:type="spellStart"/>
      <w:r>
        <w:t>skoolboekwinkel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help om </w:t>
      </w:r>
      <w:proofErr w:type="spellStart"/>
      <w:r>
        <w:t>voorraad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verkope</w:t>
      </w:r>
      <w:proofErr w:type="spellEnd"/>
      <w:r>
        <w:t xml:space="preserve"> op ’n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akkurate</w:t>
      </w:r>
      <w:proofErr w:type="spellEnd"/>
      <w:r>
        <w:t xml:space="preserve">, </w:t>
      </w:r>
      <w:proofErr w:type="spellStart"/>
      <w:r>
        <w:t>vinnige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georganiseerde</w:t>
      </w:r>
      <w:proofErr w:type="spellEnd"/>
      <w:r>
        <w:t xml:space="preserve"> </w:t>
      </w:r>
      <w:proofErr w:type="spellStart"/>
      <w:r>
        <w:t>manier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bestuur</w:t>
      </w:r>
      <w:proofErr w:type="spellEnd"/>
      <w:r>
        <w:t xml:space="preserve">. Sonder ’n </w:t>
      </w:r>
      <w:proofErr w:type="spellStart"/>
      <w:r>
        <w:t>rekenaarprogram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die </w:t>
      </w:r>
      <w:proofErr w:type="spellStart"/>
      <w:r>
        <w:t>organiseerder</w:t>
      </w:r>
      <w:proofErr w:type="spellEnd"/>
      <w:r>
        <w:t xml:space="preserve"> of </w:t>
      </w:r>
      <w:proofErr w:type="spellStart"/>
      <w:r>
        <w:t>werknemer</w:t>
      </w:r>
      <w:proofErr w:type="spellEnd"/>
      <w:r>
        <w:t xml:space="preserve"> </w:t>
      </w:r>
      <w:proofErr w:type="spellStart"/>
      <w:r>
        <w:t>moontlik</w:t>
      </w:r>
      <w:proofErr w:type="spellEnd"/>
      <w:r>
        <w:t xml:space="preserve"> </w:t>
      </w:r>
      <w:proofErr w:type="spellStart"/>
      <w:r>
        <w:t>boeklyste</w:t>
      </w:r>
      <w:proofErr w:type="spellEnd"/>
      <w:r>
        <w:t xml:space="preserve">, </w:t>
      </w:r>
      <w:proofErr w:type="spellStart"/>
      <w:r>
        <w:t>voorraadgetalle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verkope</w:t>
      </w:r>
      <w:proofErr w:type="spellEnd"/>
      <w:r>
        <w:t xml:space="preserve"> met die hand op papier of in </w:t>
      </w:r>
      <w:proofErr w:type="spellStart"/>
      <w:r>
        <w:t>aparte</w:t>
      </w:r>
      <w:proofErr w:type="spellEnd"/>
      <w:r>
        <w:t xml:space="preserve"> </w:t>
      </w:r>
      <w:proofErr w:type="spellStart"/>
      <w:r>
        <w:t>lêers</w:t>
      </w:r>
      <w:proofErr w:type="spellEnd"/>
      <w:r>
        <w:t xml:space="preserve"> </w:t>
      </w:r>
      <w:proofErr w:type="spellStart"/>
      <w:r>
        <w:t>byhou</w:t>
      </w:r>
      <w:proofErr w:type="spellEnd"/>
      <w:r>
        <w:t xml:space="preserve">. Dit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maklik</w:t>
      </w:r>
      <w:proofErr w:type="spellEnd"/>
      <w:r>
        <w:t xml:space="preserve"> lei tot </w:t>
      </w:r>
      <w:proofErr w:type="spellStart"/>
      <w:r>
        <w:t>foute</w:t>
      </w:r>
      <w:proofErr w:type="spellEnd"/>
      <w:r>
        <w:t xml:space="preserve">, </w:t>
      </w:r>
      <w:proofErr w:type="spellStart"/>
      <w:r>
        <w:t>verlore</w:t>
      </w:r>
      <w:proofErr w:type="spellEnd"/>
      <w:r>
        <w:t xml:space="preserve"> </w:t>
      </w:r>
      <w:proofErr w:type="spellStart"/>
      <w:r>
        <w:t>inligting</w:t>
      </w:r>
      <w:proofErr w:type="spellEnd"/>
      <w:r>
        <w:t xml:space="preserve">, </w:t>
      </w:r>
      <w:proofErr w:type="spellStart"/>
      <w:r>
        <w:t>verkeerde</w:t>
      </w:r>
      <w:proofErr w:type="spellEnd"/>
      <w:r>
        <w:t xml:space="preserve"> </w:t>
      </w:r>
      <w:proofErr w:type="spellStart"/>
      <w:r>
        <w:t>voorraadgetalle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tydrowende</w:t>
      </w:r>
      <w:proofErr w:type="spellEnd"/>
      <w:r>
        <w:t xml:space="preserve"> </w:t>
      </w:r>
      <w:proofErr w:type="spellStart"/>
      <w:r>
        <w:t>administrasie</w:t>
      </w:r>
      <w:proofErr w:type="spellEnd"/>
      <w:r>
        <w:t>.</w:t>
      </w:r>
    </w:p>
    <w:p w14:paraId="7EDBBA29" w14:textId="77777777" w:rsidR="00E07802" w:rsidRDefault="00FC3FBC">
      <w:pPr>
        <w:spacing w:line="259" w:lineRule="auto"/>
      </w:pPr>
      <w:r>
        <w:t xml:space="preserve">Die program </w:t>
      </w:r>
      <w:proofErr w:type="spellStart"/>
      <w:r>
        <w:t>sal</w:t>
      </w:r>
      <w:proofErr w:type="spellEnd"/>
      <w:r>
        <w:t xml:space="preserve"> die </w:t>
      </w:r>
      <w:proofErr w:type="spellStart"/>
      <w:r>
        <w:t>bestuurder</w:t>
      </w:r>
      <w:proofErr w:type="spellEnd"/>
      <w:r>
        <w:t xml:space="preserve"> help om </w:t>
      </w:r>
      <w:proofErr w:type="spellStart"/>
      <w:r>
        <w:t>boeke</w:t>
      </w:r>
      <w:proofErr w:type="spellEnd"/>
      <w:r>
        <w:t xml:space="preserve"> </w:t>
      </w:r>
      <w:proofErr w:type="spellStart"/>
      <w:r>
        <w:t>maklik</w:t>
      </w:r>
      <w:proofErr w:type="spellEnd"/>
      <w:r>
        <w:t xml:space="preserve"> by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voeg</w:t>
      </w:r>
      <w:proofErr w:type="spellEnd"/>
      <w:r>
        <w:t xml:space="preserve">, </w:t>
      </w:r>
      <w:proofErr w:type="spellStart"/>
      <w:r>
        <w:t>bestaande</w:t>
      </w:r>
      <w:proofErr w:type="spellEnd"/>
      <w:r>
        <w:t xml:space="preserve"> </w:t>
      </w:r>
      <w:proofErr w:type="spellStart"/>
      <w:r>
        <w:t>boekinligting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wysig</w:t>
      </w:r>
      <w:proofErr w:type="spellEnd"/>
      <w:r>
        <w:t xml:space="preserve">, </w:t>
      </w:r>
      <w:proofErr w:type="spellStart"/>
      <w:r>
        <w:t>voorraadvlakke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verkope</w:t>
      </w:r>
      <w:proofErr w:type="spellEnd"/>
      <w:r>
        <w:t xml:space="preserve"> vas </w:t>
      </w:r>
      <w:proofErr w:type="spellStart"/>
      <w:r>
        <w:t>te</w:t>
      </w:r>
      <w:proofErr w:type="spellEnd"/>
      <w:r>
        <w:t xml:space="preserve"> </w:t>
      </w:r>
      <w:proofErr w:type="spellStart"/>
      <w:r>
        <w:t>lê</w:t>
      </w:r>
      <w:proofErr w:type="spellEnd"/>
      <w:r>
        <w:t xml:space="preserve">. Dit </w:t>
      </w:r>
      <w:proofErr w:type="spellStart"/>
      <w:r>
        <w:t>sal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help om </w:t>
      </w:r>
      <w:proofErr w:type="spellStart"/>
      <w:r>
        <w:t>lae</w:t>
      </w:r>
      <w:proofErr w:type="spellEnd"/>
      <w:r>
        <w:t xml:space="preserve"> </w:t>
      </w:r>
      <w:proofErr w:type="spellStart"/>
      <w:r>
        <w:t>voorraad</w:t>
      </w:r>
      <w:proofErr w:type="spellEnd"/>
      <w:r>
        <w:t xml:space="preserve"> </w:t>
      </w:r>
      <w:proofErr w:type="spellStart"/>
      <w:r>
        <w:t>vinnig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identifiseer</w:t>
      </w:r>
      <w:proofErr w:type="spellEnd"/>
      <w:r>
        <w:t xml:space="preserve"> </w:t>
      </w:r>
      <w:proofErr w:type="spellStart"/>
      <w:r>
        <w:t>sodat</w:t>
      </w:r>
      <w:proofErr w:type="spellEnd"/>
      <w:r>
        <w:t xml:space="preserve"> </w:t>
      </w:r>
      <w:proofErr w:type="spellStart"/>
      <w:r>
        <w:t>nuwe</w:t>
      </w:r>
      <w:proofErr w:type="spellEnd"/>
      <w:r>
        <w:t xml:space="preserve"> </w:t>
      </w:r>
      <w:proofErr w:type="spellStart"/>
      <w:r>
        <w:t>boeke</w:t>
      </w:r>
      <w:proofErr w:type="spellEnd"/>
      <w:r>
        <w:t xml:space="preserve"> </w:t>
      </w:r>
      <w:proofErr w:type="spellStart"/>
      <w:r>
        <w:t>betyds</w:t>
      </w:r>
      <w:proofErr w:type="spellEnd"/>
      <w:r>
        <w:t xml:space="preserve"> </w:t>
      </w:r>
      <w:proofErr w:type="spellStart"/>
      <w:r>
        <w:t>bestel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word. Deur </w:t>
      </w:r>
      <w:proofErr w:type="spellStart"/>
      <w:r>
        <w:t>belangrike</w:t>
      </w:r>
      <w:proofErr w:type="spellEnd"/>
      <w:r>
        <w:t xml:space="preserve"> </w:t>
      </w:r>
      <w:proofErr w:type="spellStart"/>
      <w:r>
        <w:t>inligting</w:t>
      </w:r>
      <w:proofErr w:type="spellEnd"/>
      <w:r>
        <w:t xml:space="preserve"> in ’n </w:t>
      </w:r>
      <w:proofErr w:type="spellStart"/>
      <w:r>
        <w:t>databasis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stoor</w:t>
      </w:r>
      <w:proofErr w:type="spellEnd"/>
      <w:r>
        <w:t xml:space="preserve">, </w:t>
      </w:r>
      <w:proofErr w:type="spellStart"/>
      <w:r>
        <w:t>kan</w:t>
      </w:r>
      <w:proofErr w:type="spellEnd"/>
      <w:r>
        <w:t xml:space="preserve"> die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vinniger</w:t>
      </w:r>
      <w:proofErr w:type="spellEnd"/>
      <w:r>
        <w:t xml:space="preserve"> </w:t>
      </w:r>
      <w:proofErr w:type="spellStart"/>
      <w:r>
        <w:t>toegang</w:t>
      </w:r>
      <w:proofErr w:type="spellEnd"/>
      <w:r>
        <w:t xml:space="preserve"> </w:t>
      </w:r>
      <w:proofErr w:type="spellStart"/>
      <w:r>
        <w:t>kry</w:t>
      </w:r>
      <w:proofErr w:type="spellEnd"/>
      <w:r>
        <w:t xml:space="preserve"> tot </w:t>
      </w:r>
      <w:proofErr w:type="spellStart"/>
      <w:r>
        <w:t>boekbesonderhede</w:t>
      </w:r>
      <w:proofErr w:type="spellEnd"/>
      <w:r>
        <w:t xml:space="preserve">, </w:t>
      </w:r>
      <w:proofErr w:type="spellStart"/>
      <w:r>
        <w:t>pryse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verkoopsinligting</w:t>
      </w:r>
      <w:proofErr w:type="spellEnd"/>
      <w:r>
        <w:t>.</w:t>
      </w:r>
    </w:p>
    <w:p w14:paraId="7EDBBA2A" w14:textId="77777777" w:rsidR="00E07802" w:rsidRDefault="00FC3FBC">
      <w:pPr>
        <w:spacing w:line="259" w:lineRule="auto"/>
      </w:pPr>
      <w:r>
        <w:t xml:space="preserve">Die </w:t>
      </w:r>
      <w:proofErr w:type="spellStart"/>
      <w:r>
        <w:t>hoofdoel</w:t>
      </w:r>
      <w:proofErr w:type="spellEnd"/>
      <w:r>
        <w:t xml:space="preserve"> is </w:t>
      </w:r>
      <w:proofErr w:type="spellStart"/>
      <w:r>
        <w:t>dus</w:t>
      </w:r>
      <w:proofErr w:type="spellEnd"/>
      <w:r>
        <w:t xml:space="preserve"> om die </w:t>
      </w:r>
      <w:proofErr w:type="spellStart"/>
      <w:r>
        <w:t>skoolboekwinkel</w:t>
      </w:r>
      <w:proofErr w:type="spellEnd"/>
      <w:r>
        <w:t xml:space="preserve"> se </w:t>
      </w:r>
      <w:proofErr w:type="spellStart"/>
      <w:r>
        <w:t>administrasie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vereenvoudig</w:t>
      </w:r>
      <w:proofErr w:type="spellEnd"/>
      <w:r>
        <w:t xml:space="preserve">, </w:t>
      </w:r>
      <w:proofErr w:type="spellStart"/>
      <w:r>
        <w:t>menslike</w:t>
      </w:r>
      <w:proofErr w:type="spellEnd"/>
      <w:r>
        <w:t xml:space="preserve"> </w:t>
      </w:r>
      <w:proofErr w:type="spellStart"/>
      <w:r>
        <w:t>foute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verminder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bestuurder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help om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besluite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  <w:proofErr w:type="spellStart"/>
      <w:r>
        <w:t>voorraad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verkope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neem.</w:t>
      </w:r>
    </w:p>
    <w:p w14:paraId="7EDBBA2B" w14:textId="77777777" w:rsidR="00E07802" w:rsidRDefault="00FC3FBC">
      <w:pPr>
        <w:pStyle w:val="Heading1"/>
        <w:spacing w:before="200" w:after="120" w:line="259" w:lineRule="auto"/>
      </w:pPr>
      <w:bookmarkStart w:id="6" w:name="__RefHeading___Toc453_3747860247"/>
      <w:bookmarkEnd w:id="6"/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Navorsing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oor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verskillende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besigheidsprogramme</w:t>
      </w:r>
      <w:proofErr w:type="spellEnd"/>
    </w:p>
    <w:p w14:paraId="7EDBBA2C" w14:textId="77777777" w:rsidR="00E07802" w:rsidRDefault="00FC3FBC">
      <w:pPr>
        <w:spacing w:line="259" w:lineRule="auto"/>
      </w:pPr>
      <w:r>
        <w:t xml:space="preserve">Ek het </w:t>
      </w:r>
      <w:proofErr w:type="spellStart"/>
      <w:r>
        <w:t>na</w:t>
      </w:r>
      <w:proofErr w:type="spellEnd"/>
      <w:r>
        <w:t xml:space="preserve"> ’n </w:t>
      </w:r>
      <w:proofErr w:type="spellStart"/>
      <w:r>
        <w:t>paar</w:t>
      </w:r>
      <w:proofErr w:type="spellEnd"/>
      <w:r>
        <w:t xml:space="preserve"> </w:t>
      </w:r>
      <w:proofErr w:type="spellStart"/>
      <w:r>
        <w:t>verskillende</w:t>
      </w:r>
      <w:proofErr w:type="spellEnd"/>
      <w:r>
        <w:t xml:space="preserve"> </w:t>
      </w:r>
      <w:proofErr w:type="spellStart"/>
      <w:r>
        <w:t>tipes</w:t>
      </w:r>
      <w:proofErr w:type="spellEnd"/>
      <w:r>
        <w:t xml:space="preserve"> </w:t>
      </w:r>
      <w:proofErr w:type="spellStart"/>
      <w:r>
        <w:t>besigheidsprogramme</w:t>
      </w:r>
      <w:proofErr w:type="spellEnd"/>
      <w:r>
        <w:t xml:space="preserve"> </w:t>
      </w:r>
      <w:proofErr w:type="spellStart"/>
      <w:r>
        <w:t>gekyk</w:t>
      </w:r>
      <w:proofErr w:type="spellEnd"/>
      <w:r>
        <w:t xml:space="preserve"> om idees </w:t>
      </w:r>
      <w:proofErr w:type="spellStart"/>
      <w:r>
        <w:t>te</w:t>
      </w:r>
      <w:proofErr w:type="spellEnd"/>
      <w:r>
        <w:t xml:space="preserve"> </w:t>
      </w:r>
      <w:proofErr w:type="spellStart"/>
      <w:r>
        <w:t>kry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  <w:proofErr w:type="spellStart"/>
      <w:r>
        <w:t>watter</w:t>
      </w:r>
      <w:proofErr w:type="spellEnd"/>
      <w:r>
        <w:t xml:space="preserve"> </w:t>
      </w:r>
      <w:proofErr w:type="spellStart"/>
      <w:r>
        <w:t>funksies</w:t>
      </w:r>
      <w:proofErr w:type="spellEnd"/>
      <w:r>
        <w:t xml:space="preserve"> </w:t>
      </w:r>
      <w:proofErr w:type="spellStart"/>
      <w:r>
        <w:t>nuttig</w:t>
      </w:r>
      <w:proofErr w:type="spellEnd"/>
      <w:r>
        <w:t xml:space="preserve"> is in ’n </w:t>
      </w:r>
      <w:proofErr w:type="spellStart"/>
      <w:r>
        <w:t>besigheidsbestuurstelsel</w:t>
      </w:r>
      <w:proofErr w:type="spellEnd"/>
      <w:r>
        <w:t xml:space="preserve">. Al die </w:t>
      </w:r>
      <w:proofErr w:type="spellStart"/>
      <w:r>
        <w:t>voorbeelde</w:t>
      </w:r>
      <w:proofErr w:type="spellEnd"/>
      <w:r>
        <w:t xml:space="preserve"> </w:t>
      </w:r>
      <w:proofErr w:type="spellStart"/>
      <w:r>
        <w:t>wys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’n </w:t>
      </w:r>
      <w:proofErr w:type="spellStart"/>
      <w:r>
        <w:t>goeie</w:t>
      </w:r>
      <w:proofErr w:type="spellEnd"/>
      <w:r>
        <w:t xml:space="preserve"> program data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organiseer</w:t>
      </w:r>
      <w:proofErr w:type="spellEnd"/>
      <w:r>
        <w:t xml:space="preserve">, </w:t>
      </w:r>
      <w:proofErr w:type="spellStart"/>
      <w:r>
        <w:t>gebruikers</w:t>
      </w:r>
      <w:proofErr w:type="spellEnd"/>
      <w:r>
        <w:t xml:space="preserve"> se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makliker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maak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nuttige</w:t>
      </w:r>
      <w:proofErr w:type="spellEnd"/>
      <w:r>
        <w:t xml:space="preserve"> </w:t>
      </w:r>
      <w:proofErr w:type="spellStart"/>
      <w:r>
        <w:t>afvoer</w:t>
      </w:r>
      <w:proofErr w:type="spellEnd"/>
      <w:r>
        <w:t xml:space="preserve"> of </w:t>
      </w:r>
      <w:proofErr w:type="spellStart"/>
      <w:r>
        <w:t>verslae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gee.</w:t>
      </w:r>
    </w:p>
    <w:tbl>
      <w:tblPr>
        <w:tblStyle w:val="TableGrid"/>
        <w:tblW w:w="9992" w:type="dxa"/>
        <w:jc w:val="center"/>
        <w:tblLayout w:type="fixed"/>
        <w:tblLook w:val="04A0" w:firstRow="1" w:lastRow="0" w:firstColumn="1" w:lastColumn="0" w:noHBand="0" w:noVBand="1"/>
      </w:tblPr>
      <w:tblGrid>
        <w:gridCol w:w="2693"/>
        <w:gridCol w:w="2304"/>
        <w:gridCol w:w="2498"/>
        <w:gridCol w:w="2497"/>
      </w:tblGrid>
      <w:tr w:rsidR="00E07802" w14:paraId="7EDBBA31" w14:textId="77777777" w:rsidTr="00002B24">
        <w:trPr>
          <w:tblHeader/>
          <w:jc w:val="center"/>
        </w:trPr>
        <w:tc>
          <w:tcPr>
            <w:tcW w:w="2693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AF7"/>
          </w:tcPr>
          <w:p w14:paraId="7EDBBA2D" w14:textId="77777777" w:rsidR="00E07802" w:rsidRDefault="00FC3FBC">
            <w:pPr>
              <w:spacing w:after="0" w:line="259" w:lineRule="auto"/>
            </w:pPr>
            <w:proofErr w:type="spellStart"/>
            <w:r>
              <w:rPr>
                <w:b/>
              </w:rPr>
              <w:t>Besigheidsprogram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stelsel</w:t>
            </w:r>
            <w:proofErr w:type="spellEnd"/>
          </w:p>
        </w:tc>
        <w:tc>
          <w:tcPr>
            <w:tcW w:w="2304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AF7"/>
          </w:tcPr>
          <w:p w14:paraId="7EDBBA2E" w14:textId="77777777" w:rsidR="00E07802" w:rsidRDefault="00FC3FBC">
            <w:pPr>
              <w:spacing w:after="0" w:line="259" w:lineRule="auto"/>
            </w:pPr>
            <w:proofErr w:type="spellStart"/>
            <w:r>
              <w:rPr>
                <w:b/>
              </w:rPr>
              <w:t>Waarvoor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gebruik</w:t>
            </w:r>
            <w:proofErr w:type="spellEnd"/>
            <w:r>
              <w:rPr>
                <w:b/>
              </w:rPr>
              <w:t xml:space="preserve"> word</w:t>
            </w:r>
          </w:p>
        </w:tc>
        <w:tc>
          <w:tcPr>
            <w:tcW w:w="24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AF7"/>
          </w:tcPr>
          <w:p w14:paraId="7EDBBA2F" w14:textId="77777777" w:rsidR="00E07802" w:rsidRDefault="00FC3FBC">
            <w:pPr>
              <w:spacing w:after="0" w:line="259" w:lineRule="auto"/>
            </w:pPr>
            <w:proofErr w:type="spellStart"/>
            <w:r>
              <w:rPr>
                <w:b/>
              </w:rPr>
              <w:t>Positiewe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eienskappe</w:t>
            </w:r>
            <w:proofErr w:type="spellEnd"/>
          </w:p>
        </w:tc>
        <w:tc>
          <w:tcPr>
            <w:tcW w:w="2497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D9EAF7"/>
          </w:tcPr>
          <w:p w14:paraId="7EDBBA30" w14:textId="77777777" w:rsidR="00E07802" w:rsidRDefault="00FC3FBC">
            <w:pPr>
              <w:spacing w:after="0" w:line="259" w:lineRule="auto"/>
            </w:pPr>
            <w:r>
              <w:rPr>
                <w:b/>
              </w:rPr>
              <w:t xml:space="preserve">Idees wat vir my program </w:t>
            </w:r>
            <w:proofErr w:type="spellStart"/>
            <w:r>
              <w:rPr>
                <w:b/>
              </w:rPr>
              <w:t>gebruik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kan</w:t>
            </w:r>
            <w:proofErr w:type="spellEnd"/>
            <w:r>
              <w:rPr>
                <w:b/>
              </w:rPr>
              <w:t xml:space="preserve"> word</w:t>
            </w:r>
          </w:p>
        </w:tc>
      </w:tr>
      <w:tr w:rsidR="00E07802" w14:paraId="7EDBBA36" w14:textId="77777777" w:rsidTr="00002B24">
        <w:trPr>
          <w:jc w:val="center"/>
        </w:trPr>
        <w:tc>
          <w:tcPr>
            <w:tcW w:w="2693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2" w14:textId="77777777" w:rsidR="00E07802" w:rsidRDefault="00FC3FBC">
            <w:pPr>
              <w:spacing w:after="40" w:line="240" w:lineRule="auto"/>
            </w:pPr>
            <w:proofErr w:type="spellStart"/>
            <w:r>
              <w:t>Projekbestuursprogram</w:t>
            </w:r>
            <w:proofErr w:type="spellEnd"/>
            <w:r>
              <w:t xml:space="preserve"> (</w:t>
            </w:r>
            <w:proofErr w:type="spellStart"/>
            <w:r>
              <w:t>bv</w:t>
            </w:r>
            <w:proofErr w:type="spellEnd"/>
            <w:r>
              <w:t xml:space="preserve">. </w:t>
            </w:r>
            <w:proofErr w:type="spellStart"/>
            <w:r>
              <w:t>ProofHub</w:t>
            </w:r>
            <w:proofErr w:type="spellEnd"/>
            <w:r>
              <w:t>)</w:t>
            </w:r>
          </w:p>
        </w:tc>
        <w:tc>
          <w:tcPr>
            <w:tcW w:w="2304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3" w14:textId="77777777" w:rsidR="00E07802" w:rsidRDefault="00FC3FBC">
            <w:pPr>
              <w:spacing w:after="40" w:line="240" w:lineRule="auto"/>
            </w:pPr>
            <w:r>
              <w:t xml:space="preserve">Word </w:t>
            </w:r>
            <w:proofErr w:type="spellStart"/>
            <w:r>
              <w:t>gebruik</w:t>
            </w:r>
            <w:proofErr w:type="spellEnd"/>
            <w:r>
              <w:t xml:space="preserve"> om take, </w:t>
            </w:r>
            <w:proofErr w:type="spellStart"/>
            <w:r>
              <w:t>projekte</w:t>
            </w:r>
            <w:proofErr w:type="spellEnd"/>
            <w:r>
              <w:t xml:space="preserve">, </w:t>
            </w:r>
            <w:proofErr w:type="spellStart"/>
            <w:r>
              <w:t>spanwerk</w:t>
            </w:r>
            <w:proofErr w:type="spellEnd"/>
            <w:r>
              <w:t xml:space="preserve">, </w:t>
            </w:r>
            <w:proofErr w:type="spellStart"/>
            <w:r>
              <w:t>lêers</w:t>
            </w:r>
            <w:proofErr w:type="spellEnd"/>
            <w:r>
              <w:t xml:space="preserve">, </w:t>
            </w:r>
            <w:proofErr w:type="spellStart"/>
            <w:r>
              <w:t>sperdatums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vordering</w:t>
            </w:r>
            <w:proofErr w:type="spellEnd"/>
            <w:r>
              <w:t xml:space="preserve"> op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plek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bestuur</w:t>
            </w:r>
            <w:proofErr w:type="spellEnd"/>
            <w:r>
              <w:t>.</w:t>
            </w:r>
          </w:p>
        </w:tc>
        <w:tc>
          <w:tcPr>
            <w:tcW w:w="24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4" w14:textId="77777777" w:rsidR="00E07802" w:rsidRDefault="00FC3FBC">
            <w:pPr>
              <w:spacing w:after="40" w:line="240" w:lineRule="auto"/>
            </w:pPr>
            <w:r>
              <w:t xml:space="preserve">Dit </w:t>
            </w:r>
            <w:proofErr w:type="spellStart"/>
            <w:r>
              <w:t>hou</w:t>
            </w:r>
            <w:proofErr w:type="spellEnd"/>
            <w:r>
              <w:t xml:space="preserve"> </w:t>
            </w:r>
            <w:proofErr w:type="spellStart"/>
            <w:r>
              <w:t>inligting</w:t>
            </w:r>
            <w:proofErr w:type="spellEnd"/>
            <w:r>
              <w:t xml:space="preserve"> </w:t>
            </w:r>
            <w:proofErr w:type="spellStart"/>
            <w:r>
              <w:t>sentraal</w:t>
            </w:r>
            <w:proofErr w:type="spellEnd"/>
            <w:r>
              <w:t xml:space="preserve">, </w:t>
            </w:r>
            <w:proofErr w:type="spellStart"/>
            <w:r>
              <w:t>maak</w:t>
            </w:r>
            <w:proofErr w:type="spellEnd"/>
            <w:r>
              <w:t xml:space="preserve"> take </w:t>
            </w:r>
            <w:proofErr w:type="spellStart"/>
            <w:r>
              <w:t>makliker</w:t>
            </w:r>
            <w:proofErr w:type="spellEnd"/>
            <w:r>
              <w:t xml:space="preserve"> om op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volg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help </w:t>
            </w:r>
            <w:proofErr w:type="spellStart"/>
            <w:r>
              <w:t>bestuurders</w:t>
            </w:r>
            <w:proofErr w:type="spellEnd"/>
            <w:r>
              <w:t xml:space="preserve"> om </w:t>
            </w:r>
            <w:proofErr w:type="spellStart"/>
            <w:r>
              <w:t>vinniger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sien</w:t>
            </w:r>
            <w:proofErr w:type="spellEnd"/>
            <w:r>
              <w:t xml:space="preserve"> wat reeds </w:t>
            </w:r>
            <w:proofErr w:type="spellStart"/>
            <w:r>
              <w:t>gedoen</w:t>
            </w:r>
            <w:proofErr w:type="spellEnd"/>
            <w:r>
              <w:t xml:space="preserve"> is </w:t>
            </w:r>
            <w:proofErr w:type="spellStart"/>
            <w:r>
              <w:t>en</w:t>
            </w:r>
            <w:proofErr w:type="spellEnd"/>
            <w:r>
              <w:t xml:space="preserve"> wat </w:t>
            </w:r>
            <w:proofErr w:type="spellStart"/>
            <w:r>
              <w:t>nog</w:t>
            </w:r>
            <w:proofErr w:type="spellEnd"/>
            <w:r>
              <w:t xml:space="preserve"> </w:t>
            </w:r>
            <w:proofErr w:type="spellStart"/>
            <w:r>
              <w:t>uitstaande</w:t>
            </w:r>
            <w:proofErr w:type="spellEnd"/>
            <w:r>
              <w:t xml:space="preserve"> is.</w:t>
            </w:r>
          </w:p>
        </w:tc>
        <w:tc>
          <w:tcPr>
            <w:tcW w:w="2497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5" w14:textId="77777777" w:rsidR="00E07802" w:rsidRDefault="00FC3FBC">
            <w:pPr>
              <w:spacing w:after="40" w:line="240" w:lineRule="auto"/>
            </w:pPr>
            <w:r>
              <w:t xml:space="preserve">My program </w:t>
            </w:r>
            <w:proofErr w:type="spellStart"/>
            <w:r>
              <w:t>moet</w:t>
            </w:r>
            <w:proofErr w:type="spellEnd"/>
            <w:r>
              <w:t xml:space="preserve"> </w:t>
            </w:r>
            <w:proofErr w:type="spellStart"/>
            <w:r>
              <w:t>ook</w:t>
            </w:r>
            <w:proofErr w:type="spellEnd"/>
            <w:r>
              <w:t xml:space="preserve"> ’n </w:t>
            </w:r>
            <w:proofErr w:type="spellStart"/>
            <w:r>
              <w:t>eenvoudige</w:t>
            </w:r>
            <w:proofErr w:type="spellEnd"/>
            <w:r>
              <w:t xml:space="preserve"> </w:t>
            </w:r>
            <w:proofErr w:type="spellStart"/>
            <w:r>
              <w:t>oorsig</w:t>
            </w:r>
            <w:proofErr w:type="spellEnd"/>
            <w:r>
              <w:t xml:space="preserve"> </w:t>
            </w:r>
            <w:proofErr w:type="spellStart"/>
            <w:r>
              <w:t>bied</w:t>
            </w:r>
            <w:proofErr w:type="spellEnd"/>
            <w:r>
              <w:t xml:space="preserve">, </w:t>
            </w:r>
            <w:proofErr w:type="spellStart"/>
            <w:r>
              <w:t>byvoorbeeld</w:t>
            </w:r>
            <w:proofErr w:type="spellEnd"/>
            <w:r>
              <w:t xml:space="preserve"> ’n </w:t>
            </w:r>
            <w:proofErr w:type="spellStart"/>
            <w:r>
              <w:t>voorraad</w:t>
            </w:r>
            <w:proofErr w:type="spellEnd"/>
            <w:r>
              <w:t xml:space="preserve">- of </w:t>
            </w:r>
            <w:proofErr w:type="spellStart"/>
            <w:r>
              <w:t>verkoopsopsomming</w:t>
            </w:r>
            <w:proofErr w:type="spellEnd"/>
            <w:r>
              <w:t xml:space="preserve"> </w:t>
            </w:r>
            <w:proofErr w:type="spellStart"/>
            <w:r>
              <w:t>waar</w:t>
            </w:r>
            <w:proofErr w:type="spellEnd"/>
            <w:r>
              <w:t xml:space="preserve"> die </w:t>
            </w:r>
            <w:proofErr w:type="spellStart"/>
            <w:r>
              <w:t>bestuurder</w:t>
            </w:r>
            <w:proofErr w:type="spellEnd"/>
            <w:r>
              <w:t xml:space="preserve"> </w:t>
            </w:r>
            <w:proofErr w:type="spellStart"/>
            <w:r>
              <w:t>vinnig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sien</w:t>
            </w:r>
            <w:proofErr w:type="spellEnd"/>
            <w:r>
              <w:t xml:space="preserve"> wat </w:t>
            </w:r>
            <w:proofErr w:type="spellStart"/>
            <w:r>
              <w:t>aandag</w:t>
            </w:r>
            <w:proofErr w:type="spellEnd"/>
            <w:r>
              <w:t xml:space="preserve"> </w:t>
            </w:r>
            <w:proofErr w:type="spellStart"/>
            <w:r>
              <w:t>nodig</w:t>
            </w:r>
            <w:proofErr w:type="spellEnd"/>
            <w:r>
              <w:t xml:space="preserve"> het.</w:t>
            </w:r>
          </w:p>
        </w:tc>
      </w:tr>
      <w:tr w:rsidR="00E07802" w14:paraId="7EDBBA3B" w14:textId="77777777" w:rsidTr="00002B24">
        <w:trPr>
          <w:jc w:val="center"/>
        </w:trPr>
        <w:tc>
          <w:tcPr>
            <w:tcW w:w="2693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7" w14:textId="77777777" w:rsidR="00E07802" w:rsidRDefault="00FC3FBC">
            <w:pPr>
              <w:spacing w:after="40" w:line="240" w:lineRule="auto"/>
            </w:pPr>
            <w:proofErr w:type="spellStart"/>
            <w:r>
              <w:t>Tyd</w:t>
            </w:r>
            <w:proofErr w:type="spellEnd"/>
            <w:r>
              <w:t xml:space="preserve">-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produktiwiteitsprogram</w:t>
            </w:r>
            <w:proofErr w:type="spellEnd"/>
            <w:r>
              <w:t xml:space="preserve"> (</w:t>
            </w:r>
            <w:proofErr w:type="spellStart"/>
            <w:r>
              <w:t>bv</w:t>
            </w:r>
            <w:proofErr w:type="spellEnd"/>
            <w:r>
              <w:t>. Time Doctor)</w:t>
            </w:r>
          </w:p>
        </w:tc>
        <w:tc>
          <w:tcPr>
            <w:tcW w:w="2304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8" w14:textId="77777777" w:rsidR="00E07802" w:rsidRDefault="00FC3FBC">
            <w:pPr>
              <w:spacing w:after="40" w:line="240" w:lineRule="auto"/>
            </w:pPr>
            <w:r>
              <w:t xml:space="preserve">Word </w:t>
            </w:r>
            <w:proofErr w:type="spellStart"/>
            <w:r>
              <w:t>gebruik</w:t>
            </w:r>
            <w:proofErr w:type="spellEnd"/>
            <w:r>
              <w:t xml:space="preserve"> om </w:t>
            </w:r>
            <w:proofErr w:type="spellStart"/>
            <w:r>
              <w:t>werksure</w:t>
            </w:r>
            <w:proofErr w:type="spellEnd"/>
            <w:r>
              <w:t xml:space="preserve">, </w:t>
            </w:r>
            <w:proofErr w:type="spellStart"/>
            <w:r>
              <w:t>bywoning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produktiwiteit</w:t>
            </w:r>
            <w:proofErr w:type="spellEnd"/>
            <w:r>
              <w:t xml:space="preserve"> van </w:t>
            </w:r>
            <w:proofErr w:type="spellStart"/>
            <w:r>
              <w:t>werknemers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monitor.</w:t>
            </w:r>
          </w:p>
        </w:tc>
        <w:tc>
          <w:tcPr>
            <w:tcW w:w="24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9" w14:textId="77777777" w:rsidR="00E07802" w:rsidRDefault="00FC3FBC">
            <w:pPr>
              <w:spacing w:after="40" w:line="240" w:lineRule="auto"/>
            </w:pPr>
            <w:r>
              <w:t xml:space="preserve">Dit </w:t>
            </w:r>
            <w:proofErr w:type="spellStart"/>
            <w:r>
              <w:t>wys</w:t>
            </w:r>
            <w:proofErr w:type="spellEnd"/>
            <w:r>
              <w:t xml:space="preserve"> hoe </w:t>
            </w:r>
            <w:proofErr w:type="spellStart"/>
            <w:r>
              <w:t>belangrik</w:t>
            </w:r>
            <w:proofErr w:type="spellEnd"/>
            <w:r>
              <w:t xml:space="preserve"> </w:t>
            </w:r>
            <w:proofErr w:type="spellStart"/>
            <w:r>
              <w:t>dit</w:t>
            </w:r>
            <w:proofErr w:type="spellEnd"/>
            <w:r>
              <w:t xml:space="preserve"> is </w:t>
            </w:r>
            <w:proofErr w:type="spellStart"/>
            <w:r>
              <w:t>dat</w:t>
            </w:r>
            <w:proofErr w:type="spellEnd"/>
            <w:r>
              <w:t xml:space="preserve"> ’n </w:t>
            </w:r>
            <w:proofErr w:type="spellStart"/>
            <w:r>
              <w:t>besigheidsprogram</w:t>
            </w:r>
            <w:proofErr w:type="spellEnd"/>
            <w:r>
              <w:t xml:space="preserve"> </w:t>
            </w:r>
            <w:proofErr w:type="spellStart"/>
            <w:r>
              <w:t>akkurate</w:t>
            </w:r>
            <w:proofErr w:type="spellEnd"/>
            <w:r>
              <w:t xml:space="preserve"> </w:t>
            </w:r>
            <w:proofErr w:type="spellStart"/>
            <w:r>
              <w:t>rekords</w:t>
            </w:r>
            <w:proofErr w:type="spellEnd"/>
            <w:r>
              <w:t xml:space="preserve"> </w:t>
            </w:r>
            <w:proofErr w:type="spellStart"/>
            <w:r>
              <w:t>moet</w:t>
            </w:r>
            <w:proofErr w:type="spellEnd"/>
            <w:r>
              <w:t xml:space="preserve"> </w:t>
            </w:r>
            <w:proofErr w:type="spellStart"/>
            <w:r>
              <w:t>hou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nuttige</w:t>
            </w:r>
            <w:proofErr w:type="spellEnd"/>
            <w:r>
              <w:t xml:space="preserve"> </w:t>
            </w:r>
            <w:proofErr w:type="spellStart"/>
            <w:r>
              <w:t>verslae</w:t>
            </w:r>
            <w:proofErr w:type="spellEnd"/>
            <w:r>
              <w:t xml:space="preserve"> vir </w:t>
            </w:r>
            <w:proofErr w:type="spellStart"/>
            <w:r>
              <w:t>besluitneming</w:t>
            </w:r>
            <w:proofErr w:type="spellEnd"/>
            <w:r>
              <w:t xml:space="preserve"> </w:t>
            </w:r>
            <w:proofErr w:type="spellStart"/>
            <w:r>
              <w:t>moet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gee.</w:t>
            </w:r>
          </w:p>
        </w:tc>
        <w:tc>
          <w:tcPr>
            <w:tcW w:w="2497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A" w14:textId="77777777" w:rsidR="00E07802" w:rsidRDefault="00FC3FBC">
            <w:pPr>
              <w:spacing w:after="40" w:line="240" w:lineRule="auto"/>
            </w:pPr>
            <w:r>
              <w:t xml:space="preserve">My program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verkoops</w:t>
            </w:r>
            <w:proofErr w:type="spellEnd"/>
            <w:r>
              <w:t xml:space="preserve">-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voorraadverslae</w:t>
            </w:r>
            <w:proofErr w:type="spellEnd"/>
            <w:r>
              <w:t xml:space="preserve"> skep </w:t>
            </w:r>
            <w:proofErr w:type="spellStart"/>
            <w:r>
              <w:t>sodat</w:t>
            </w:r>
            <w:proofErr w:type="spellEnd"/>
            <w:r>
              <w:t xml:space="preserve"> die </w:t>
            </w:r>
            <w:proofErr w:type="spellStart"/>
            <w:r>
              <w:t>bestuurder</w:t>
            </w:r>
            <w:proofErr w:type="spellEnd"/>
            <w:r>
              <w:t xml:space="preserve"> </w:t>
            </w:r>
            <w:proofErr w:type="spellStart"/>
            <w:r>
              <w:t>beter</w:t>
            </w:r>
            <w:proofErr w:type="spellEnd"/>
            <w:r>
              <w:t xml:space="preserve"> </w:t>
            </w:r>
            <w:proofErr w:type="spellStart"/>
            <w:r>
              <w:t>besluite</w:t>
            </w:r>
            <w:proofErr w:type="spellEnd"/>
            <w:r>
              <w:t xml:space="preserve"> </w:t>
            </w:r>
            <w:proofErr w:type="spellStart"/>
            <w:r>
              <w:t>oor</w:t>
            </w:r>
            <w:proofErr w:type="spellEnd"/>
            <w:r>
              <w:t xml:space="preserve"> </w:t>
            </w:r>
            <w:proofErr w:type="spellStart"/>
            <w:r>
              <w:t>bestellings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voorraad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neem.</w:t>
            </w:r>
          </w:p>
        </w:tc>
      </w:tr>
      <w:tr w:rsidR="00E07802" w14:paraId="7EDBBA40" w14:textId="77777777" w:rsidTr="00002B24">
        <w:trPr>
          <w:jc w:val="center"/>
        </w:trPr>
        <w:tc>
          <w:tcPr>
            <w:tcW w:w="2693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C" w14:textId="77777777" w:rsidR="00E07802" w:rsidRDefault="00FC3FBC">
            <w:pPr>
              <w:spacing w:after="40" w:line="240" w:lineRule="auto"/>
            </w:pPr>
            <w:proofErr w:type="spellStart"/>
            <w:r>
              <w:t>Menslikehulpbron</w:t>
            </w:r>
            <w:proofErr w:type="spellEnd"/>
            <w:r>
              <w:t>-/</w:t>
            </w:r>
            <w:proofErr w:type="spellStart"/>
            <w:r>
              <w:t>werknemerbestuurstelsel</w:t>
            </w:r>
            <w:proofErr w:type="spellEnd"/>
          </w:p>
        </w:tc>
        <w:tc>
          <w:tcPr>
            <w:tcW w:w="2304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D" w14:textId="77777777" w:rsidR="00E07802" w:rsidRDefault="00FC3FBC">
            <w:pPr>
              <w:spacing w:after="40" w:line="240" w:lineRule="auto"/>
            </w:pPr>
            <w:r>
              <w:t xml:space="preserve">Word </w:t>
            </w:r>
            <w:proofErr w:type="spellStart"/>
            <w:r>
              <w:t>gebruik</w:t>
            </w:r>
            <w:proofErr w:type="spellEnd"/>
            <w:r>
              <w:t xml:space="preserve"> om </w:t>
            </w:r>
            <w:proofErr w:type="spellStart"/>
            <w:r>
              <w:t>werknemerrekords</w:t>
            </w:r>
            <w:proofErr w:type="spellEnd"/>
            <w:r>
              <w:t xml:space="preserve">, </w:t>
            </w:r>
            <w:proofErr w:type="spellStart"/>
            <w:r>
              <w:t>rolle</w:t>
            </w:r>
            <w:proofErr w:type="spellEnd"/>
            <w:r>
              <w:t xml:space="preserve">, take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administratiewe</w:t>
            </w:r>
            <w:proofErr w:type="spellEnd"/>
            <w:r>
              <w:t xml:space="preserve"> </w:t>
            </w:r>
            <w:proofErr w:type="spellStart"/>
            <w:r>
              <w:t>besonderhede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organiseer</w:t>
            </w:r>
            <w:proofErr w:type="spellEnd"/>
            <w:r>
              <w:t>.</w:t>
            </w:r>
          </w:p>
        </w:tc>
        <w:tc>
          <w:tcPr>
            <w:tcW w:w="24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E" w14:textId="77777777" w:rsidR="00E07802" w:rsidRDefault="00FC3FBC">
            <w:pPr>
              <w:spacing w:after="40" w:line="240" w:lineRule="auto"/>
            </w:pPr>
            <w:r>
              <w:t xml:space="preserve">Dit </w:t>
            </w:r>
            <w:proofErr w:type="spellStart"/>
            <w:r>
              <w:t>wys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gebruikersrolle</w:t>
            </w:r>
            <w:proofErr w:type="spellEnd"/>
            <w:r>
              <w:t xml:space="preserve"> </w:t>
            </w:r>
            <w:proofErr w:type="spellStart"/>
            <w:r>
              <w:t>belangrik</w:t>
            </w:r>
            <w:proofErr w:type="spellEnd"/>
            <w:r>
              <w:t xml:space="preserve"> is: </w:t>
            </w:r>
            <w:proofErr w:type="spellStart"/>
            <w:r>
              <w:t>verskillende</w:t>
            </w:r>
            <w:proofErr w:type="spellEnd"/>
            <w:r>
              <w:t xml:space="preserve"> </w:t>
            </w:r>
            <w:proofErr w:type="spellStart"/>
            <w:r>
              <w:t>gebruikers</w:t>
            </w:r>
            <w:proofErr w:type="spellEnd"/>
            <w:r>
              <w:t xml:space="preserve"> </w:t>
            </w:r>
            <w:proofErr w:type="spellStart"/>
            <w:r>
              <w:t>hoef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altyd</w:t>
            </w:r>
            <w:proofErr w:type="spellEnd"/>
            <w:r>
              <w:t xml:space="preserve"> </w:t>
            </w:r>
            <w:proofErr w:type="spellStart"/>
            <w:r>
              <w:t>toegang</w:t>
            </w:r>
            <w:proofErr w:type="spellEnd"/>
            <w:r>
              <w:t xml:space="preserve"> tot </w:t>
            </w:r>
            <w:proofErr w:type="spellStart"/>
            <w:r>
              <w:t>dieselfde</w:t>
            </w:r>
            <w:proofErr w:type="spellEnd"/>
            <w:r>
              <w:t xml:space="preserve"> </w:t>
            </w:r>
            <w:proofErr w:type="spellStart"/>
            <w:r>
              <w:t>funksies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hê</w:t>
            </w:r>
            <w:proofErr w:type="spellEnd"/>
            <w:r>
              <w:t xml:space="preserve"> </w:t>
            </w:r>
            <w:proofErr w:type="spellStart"/>
            <w:r>
              <w:t>nie</w:t>
            </w:r>
            <w:proofErr w:type="spellEnd"/>
            <w:r>
              <w:t>.</w:t>
            </w:r>
          </w:p>
        </w:tc>
        <w:tc>
          <w:tcPr>
            <w:tcW w:w="2497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3F" w14:textId="77777777" w:rsidR="00E07802" w:rsidRDefault="00FC3FBC">
            <w:pPr>
              <w:spacing w:after="40" w:line="240" w:lineRule="auto"/>
            </w:pPr>
            <w:r>
              <w:t xml:space="preserve">My program </w:t>
            </w:r>
            <w:proofErr w:type="spellStart"/>
            <w:r>
              <w:t>kan</w:t>
            </w:r>
            <w:proofErr w:type="spellEnd"/>
            <w:r>
              <w:t xml:space="preserve"> twee </w:t>
            </w:r>
            <w:proofErr w:type="spellStart"/>
            <w:r>
              <w:t>eenvoudige</w:t>
            </w:r>
            <w:proofErr w:type="spellEnd"/>
            <w:r>
              <w:t xml:space="preserve"> </w:t>
            </w:r>
            <w:proofErr w:type="spellStart"/>
            <w:r>
              <w:t>rolle</w:t>
            </w:r>
            <w:proofErr w:type="spellEnd"/>
            <w:r>
              <w:t xml:space="preserve"> </w:t>
            </w:r>
            <w:proofErr w:type="spellStart"/>
            <w:r>
              <w:t>hê</w:t>
            </w:r>
            <w:proofErr w:type="spellEnd"/>
            <w:r>
              <w:t xml:space="preserve">: ’n </w:t>
            </w:r>
            <w:proofErr w:type="spellStart"/>
            <w:r>
              <w:t>bestuurder</w:t>
            </w:r>
            <w:proofErr w:type="spellEnd"/>
            <w:r>
              <w:t xml:space="preserve"> wat </w:t>
            </w:r>
            <w:proofErr w:type="spellStart"/>
            <w:r>
              <w:t>voorraad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wysig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verslae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sien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’n </w:t>
            </w:r>
            <w:proofErr w:type="spellStart"/>
            <w:r>
              <w:t>werknemer</w:t>
            </w:r>
            <w:proofErr w:type="spellEnd"/>
            <w:r>
              <w:t xml:space="preserve"> wat </w:t>
            </w:r>
            <w:proofErr w:type="spellStart"/>
            <w:r>
              <w:t>verkope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vaslê</w:t>
            </w:r>
            <w:proofErr w:type="spellEnd"/>
            <w:r>
              <w:t>.</w:t>
            </w:r>
          </w:p>
        </w:tc>
      </w:tr>
      <w:tr w:rsidR="00E07802" w14:paraId="7EDBBA45" w14:textId="77777777" w:rsidTr="00002B24">
        <w:trPr>
          <w:jc w:val="center"/>
        </w:trPr>
        <w:tc>
          <w:tcPr>
            <w:tcW w:w="2693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41" w14:textId="77777777" w:rsidR="00E07802" w:rsidRDefault="00FC3FBC">
            <w:pPr>
              <w:spacing w:after="40" w:line="240" w:lineRule="auto"/>
            </w:pPr>
            <w:proofErr w:type="spellStart"/>
            <w:r>
              <w:lastRenderedPageBreak/>
              <w:t>Boekwinkelbestuurstelsel</w:t>
            </w:r>
            <w:proofErr w:type="spellEnd"/>
          </w:p>
        </w:tc>
        <w:tc>
          <w:tcPr>
            <w:tcW w:w="2304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42" w14:textId="77777777" w:rsidR="00E07802" w:rsidRDefault="00FC3FBC">
            <w:pPr>
              <w:spacing w:after="40" w:line="240" w:lineRule="auto"/>
            </w:pPr>
            <w:r>
              <w:t xml:space="preserve">Word </w:t>
            </w:r>
            <w:proofErr w:type="spellStart"/>
            <w:r>
              <w:t>gebruik</w:t>
            </w:r>
            <w:proofErr w:type="spellEnd"/>
            <w:r>
              <w:t xml:space="preserve"> om </w:t>
            </w:r>
            <w:proofErr w:type="spellStart"/>
            <w:r>
              <w:t>boeke</w:t>
            </w:r>
            <w:proofErr w:type="spellEnd"/>
            <w:r>
              <w:t xml:space="preserve">, </w:t>
            </w:r>
            <w:proofErr w:type="spellStart"/>
            <w:r>
              <w:t>kategorieë</w:t>
            </w:r>
            <w:proofErr w:type="spellEnd"/>
            <w:r>
              <w:t xml:space="preserve">, </w:t>
            </w:r>
            <w:proofErr w:type="spellStart"/>
            <w:r>
              <w:t>voorraad</w:t>
            </w:r>
            <w:proofErr w:type="spellEnd"/>
            <w:r>
              <w:t xml:space="preserve">, </w:t>
            </w:r>
            <w:proofErr w:type="spellStart"/>
            <w:r>
              <w:t>verkope</w:t>
            </w:r>
            <w:proofErr w:type="spellEnd"/>
            <w:r>
              <w:t xml:space="preserve">, </w:t>
            </w:r>
            <w:proofErr w:type="spellStart"/>
            <w:r>
              <w:t>kliënte</w:t>
            </w:r>
            <w:proofErr w:type="spellEnd"/>
            <w:r>
              <w:t xml:space="preserve"> of </w:t>
            </w:r>
            <w:proofErr w:type="spellStart"/>
            <w:r>
              <w:t>betalings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bestuur</w:t>
            </w:r>
            <w:proofErr w:type="spellEnd"/>
            <w:r>
              <w:t>.</w:t>
            </w:r>
          </w:p>
        </w:tc>
        <w:tc>
          <w:tcPr>
            <w:tcW w:w="24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43" w14:textId="77777777" w:rsidR="00E07802" w:rsidRDefault="00FC3FBC">
            <w:pPr>
              <w:spacing w:after="40" w:line="240" w:lineRule="auto"/>
            </w:pPr>
            <w:r>
              <w:t xml:space="preserve">Dit is </w:t>
            </w:r>
            <w:proofErr w:type="spellStart"/>
            <w:r>
              <w:t>direk</w:t>
            </w:r>
            <w:proofErr w:type="spellEnd"/>
            <w:r>
              <w:t xml:space="preserve"> relevant vir ’n </w:t>
            </w:r>
            <w:proofErr w:type="spellStart"/>
            <w:r>
              <w:t>skoolboekwinkel</w:t>
            </w:r>
            <w:proofErr w:type="spellEnd"/>
            <w:r>
              <w:t xml:space="preserve"> </w:t>
            </w:r>
            <w:proofErr w:type="spellStart"/>
            <w:r>
              <w:t>omdat</w:t>
            </w:r>
            <w:proofErr w:type="spellEnd"/>
            <w:r>
              <w:t xml:space="preserve"> </w:t>
            </w:r>
            <w:proofErr w:type="spellStart"/>
            <w:r>
              <w:t>dit</w:t>
            </w:r>
            <w:proofErr w:type="spellEnd"/>
            <w:r>
              <w:t xml:space="preserve"> </w:t>
            </w:r>
            <w:proofErr w:type="spellStart"/>
            <w:r>
              <w:t>voorraad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verkope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organiseer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help om items </w:t>
            </w:r>
            <w:proofErr w:type="spellStart"/>
            <w:r>
              <w:t>vinniger</w:t>
            </w:r>
            <w:proofErr w:type="spellEnd"/>
            <w:r>
              <w:t xml:space="preserve"> op </w:t>
            </w:r>
            <w:proofErr w:type="spellStart"/>
            <w:r>
              <w:t>te</w:t>
            </w:r>
            <w:proofErr w:type="spellEnd"/>
            <w:r>
              <w:t xml:space="preserve"> spoor.</w:t>
            </w:r>
          </w:p>
        </w:tc>
        <w:tc>
          <w:tcPr>
            <w:tcW w:w="2497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44" w14:textId="77777777" w:rsidR="00E07802" w:rsidRDefault="00FC3FBC">
            <w:pPr>
              <w:spacing w:after="40" w:line="240" w:lineRule="auto"/>
            </w:pPr>
            <w:r>
              <w:t xml:space="preserve">My program </w:t>
            </w:r>
            <w:proofErr w:type="spellStart"/>
            <w:r>
              <w:t>sal</w:t>
            </w:r>
            <w:proofErr w:type="spellEnd"/>
            <w:r>
              <w:t xml:space="preserve"> ’n </w:t>
            </w:r>
            <w:proofErr w:type="spellStart"/>
            <w:r>
              <w:t>skoolboekwinkel</w:t>
            </w:r>
            <w:proofErr w:type="spellEnd"/>
            <w:r>
              <w:t xml:space="preserve"> help om </w:t>
            </w:r>
            <w:proofErr w:type="spellStart"/>
            <w:r>
              <w:t>boeke</w:t>
            </w:r>
            <w:proofErr w:type="spellEnd"/>
            <w:r>
              <w:t xml:space="preserve"> by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voeg</w:t>
            </w:r>
            <w:proofErr w:type="spellEnd"/>
            <w:r>
              <w:t xml:space="preserve">, </w:t>
            </w:r>
            <w:proofErr w:type="spellStart"/>
            <w:r>
              <w:t>voorraad</w:t>
            </w:r>
            <w:proofErr w:type="spellEnd"/>
            <w:r>
              <w:t xml:space="preserve"> op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dateer</w:t>
            </w:r>
            <w:proofErr w:type="spellEnd"/>
            <w:r>
              <w:t xml:space="preserve">, </w:t>
            </w:r>
            <w:proofErr w:type="spellStart"/>
            <w:r>
              <w:t>verkope</w:t>
            </w:r>
            <w:proofErr w:type="spellEnd"/>
            <w:r>
              <w:t xml:space="preserve"> vas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lê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lae</w:t>
            </w:r>
            <w:proofErr w:type="spellEnd"/>
            <w:r>
              <w:t xml:space="preserve"> </w:t>
            </w:r>
            <w:proofErr w:type="spellStart"/>
            <w:r>
              <w:t>voorraad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wys</w:t>
            </w:r>
            <w:proofErr w:type="spellEnd"/>
            <w:r>
              <w:t>.</w:t>
            </w:r>
          </w:p>
        </w:tc>
      </w:tr>
    </w:tbl>
    <w:p w14:paraId="7EDBBA46" w14:textId="77777777" w:rsidR="00E07802" w:rsidRDefault="00FC3FBC">
      <w:pPr>
        <w:spacing w:line="259" w:lineRule="auto"/>
      </w:pPr>
      <w:proofErr w:type="spellStart"/>
      <w:r>
        <w:t>Uit</w:t>
      </w:r>
      <w:proofErr w:type="spellEnd"/>
      <w:r>
        <w:t xml:space="preserve"> die </w:t>
      </w:r>
      <w:proofErr w:type="spellStart"/>
      <w:r>
        <w:t>navorsing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ek </w:t>
      </w:r>
      <w:proofErr w:type="spellStart"/>
      <w:r>
        <w:t>aflei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’n </w:t>
      </w:r>
      <w:proofErr w:type="spellStart"/>
      <w:r>
        <w:t>goeie</w:t>
      </w:r>
      <w:proofErr w:type="spellEnd"/>
      <w:r>
        <w:t xml:space="preserve"> </w:t>
      </w:r>
      <w:proofErr w:type="spellStart"/>
      <w:r>
        <w:t>besigheidsprogram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net data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stoor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. Dit </w:t>
      </w:r>
      <w:proofErr w:type="spellStart"/>
      <w:r>
        <w:t>moet</w:t>
      </w:r>
      <w:proofErr w:type="spellEnd"/>
      <w:r>
        <w:t xml:space="preserve"> data op ’n </w:t>
      </w:r>
      <w:proofErr w:type="spellStart"/>
      <w:r>
        <w:t>sinvolle</w:t>
      </w:r>
      <w:proofErr w:type="spellEnd"/>
      <w:r>
        <w:t xml:space="preserve"> </w:t>
      </w:r>
      <w:proofErr w:type="spellStart"/>
      <w:r>
        <w:t>manier</w:t>
      </w:r>
      <w:proofErr w:type="spellEnd"/>
      <w:r>
        <w:t xml:space="preserve"> </w:t>
      </w:r>
      <w:proofErr w:type="spellStart"/>
      <w:r>
        <w:t>gebruik</w:t>
      </w:r>
      <w:proofErr w:type="spellEnd"/>
      <w:r>
        <w:t xml:space="preserve"> om die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help om </w:t>
      </w:r>
      <w:proofErr w:type="spellStart"/>
      <w:r>
        <w:t>vinniger</w:t>
      </w:r>
      <w:proofErr w:type="spellEnd"/>
      <w:r>
        <w:t xml:space="preserve"> </w:t>
      </w:r>
      <w:proofErr w:type="spellStart"/>
      <w:r>
        <w:t>besluite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neem, minder </w:t>
      </w:r>
      <w:proofErr w:type="spellStart"/>
      <w:r>
        <w:t>foute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roetinewerk</w:t>
      </w:r>
      <w:proofErr w:type="spellEnd"/>
      <w:r>
        <w:t xml:space="preserve"> </w:t>
      </w:r>
      <w:proofErr w:type="spellStart"/>
      <w:r>
        <w:t>makliker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voltooi</w:t>
      </w:r>
      <w:proofErr w:type="spellEnd"/>
      <w:r>
        <w:t xml:space="preserve">. </w:t>
      </w:r>
      <w:proofErr w:type="spellStart"/>
      <w:r>
        <w:t>Hierdie</w:t>
      </w:r>
      <w:proofErr w:type="spellEnd"/>
      <w:r>
        <w:t xml:space="preserve"> idees </w:t>
      </w:r>
      <w:proofErr w:type="spellStart"/>
      <w:r>
        <w:t>sal</w:t>
      </w:r>
      <w:proofErr w:type="spellEnd"/>
      <w:r>
        <w:t xml:space="preserve"> in my </w:t>
      </w:r>
      <w:proofErr w:type="spellStart"/>
      <w:r>
        <w:t>skoolboekwinkelprogram</w:t>
      </w:r>
      <w:proofErr w:type="spellEnd"/>
      <w:r>
        <w:t xml:space="preserve"> </w:t>
      </w:r>
      <w:proofErr w:type="spellStart"/>
      <w:r>
        <w:t>toegepas</w:t>
      </w:r>
      <w:proofErr w:type="spellEnd"/>
      <w:r>
        <w:t xml:space="preserve"> word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voorraad</w:t>
      </w:r>
      <w:proofErr w:type="spellEnd"/>
      <w:r>
        <w:t xml:space="preserve">, </w:t>
      </w:r>
      <w:proofErr w:type="spellStart"/>
      <w:r>
        <w:t>verkope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verslae</w:t>
      </w:r>
      <w:proofErr w:type="spellEnd"/>
      <w:r>
        <w:t xml:space="preserve"> </w:t>
      </w:r>
      <w:proofErr w:type="spellStart"/>
      <w:r>
        <w:t>duidelik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organiseer</w:t>
      </w:r>
      <w:proofErr w:type="spellEnd"/>
      <w:r>
        <w:t>.</w:t>
      </w:r>
    </w:p>
    <w:p w14:paraId="7EDBBA47" w14:textId="77777777" w:rsidR="00E07802" w:rsidRDefault="00FC3FBC">
      <w:pPr>
        <w:pStyle w:val="Heading1"/>
        <w:spacing w:before="200" w:after="120" w:line="259" w:lineRule="auto"/>
      </w:pPr>
      <w:bookmarkStart w:id="7" w:name="__RefHeading___Toc455_3747860247"/>
      <w:bookmarkEnd w:id="7"/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Moontlike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oplossing</w:t>
      </w:r>
      <w:proofErr w:type="spellEnd"/>
    </w:p>
    <w:p w14:paraId="7EDBBA48" w14:textId="77777777" w:rsidR="00E07802" w:rsidRDefault="00FC3FBC">
      <w:pPr>
        <w:spacing w:line="259" w:lineRule="auto"/>
      </w:pPr>
      <w:r>
        <w:t xml:space="preserve">Die </w:t>
      </w:r>
      <w:proofErr w:type="spellStart"/>
      <w:r>
        <w:t>voorgestelde</w:t>
      </w:r>
      <w:proofErr w:type="spellEnd"/>
      <w:r>
        <w:t xml:space="preserve"> </w:t>
      </w:r>
      <w:proofErr w:type="spellStart"/>
      <w:r>
        <w:t>oplossing</w:t>
      </w:r>
      <w:proofErr w:type="spellEnd"/>
      <w:r>
        <w:t xml:space="preserve"> is ’n Delphi-program vir ’n </w:t>
      </w:r>
      <w:proofErr w:type="spellStart"/>
      <w:r>
        <w:t>skoolboekwinkel</w:t>
      </w:r>
      <w:proofErr w:type="spellEnd"/>
      <w:r>
        <w:t xml:space="preserve">. Die program </w:t>
      </w:r>
      <w:proofErr w:type="spellStart"/>
      <w:r>
        <w:t>sal</w:t>
      </w:r>
      <w:proofErr w:type="spellEnd"/>
      <w:r>
        <w:t xml:space="preserve"> ’n </w:t>
      </w:r>
      <w:proofErr w:type="spellStart"/>
      <w:r>
        <w:t>eenvoudige</w:t>
      </w:r>
      <w:proofErr w:type="spellEnd"/>
      <w:r>
        <w:t xml:space="preserve">, </w:t>
      </w:r>
      <w:proofErr w:type="spellStart"/>
      <w:r>
        <w:t>gebruikersvriendelike</w:t>
      </w:r>
      <w:proofErr w:type="spellEnd"/>
      <w:r>
        <w:t xml:space="preserve"> GUI </w:t>
      </w:r>
      <w:proofErr w:type="spellStart"/>
      <w:r>
        <w:t>hê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’n </w:t>
      </w:r>
      <w:proofErr w:type="spellStart"/>
      <w:r>
        <w:t>bestuurder</w:t>
      </w:r>
      <w:proofErr w:type="spellEnd"/>
      <w:r>
        <w:t xml:space="preserve"> of </w:t>
      </w:r>
      <w:proofErr w:type="spellStart"/>
      <w:r>
        <w:t>werknemer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verskillende</w:t>
      </w:r>
      <w:proofErr w:type="spellEnd"/>
      <w:r>
        <w:t xml:space="preserve"> skerms </w:t>
      </w:r>
      <w:proofErr w:type="spellStart"/>
      <w:r>
        <w:t>kan</w:t>
      </w:r>
      <w:proofErr w:type="spellEnd"/>
      <w:r>
        <w:t xml:space="preserve"> </w:t>
      </w:r>
      <w:proofErr w:type="spellStart"/>
      <w:r>
        <w:t>navigeer</w:t>
      </w:r>
      <w:proofErr w:type="spellEnd"/>
      <w:r>
        <w:t xml:space="preserve">. Die program </w:t>
      </w:r>
      <w:proofErr w:type="spellStart"/>
      <w:r>
        <w:t>sal</w:t>
      </w:r>
      <w:proofErr w:type="spellEnd"/>
      <w:r>
        <w:t xml:space="preserve"> met ’n </w:t>
      </w:r>
      <w:proofErr w:type="spellStart"/>
      <w:r>
        <w:t>databasis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sodat</w:t>
      </w:r>
      <w:proofErr w:type="spellEnd"/>
      <w:r>
        <w:t xml:space="preserve"> </w:t>
      </w:r>
      <w:proofErr w:type="spellStart"/>
      <w:r>
        <w:t>boek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verkoopsdata</w:t>
      </w:r>
      <w:proofErr w:type="spellEnd"/>
      <w:r>
        <w:t xml:space="preserve"> op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plek</w:t>
      </w:r>
      <w:proofErr w:type="spellEnd"/>
      <w:r>
        <w:t xml:space="preserve"> </w:t>
      </w:r>
      <w:proofErr w:type="spellStart"/>
      <w:r>
        <w:t>gestoor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later </w:t>
      </w:r>
      <w:proofErr w:type="spellStart"/>
      <w:r>
        <w:t>weer</w:t>
      </w:r>
      <w:proofErr w:type="spellEnd"/>
      <w:r>
        <w:t xml:space="preserve"> gelees, </w:t>
      </w:r>
      <w:proofErr w:type="spellStart"/>
      <w:r>
        <w:t>gewysig</w:t>
      </w:r>
      <w:proofErr w:type="spellEnd"/>
      <w:r>
        <w:t xml:space="preserve"> of </w:t>
      </w:r>
      <w:proofErr w:type="spellStart"/>
      <w:r>
        <w:t>verwerk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word.</w:t>
      </w:r>
    </w:p>
    <w:p w14:paraId="7EDBBA49" w14:textId="77777777" w:rsidR="00E07802" w:rsidRDefault="00FC3FBC">
      <w:pPr>
        <w:pStyle w:val="Heading2"/>
        <w:spacing w:before="120" w:after="120" w:line="259" w:lineRule="auto"/>
      </w:pPr>
      <w:bookmarkStart w:id="8" w:name="__RefHeading___Toc457_3747860247"/>
      <w:bookmarkEnd w:id="8"/>
      <w:r>
        <w:rPr>
          <w:rFonts w:ascii="Arial" w:hAnsi="Arial"/>
        </w:rPr>
        <w:t xml:space="preserve">4.1 Hoe die program </w:t>
      </w:r>
      <w:proofErr w:type="spellStart"/>
      <w:r>
        <w:rPr>
          <w:rFonts w:ascii="Arial" w:hAnsi="Arial"/>
        </w:rPr>
        <w:t>sal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werk</w:t>
      </w:r>
      <w:proofErr w:type="spellEnd"/>
    </w:p>
    <w:p w14:paraId="7EDBBA4A" w14:textId="77777777" w:rsidR="00E07802" w:rsidRDefault="00FC3FBC">
      <w:pPr>
        <w:pStyle w:val="ListBullet"/>
        <w:spacing w:after="60" w:line="259" w:lineRule="auto"/>
      </w:pPr>
      <w:r>
        <w:t xml:space="preserve">Die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die program </w:t>
      </w:r>
      <w:proofErr w:type="spellStart"/>
      <w:r>
        <w:t>oopmaak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vanaf</w:t>
      </w:r>
      <w:proofErr w:type="spellEnd"/>
      <w:r>
        <w:t xml:space="preserve"> ’n </w:t>
      </w:r>
      <w:proofErr w:type="spellStart"/>
      <w:r>
        <w:t>hoofmenu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verskillende</w:t>
      </w:r>
      <w:proofErr w:type="spellEnd"/>
      <w:r>
        <w:t xml:space="preserve"> </w:t>
      </w:r>
      <w:proofErr w:type="spellStart"/>
      <w:r>
        <w:t>afdelings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beweeg</w:t>
      </w:r>
      <w:proofErr w:type="spellEnd"/>
      <w:r>
        <w:t>.</w:t>
      </w:r>
    </w:p>
    <w:p w14:paraId="7EDBBA4B" w14:textId="77777777" w:rsidR="00E07802" w:rsidRDefault="00FC3FBC">
      <w:pPr>
        <w:pStyle w:val="ListBullet"/>
        <w:spacing w:after="60" w:line="259" w:lineRule="auto"/>
      </w:pPr>
      <w:r>
        <w:t xml:space="preserve">Die </w:t>
      </w:r>
      <w:proofErr w:type="spellStart"/>
      <w:r>
        <w:t>voorraadskerm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boekbesonderhede</w:t>
      </w:r>
      <w:proofErr w:type="spellEnd"/>
      <w:r>
        <w:t xml:space="preserve"> </w:t>
      </w:r>
      <w:proofErr w:type="spellStart"/>
      <w:r>
        <w:t>wys</w:t>
      </w:r>
      <w:proofErr w:type="spellEnd"/>
      <w:r>
        <w:t xml:space="preserve">,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boekkode</w:t>
      </w:r>
      <w:proofErr w:type="spellEnd"/>
      <w:r>
        <w:t xml:space="preserve">, </w:t>
      </w:r>
      <w:proofErr w:type="spellStart"/>
      <w:r>
        <w:t>titel</w:t>
      </w:r>
      <w:proofErr w:type="spellEnd"/>
      <w:r>
        <w:t xml:space="preserve">, </w:t>
      </w:r>
      <w:proofErr w:type="spellStart"/>
      <w:r>
        <w:t>vak</w:t>
      </w:r>
      <w:proofErr w:type="spellEnd"/>
      <w:r>
        <w:t>/</w:t>
      </w:r>
      <w:proofErr w:type="spellStart"/>
      <w:r>
        <w:t>kategorie</w:t>
      </w:r>
      <w:proofErr w:type="spellEnd"/>
      <w:r>
        <w:t xml:space="preserve">, </w:t>
      </w:r>
      <w:proofErr w:type="spellStart"/>
      <w:r>
        <w:t>graad</w:t>
      </w:r>
      <w:proofErr w:type="spellEnd"/>
      <w:r>
        <w:t xml:space="preserve">, </w:t>
      </w:r>
      <w:proofErr w:type="spellStart"/>
      <w:r>
        <w:t>prys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hoeveelheid</w:t>
      </w:r>
      <w:proofErr w:type="spellEnd"/>
      <w:r>
        <w:t xml:space="preserve"> in </w:t>
      </w:r>
      <w:proofErr w:type="spellStart"/>
      <w:r>
        <w:t>voorraad</w:t>
      </w:r>
      <w:proofErr w:type="spellEnd"/>
      <w:r>
        <w:t>.</w:t>
      </w:r>
    </w:p>
    <w:p w14:paraId="7EDBBA4C" w14:textId="77777777" w:rsidR="00E07802" w:rsidRDefault="00FC3FBC">
      <w:pPr>
        <w:pStyle w:val="ListBullet"/>
        <w:spacing w:after="60" w:line="259" w:lineRule="auto"/>
      </w:pPr>
      <w:r>
        <w:t xml:space="preserve">Die </w:t>
      </w:r>
      <w:proofErr w:type="spellStart"/>
      <w:r>
        <w:t>bestuurder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nuwe</w:t>
      </w:r>
      <w:proofErr w:type="spellEnd"/>
      <w:r>
        <w:t xml:space="preserve"> </w:t>
      </w:r>
      <w:proofErr w:type="spellStart"/>
      <w:r>
        <w:t>boeke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byvoeg</w:t>
      </w:r>
      <w:proofErr w:type="spellEnd"/>
      <w:r>
        <w:t xml:space="preserve">, </w:t>
      </w:r>
      <w:proofErr w:type="spellStart"/>
      <w:r>
        <w:t>bestaande</w:t>
      </w:r>
      <w:proofErr w:type="spellEnd"/>
      <w:r>
        <w:t xml:space="preserve"> </w:t>
      </w:r>
      <w:proofErr w:type="spellStart"/>
      <w:r>
        <w:t>boekbesonderhede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wysig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boeke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verwyder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verkoop</w:t>
      </w:r>
      <w:proofErr w:type="spellEnd"/>
      <w:r>
        <w:t xml:space="preserve"> word </w:t>
      </w:r>
      <w:proofErr w:type="spellStart"/>
      <w:r>
        <w:t>nie</w:t>
      </w:r>
      <w:proofErr w:type="spellEnd"/>
      <w:r>
        <w:t>.</w:t>
      </w:r>
    </w:p>
    <w:p w14:paraId="7EDBBA4D" w14:textId="77777777" w:rsidR="00E07802" w:rsidRDefault="00FC3FBC">
      <w:pPr>
        <w:pStyle w:val="ListBullet"/>
        <w:spacing w:after="60" w:line="259" w:lineRule="auto"/>
      </w:pPr>
      <w:r>
        <w:t xml:space="preserve">Die </w:t>
      </w:r>
      <w:proofErr w:type="spellStart"/>
      <w:r>
        <w:t>verkoopskerm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die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toelaat</w:t>
      </w:r>
      <w:proofErr w:type="spellEnd"/>
      <w:r>
        <w:t xml:space="preserve"> om ’n </w:t>
      </w:r>
      <w:proofErr w:type="spellStart"/>
      <w:r>
        <w:t>boek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kies</w:t>
      </w:r>
      <w:proofErr w:type="spellEnd"/>
      <w:r>
        <w:t xml:space="preserve">, die </w:t>
      </w:r>
      <w:proofErr w:type="spellStart"/>
      <w:r>
        <w:t>hoeveelheid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verkoop</w:t>
      </w:r>
      <w:proofErr w:type="spellEnd"/>
      <w:r>
        <w:t xml:space="preserve"> in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bedrag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bereken</w:t>
      </w:r>
      <w:proofErr w:type="spellEnd"/>
      <w:r>
        <w:t>.</w:t>
      </w:r>
    </w:p>
    <w:p w14:paraId="7EDBBA4E" w14:textId="77777777" w:rsidR="00E07802" w:rsidRDefault="00FC3FBC">
      <w:pPr>
        <w:pStyle w:val="ListBullet"/>
        <w:spacing w:after="60" w:line="259" w:lineRule="auto"/>
      </w:pPr>
      <w:r>
        <w:t xml:space="preserve">Die program </w:t>
      </w:r>
      <w:proofErr w:type="spellStart"/>
      <w:r>
        <w:t>sal</w:t>
      </w:r>
      <w:proofErr w:type="spellEnd"/>
      <w:r>
        <w:t xml:space="preserve"> </w:t>
      </w:r>
      <w:proofErr w:type="spellStart"/>
      <w:r>
        <w:t>voorraad</w:t>
      </w:r>
      <w:proofErr w:type="spellEnd"/>
      <w:r>
        <w:t xml:space="preserve"> </w:t>
      </w:r>
      <w:proofErr w:type="spellStart"/>
      <w:r>
        <w:t>outomaties</w:t>
      </w:r>
      <w:proofErr w:type="spellEnd"/>
      <w:r>
        <w:t xml:space="preserve"> </w:t>
      </w:r>
      <w:proofErr w:type="spellStart"/>
      <w:r>
        <w:t>verminder</w:t>
      </w:r>
      <w:proofErr w:type="spellEnd"/>
      <w:r>
        <w:t xml:space="preserve"> </w:t>
      </w:r>
      <w:proofErr w:type="spellStart"/>
      <w:r>
        <w:t>nadat</w:t>
      </w:r>
      <w:proofErr w:type="spellEnd"/>
      <w:r>
        <w:t xml:space="preserve"> ’n </w:t>
      </w:r>
      <w:proofErr w:type="spellStart"/>
      <w:r>
        <w:t>verkoop</w:t>
      </w:r>
      <w:proofErr w:type="spellEnd"/>
      <w:r>
        <w:t xml:space="preserve"> </w:t>
      </w:r>
      <w:proofErr w:type="spellStart"/>
      <w:r>
        <w:t>suksesvol</w:t>
      </w:r>
      <w:proofErr w:type="spellEnd"/>
      <w:r>
        <w:t xml:space="preserve"> </w:t>
      </w:r>
      <w:proofErr w:type="spellStart"/>
      <w:r>
        <w:t>vasgelê</w:t>
      </w:r>
      <w:proofErr w:type="spellEnd"/>
      <w:r>
        <w:t xml:space="preserve"> is.</w:t>
      </w:r>
    </w:p>
    <w:p w14:paraId="7EDBBA4F" w14:textId="77777777" w:rsidR="00E07802" w:rsidRDefault="00FC3FBC">
      <w:pPr>
        <w:pStyle w:val="ListBullet"/>
        <w:spacing w:after="60" w:line="259" w:lineRule="auto"/>
      </w:pPr>
      <w:r>
        <w:t xml:space="preserve">Die </w:t>
      </w:r>
      <w:proofErr w:type="spellStart"/>
      <w:r>
        <w:t>verslagafdeling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eenvoudige</w:t>
      </w:r>
      <w:proofErr w:type="spellEnd"/>
      <w:r>
        <w:t xml:space="preserve"> </w:t>
      </w:r>
      <w:proofErr w:type="spellStart"/>
      <w:r>
        <w:t>opsommings</w:t>
      </w:r>
      <w:proofErr w:type="spellEnd"/>
      <w:r>
        <w:t xml:space="preserve"> </w:t>
      </w:r>
      <w:proofErr w:type="spellStart"/>
      <w:r>
        <w:t>wys</w:t>
      </w:r>
      <w:proofErr w:type="spellEnd"/>
      <w:r>
        <w:t xml:space="preserve">,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lae</w:t>
      </w:r>
      <w:proofErr w:type="spellEnd"/>
      <w:r>
        <w:t xml:space="preserve"> </w:t>
      </w:r>
      <w:proofErr w:type="spellStart"/>
      <w:r>
        <w:t>voorraad</w:t>
      </w:r>
      <w:proofErr w:type="spellEnd"/>
      <w:r>
        <w:t xml:space="preserve">,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verkope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moontlik</w:t>
      </w:r>
      <w:proofErr w:type="spellEnd"/>
      <w:r>
        <w:t xml:space="preserve"> ’n </w:t>
      </w:r>
      <w:proofErr w:type="spellStart"/>
      <w:r>
        <w:t>tekslêer-verslag</w:t>
      </w:r>
      <w:proofErr w:type="spellEnd"/>
      <w:r>
        <w:t xml:space="preserve"> wat </w:t>
      </w:r>
      <w:proofErr w:type="spellStart"/>
      <w:r>
        <w:t>gestoor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word.</w:t>
      </w:r>
    </w:p>
    <w:p w14:paraId="7EDBBA50" w14:textId="77777777" w:rsidR="00E07802" w:rsidRDefault="00FC3FBC">
      <w:pPr>
        <w:pStyle w:val="Heading2"/>
        <w:spacing w:before="120" w:after="120" w:line="259" w:lineRule="auto"/>
      </w:pPr>
      <w:bookmarkStart w:id="9" w:name="__RefHeading___Toc459_3747860247"/>
      <w:bookmarkEnd w:id="9"/>
      <w:r>
        <w:rPr>
          <w:rFonts w:ascii="Arial" w:hAnsi="Arial"/>
        </w:rPr>
        <w:t xml:space="preserve">4.2 Hoe die </w:t>
      </w:r>
      <w:proofErr w:type="spellStart"/>
      <w:r>
        <w:rPr>
          <w:rFonts w:ascii="Arial" w:hAnsi="Arial"/>
        </w:rPr>
        <w:t>gebruiker</w:t>
      </w:r>
      <w:proofErr w:type="spellEnd"/>
      <w:r>
        <w:rPr>
          <w:rFonts w:ascii="Arial" w:hAnsi="Arial"/>
        </w:rPr>
        <w:t xml:space="preserve"> met die program </w:t>
      </w:r>
      <w:proofErr w:type="spellStart"/>
      <w:r>
        <w:rPr>
          <w:rFonts w:ascii="Arial" w:hAnsi="Arial"/>
        </w:rPr>
        <w:t>sal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omgaan</w:t>
      </w:r>
      <w:proofErr w:type="spellEnd"/>
    </w:p>
    <w:p w14:paraId="7EDBBA51" w14:textId="77777777" w:rsidR="00E07802" w:rsidRDefault="00FC3FBC">
      <w:pPr>
        <w:spacing w:line="259" w:lineRule="auto"/>
      </w:pPr>
      <w:r>
        <w:t xml:space="preserve">Die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hoofsaaklik</w:t>
      </w:r>
      <w:proofErr w:type="spellEnd"/>
      <w:r>
        <w:t xml:space="preserve"> met </w:t>
      </w:r>
      <w:proofErr w:type="spellStart"/>
      <w:r>
        <w:t>knoppies</w:t>
      </w:r>
      <w:proofErr w:type="spellEnd"/>
      <w:r>
        <w:t xml:space="preserve">, </w:t>
      </w:r>
      <w:proofErr w:type="spellStart"/>
      <w:r>
        <w:t>teksvelde</w:t>
      </w:r>
      <w:proofErr w:type="spellEnd"/>
      <w:r>
        <w:t xml:space="preserve">, </w:t>
      </w:r>
      <w:proofErr w:type="spellStart"/>
      <w:r>
        <w:t>keuselyste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dataroosters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. Die program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eenvoudige</w:t>
      </w:r>
      <w:proofErr w:type="spellEnd"/>
      <w:r>
        <w:t xml:space="preserve"> </w:t>
      </w:r>
      <w:proofErr w:type="spellStart"/>
      <w:r>
        <w:t>foutboodskappe</w:t>
      </w:r>
      <w:proofErr w:type="spellEnd"/>
      <w:r>
        <w:t xml:space="preserve"> gee </w:t>
      </w:r>
      <w:proofErr w:type="spellStart"/>
      <w:r>
        <w:t>indien</w:t>
      </w:r>
      <w:proofErr w:type="spellEnd"/>
      <w:r>
        <w:t xml:space="preserve"> ’n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byvoorbeeld</w:t>
      </w:r>
      <w:proofErr w:type="spellEnd"/>
      <w:r>
        <w:t xml:space="preserve"> ’n </w:t>
      </w:r>
      <w:proofErr w:type="spellStart"/>
      <w:r>
        <w:t>leë</w:t>
      </w:r>
      <w:proofErr w:type="spellEnd"/>
      <w:r>
        <w:t xml:space="preserve"> veld </w:t>
      </w:r>
      <w:proofErr w:type="spellStart"/>
      <w:r>
        <w:t>los</w:t>
      </w:r>
      <w:proofErr w:type="spellEnd"/>
      <w:r>
        <w:t xml:space="preserve">, ’n </w:t>
      </w:r>
      <w:proofErr w:type="spellStart"/>
      <w:r>
        <w:t>negatiewe</w:t>
      </w:r>
      <w:proofErr w:type="spellEnd"/>
      <w:r>
        <w:t xml:space="preserve"> </w:t>
      </w:r>
      <w:proofErr w:type="spellStart"/>
      <w:r>
        <w:t>prys</w:t>
      </w:r>
      <w:proofErr w:type="spellEnd"/>
      <w:r>
        <w:t xml:space="preserve"> </w:t>
      </w:r>
      <w:proofErr w:type="spellStart"/>
      <w:r>
        <w:t>intik</w:t>
      </w:r>
      <w:proofErr w:type="spellEnd"/>
      <w:r>
        <w:t xml:space="preserve"> of </w:t>
      </w:r>
      <w:proofErr w:type="spellStart"/>
      <w:r>
        <w:t>probeer</w:t>
      </w:r>
      <w:proofErr w:type="spellEnd"/>
      <w:r>
        <w:t xml:space="preserve"> om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boeke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verkoop</w:t>
      </w:r>
      <w:proofErr w:type="spellEnd"/>
      <w:r>
        <w:t xml:space="preserve"> as wat in </w:t>
      </w:r>
      <w:proofErr w:type="spellStart"/>
      <w:r>
        <w:t>voorraad</w:t>
      </w:r>
      <w:proofErr w:type="spellEnd"/>
      <w:r>
        <w:t xml:space="preserve"> is. Die skerms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logies</w:t>
      </w:r>
      <w:proofErr w:type="spellEnd"/>
      <w:r>
        <w:t xml:space="preserve"> </w:t>
      </w:r>
      <w:proofErr w:type="spellStart"/>
      <w:r>
        <w:t>vloei</w:t>
      </w:r>
      <w:proofErr w:type="spellEnd"/>
      <w:r>
        <w:t xml:space="preserve">, </w:t>
      </w:r>
      <w:proofErr w:type="spellStart"/>
      <w:r>
        <w:t>sodat</w:t>
      </w:r>
      <w:proofErr w:type="spellEnd"/>
      <w:r>
        <w:t xml:space="preserve"> die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eers</w:t>
      </w:r>
      <w:proofErr w:type="spellEnd"/>
      <w:r>
        <w:t xml:space="preserve"> </w:t>
      </w:r>
      <w:proofErr w:type="spellStart"/>
      <w:r>
        <w:t>voorraad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nagaan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dan </w:t>
      </w:r>
      <w:proofErr w:type="spellStart"/>
      <w:r>
        <w:t>verkope</w:t>
      </w:r>
      <w:proofErr w:type="spellEnd"/>
      <w:r>
        <w:t xml:space="preserve"> of </w:t>
      </w:r>
      <w:proofErr w:type="spellStart"/>
      <w:r>
        <w:t>verslae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hanteer</w:t>
      </w:r>
      <w:proofErr w:type="spellEnd"/>
      <w:r>
        <w:t>.</w:t>
      </w:r>
    </w:p>
    <w:p w14:paraId="7EDBBA52" w14:textId="77777777" w:rsidR="00E07802" w:rsidRDefault="00FC3FBC">
      <w:pPr>
        <w:pStyle w:val="Heading1"/>
        <w:spacing w:before="200" w:after="120" w:line="259" w:lineRule="auto"/>
      </w:pPr>
      <w:bookmarkStart w:id="10" w:name="__RefHeading___Toc461_3747860247"/>
      <w:bookmarkEnd w:id="10"/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Omvang</w:t>
      </w:r>
      <w:proofErr w:type="spellEnd"/>
    </w:p>
    <w:p w14:paraId="7EDBBA53" w14:textId="77777777" w:rsidR="00E07802" w:rsidRDefault="00FC3FBC">
      <w:pPr>
        <w:spacing w:line="259" w:lineRule="auto"/>
      </w:pPr>
      <w:r>
        <w:t xml:space="preserve">Die </w:t>
      </w:r>
      <w:proofErr w:type="spellStart"/>
      <w:r>
        <w:t>omvang</w:t>
      </w:r>
      <w:proofErr w:type="spellEnd"/>
      <w:r>
        <w:t xml:space="preserve"> van die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beskryf</w:t>
      </w:r>
      <w:proofErr w:type="spellEnd"/>
      <w:r>
        <w:t xml:space="preserve"> wat </w:t>
      </w:r>
      <w:proofErr w:type="gramStart"/>
      <w:r>
        <w:t>die program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wat </w:t>
      </w:r>
      <w:proofErr w:type="spellStart"/>
      <w:r>
        <w:t>dit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. Dit help om die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realisties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uitvoerbaar</w:t>
      </w:r>
      <w:proofErr w:type="spellEnd"/>
      <w:r>
        <w:t xml:space="preserve"> vir ’n </w:t>
      </w:r>
      <w:proofErr w:type="spellStart"/>
      <w:r>
        <w:t>Graad</w:t>
      </w:r>
      <w:proofErr w:type="spellEnd"/>
      <w:r>
        <w:t xml:space="preserve"> 11 Delphi PAT </w:t>
      </w:r>
      <w:proofErr w:type="spellStart"/>
      <w:r>
        <w:t>te</w:t>
      </w:r>
      <w:proofErr w:type="spellEnd"/>
      <w:r>
        <w:t xml:space="preserve"> </w:t>
      </w:r>
      <w:proofErr w:type="spellStart"/>
      <w:r>
        <w:t>hou</w:t>
      </w:r>
      <w:proofErr w:type="spellEnd"/>
      <w:r>
        <w:t>.</w:t>
      </w:r>
    </w:p>
    <w:p w14:paraId="7EDBBA54" w14:textId="77777777" w:rsidR="00E07802" w:rsidRDefault="00FC3FBC">
      <w:pPr>
        <w:pStyle w:val="Heading2"/>
        <w:spacing w:before="120" w:after="120" w:line="259" w:lineRule="auto"/>
      </w:pPr>
      <w:bookmarkStart w:id="11" w:name="__RefHeading___Toc463_3747860247"/>
      <w:bookmarkEnd w:id="11"/>
      <w:r>
        <w:rPr>
          <w:rFonts w:ascii="Arial" w:hAnsi="Arial"/>
        </w:rPr>
        <w:t xml:space="preserve">5.1 Wat die program </w:t>
      </w:r>
      <w:proofErr w:type="spellStart"/>
      <w:r>
        <w:rPr>
          <w:rFonts w:ascii="Arial" w:hAnsi="Arial"/>
        </w:rPr>
        <w:t>sal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kan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doen</w:t>
      </w:r>
      <w:proofErr w:type="spellEnd"/>
    </w:p>
    <w:p w14:paraId="7EDBBA55" w14:textId="77777777" w:rsidR="00E07802" w:rsidRDefault="00FC3FBC">
      <w:pPr>
        <w:pStyle w:val="ListBullet"/>
        <w:spacing w:after="60" w:line="259" w:lineRule="auto"/>
      </w:pPr>
      <w:proofErr w:type="spellStart"/>
      <w:r>
        <w:t>Boekrekords</w:t>
      </w:r>
      <w:proofErr w:type="spellEnd"/>
      <w:r>
        <w:t xml:space="preserve"> in ’n </w:t>
      </w:r>
      <w:proofErr w:type="spellStart"/>
      <w:r>
        <w:t>databasis</w:t>
      </w:r>
      <w:proofErr w:type="spellEnd"/>
      <w:r>
        <w:t xml:space="preserve"> </w:t>
      </w:r>
      <w:proofErr w:type="spellStart"/>
      <w:r>
        <w:t>stoor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vertoon</w:t>
      </w:r>
      <w:proofErr w:type="spellEnd"/>
      <w:r>
        <w:t>.</w:t>
      </w:r>
    </w:p>
    <w:p w14:paraId="7EDBBA56" w14:textId="77777777" w:rsidR="00E07802" w:rsidRDefault="00FC3FBC">
      <w:pPr>
        <w:pStyle w:val="ListBullet"/>
        <w:spacing w:after="60" w:line="259" w:lineRule="auto"/>
      </w:pPr>
      <w:proofErr w:type="spellStart"/>
      <w:r>
        <w:t>Nuwe</w:t>
      </w:r>
      <w:proofErr w:type="spellEnd"/>
      <w:r>
        <w:t xml:space="preserve"> </w:t>
      </w:r>
      <w:proofErr w:type="spellStart"/>
      <w:r>
        <w:t>boeke</w:t>
      </w:r>
      <w:proofErr w:type="spellEnd"/>
      <w:r>
        <w:t xml:space="preserve"> </w:t>
      </w:r>
      <w:proofErr w:type="spellStart"/>
      <w:r>
        <w:t>byvoeg</w:t>
      </w:r>
      <w:proofErr w:type="spellEnd"/>
      <w:r>
        <w:t xml:space="preserve"> met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besonderhede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boekkode</w:t>
      </w:r>
      <w:proofErr w:type="spellEnd"/>
      <w:r>
        <w:t xml:space="preserve">, </w:t>
      </w:r>
      <w:proofErr w:type="spellStart"/>
      <w:r>
        <w:t>titel</w:t>
      </w:r>
      <w:proofErr w:type="spellEnd"/>
      <w:r>
        <w:t xml:space="preserve">, </w:t>
      </w:r>
      <w:proofErr w:type="spellStart"/>
      <w:r>
        <w:t>graad</w:t>
      </w:r>
      <w:proofErr w:type="spellEnd"/>
      <w:r>
        <w:t xml:space="preserve">, </w:t>
      </w:r>
      <w:proofErr w:type="spellStart"/>
      <w:r>
        <w:t>vak</w:t>
      </w:r>
      <w:proofErr w:type="spellEnd"/>
      <w:r>
        <w:t>/</w:t>
      </w:r>
      <w:proofErr w:type="spellStart"/>
      <w:r>
        <w:t>kategorie</w:t>
      </w:r>
      <w:proofErr w:type="spellEnd"/>
      <w:r>
        <w:t xml:space="preserve">, </w:t>
      </w:r>
      <w:proofErr w:type="spellStart"/>
      <w:r>
        <w:t>prys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voorraadhoeveelheid</w:t>
      </w:r>
      <w:proofErr w:type="spellEnd"/>
      <w:r>
        <w:t>.</w:t>
      </w:r>
    </w:p>
    <w:p w14:paraId="7EDBBA57" w14:textId="77777777" w:rsidR="00E07802" w:rsidRDefault="00FC3FBC">
      <w:pPr>
        <w:pStyle w:val="ListBullet"/>
        <w:spacing w:after="60" w:line="259" w:lineRule="auto"/>
      </w:pPr>
      <w:proofErr w:type="spellStart"/>
      <w:r>
        <w:t>Bestaande</w:t>
      </w:r>
      <w:proofErr w:type="spellEnd"/>
      <w:r>
        <w:t xml:space="preserve"> </w:t>
      </w:r>
      <w:proofErr w:type="spellStart"/>
      <w:r>
        <w:t>boekbesonderhede</w:t>
      </w:r>
      <w:proofErr w:type="spellEnd"/>
      <w:r>
        <w:t xml:space="preserve"> </w:t>
      </w:r>
      <w:proofErr w:type="spellStart"/>
      <w:r>
        <w:t>wysig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pryse</w:t>
      </w:r>
      <w:proofErr w:type="spellEnd"/>
      <w:r>
        <w:t xml:space="preserve"> of </w:t>
      </w:r>
      <w:proofErr w:type="spellStart"/>
      <w:r>
        <w:t>voorraad</w:t>
      </w:r>
      <w:proofErr w:type="spellEnd"/>
      <w:r>
        <w:t xml:space="preserve"> </w:t>
      </w:r>
      <w:proofErr w:type="spellStart"/>
      <w:r>
        <w:t>verander</w:t>
      </w:r>
      <w:proofErr w:type="spellEnd"/>
      <w:r>
        <w:t>.</w:t>
      </w:r>
    </w:p>
    <w:p w14:paraId="7EDBBA58" w14:textId="77777777" w:rsidR="00E07802" w:rsidRDefault="00FC3FBC">
      <w:pPr>
        <w:pStyle w:val="ListBullet"/>
        <w:spacing w:after="60" w:line="259" w:lineRule="auto"/>
      </w:pPr>
      <w:r>
        <w:t xml:space="preserve">Boeke </w:t>
      </w:r>
      <w:proofErr w:type="spellStart"/>
      <w:r>
        <w:t>uit</w:t>
      </w:r>
      <w:proofErr w:type="spellEnd"/>
      <w:r>
        <w:t xml:space="preserve"> die </w:t>
      </w:r>
      <w:proofErr w:type="spellStart"/>
      <w:r>
        <w:t>databasis</w:t>
      </w:r>
      <w:proofErr w:type="spellEnd"/>
      <w:r>
        <w:t xml:space="preserve"> </w:t>
      </w:r>
      <w:proofErr w:type="spellStart"/>
      <w:r>
        <w:t>verwyder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beskikbaar</w:t>
      </w:r>
      <w:proofErr w:type="spellEnd"/>
      <w:r>
        <w:t xml:space="preserve"> is </w:t>
      </w:r>
      <w:proofErr w:type="spellStart"/>
      <w:r>
        <w:t>nie</w:t>
      </w:r>
      <w:proofErr w:type="spellEnd"/>
      <w:r>
        <w:t>.</w:t>
      </w:r>
    </w:p>
    <w:p w14:paraId="7EDBBA59" w14:textId="77777777" w:rsidR="00E07802" w:rsidRDefault="00FC3FBC">
      <w:pPr>
        <w:pStyle w:val="ListBullet"/>
        <w:spacing w:after="60" w:line="259" w:lineRule="auto"/>
      </w:pPr>
      <w:proofErr w:type="spellStart"/>
      <w:r>
        <w:t>Verkope</w:t>
      </w:r>
      <w:proofErr w:type="spellEnd"/>
      <w:r>
        <w:t xml:space="preserve"> </w:t>
      </w:r>
      <w:proofErr w:type="spellStart"/>
      <w:r>
        <w:t>vaslê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bedrag</w:t>
      </w:r>
      <w:proofErr w:type="spellEnd"/>
      <w:r>
        <w:t xml:space="preserve"> vir ’n </w:t>
      </w:r>
      <w:proofErr w:type="spellStart"/>
      <w:r>
        <w:t>verkoop</w:t>
      </w:r>
      <w:proofErr w:type="spellEnd"/>
      <w:r>
        <w:t xml:space="preserve"> </w:t>
      </w:r>
      <w:proofErr w:type="spellStart"/>
      <w:r>
        <w:t>bereken</w:t>
      </w:r>
      <w:proofErr w:type="spellEnd"/>
      <w:r>
        <w:t>.</w:t>
      </w:r>
    </w:p>
    <w:p w14:paraId="7EDBBA5A" w14:textId="77777777" w:rsidR="00E07802" w:rsidRDefault="00FC3FBC">
      <w:pPr>
        <w:pStyle w:val="ListBullet"/>
        <w:spacing w:after="60" w:line="259" w:lineRule="auto"/>
      </w:pPr>
      <w:proofErr w:type="spellStart"/>
      <w:r>
        <w:t>Voorraad</w:t>
      </w:r>
      <w:proofErr w:type="spellEnd"/>
      <w:r>
        <w:t xml:space="preserve"> </w:t>
      </w:r>
      <w:proofErr w:type="spellStart"/>
      <w:r>
        <w:t>verminder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’n </w:t>
      </w:r>
      <w:proofErr w:type="spellStart"/>
      <w:r>
        <w:t>verkoop</w:t>
      </w:r>
      <w:proofErr w:type="spellEnd"/>
      <w:r>
        <w:t xml:space="preserve"> </w:t>
      </w:r>
      <w:proofErr w:type="spellStart"/>
      <w:r>
        <w:t>suksesvol</w:t>
      </w:r>
      <w:proofErr w:type="spellEnd"/>
      <w:r>
        <w:t xml:space="preserve"> </w:t>
      </w:r>
      <w:proofErr w:type="spellStart"/>
      <w:r>
        <w:t>voltooi</w:t>
      </w:r>
      <w:proofErr w:type="spellEnd"/>
      <w:r>
        <w:t xml:space="preserve"> word.</w:t>
      </w:r>
    </w:p>
    <w:p w14:paraId="7EDBBA5B" w14:textId="77777777" w:rsidR="00E07802" w:rsidRDefault="00FC3FBC">
      <w:pPr>
        <w:pStyle w:val="ListBullet"/>
        <w:spacing w:after="60" w:line="259" w:lineRule="auto"/>
      </w:pPr>
      <w:r>
        <w:lastRenderedPageBreak/>
        <w:t xml:space="preserve">Lae </w:t>
      </w:r>
      <w:proofErr w:type="spellStart"/>
      <w:r>
        <w:t>voorraad</w:t>
      </w:r>
      <w:proofErr w:type="spellEnd"/>
      <w:r>
        <w:t xml:space="preserve"> </w:t>
      </w:r>
      <w:proofErr w:type="spellStart"/>
      <w:r>
        <w:t>identifiseer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die 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wys</w:t>
      </w:r>
      <w:proofErr w:type="spellEnd"/>
      <w:r>
        <w:t>.</w:t>
      </w:r>
    </w:p>
    <w:p w14:paraId="7EDBBA5C" w14:textId="77777777" w:rsidR="00E07802" w:rsidRDefault="00FC3FBC">
      <w:pPr>
        <w:pStyle w:val="ListBullet"/>
        <w:spacing w:after="60" w:line="259" w:lineRule="auto"/>
      </w:pPr>
      <w:proofErr w:type="spellStart"/>
      <w:r>
        <w:t>Eenvoudige</w:t>
      </w:r>
      <w:proofErr w:type="spellEnd"/>
      <w:r>
        <w:t xml:space="preserve"> </w:t>
      </w:r>
      <w:proofErr w:type="spellStart"/>
      <w:r>
        <w:t>verslae</w:t>
      </w:r>
      <w:proofErr w:type="spellEnd"/>
      <w:r>
        <w:t xml:space="preserve"> skep, </w:t>
      </w:r>
      <w:proofErr w:type="spellStart"/>
      <w:r>
        <w:t>byvoorbeeld</w:t>
      </w:r>
      <w:proofErr w:type="spellEnd"/>
      <w:r>
        <w:t xml:space="preserve"> ’n </w:t>
      </w:r>
      <w:proofErr w:type="spellStart"/>
      <w:r>
        <w:t>lae-voorraadverslag</w:t>
      </w:r>
      <w:proofErr w:type="spellEnd"/>
      <w:r>
        <w:t xml:space="preserve"> of </w:t>
      </w:r>
      <w:proofErr w:type="spellStart"/>
      <w:r>
        <w:t>verkoopsopsomming</w:t>
      </w:r>
      <w:proofErr w:type="spellEnd"/>
      <w:r>
        <w:t>.</w:t>
      </w:r>
    </w:p>
    <w:p w14:paraId="7EDBBA5D" w14:textId="77777777" w:rsidR="00E07802" w:rsidRDefault="00FC3FBC">
      <w:pPr>
        <w:pStyle w:val="ListBullet"/>
        <w:spacing w:after="60" w:line="259" w:lineRule="auto"/>
      </w:pPr>
      <w:proofErr w:type="spellStart"/>
      <w:r>
        <w:t>Invoer</w:t>
      </w:r>
      <w:proofErr w:type="spellEnd"/>
      <w:r>
        <w:t xml:space="preserve"> </w:t>
      </w:r>
      <w:proofErr w:type="spellStart"/>
      <w:r>
        <w:t>validering</w:t>
      </w:r>
      <w:proofErr w:type="spellEnd"/>
      <w:r>
        <w:t xml:space="preserve"> </w:t>
      </w:r>
      <w:proofErr w:type="spellStart"/>
      <w:r>
        <w:t>gebruik</w:t>
      </w:r>
      <w:proofErr w:type="spellEnd"/>
      <w:r>
        <w:t xml:space="preserve"> om </w:t>
      </w:r>
      <w:proofErr w:type="spellStart"/>
      <w:r>
        <w:t>foutiewe</w:t>
      </w:r>
      <w:proofErr w:type="spellEnd"/>
      <w:r>
        <w:t xml:space="preserve"> of </w:t>
      </w:r>
      <w:proofErr w:type="spellStart"/>
      <w:r>
        <w:t>onvolledige</w:t>
      </w:r>
      <w:proofErr w:type="spellEnd"/>
      <w:r>
        <w:t xml:space="preserve"> data </w:t>
      </w:r>
      <w:proofErr w:type="spellStart"/>
      <w:r>
        <w:t>te</w:t>
      </w:r>
      <w:proofErr w:type="spellEnd"/>
      <w:r>
        <w:t xml:space="preserve"> </w:t>
      </w:r>
      <w:proofErr w:type="spellStart"/>
      <w:r>
        <w:t>keer</w:t>
      </w:r>
      <w:proofErr w:type="spellEnd"/>
      <w:r>
        <w:t>.</w:t>
      </w:r>
    </w:p>
    <w:p w14:paraId="7EDBBA5E" w14:textId="77777777" w:rsidR="00E07802" w:rsidRDefault="00FC3FBC">
      <w:pPr>
        <w:pStyle w:val="ListBullet"/>
        <w:spacing w:after="60" w:line="259" w:lineRule="auto"/>
      </w:pPr>
      <w:r>
        <w:t xml:space="preserve">’n </w:t>
      </w:r>
      <w:proofErr w:type="spellStart"/>
      <w:r>
        <w:t>Tekslêer</w:t>
      </w:r>
      <w:proofErr w:type="spellEnd"/>
      <w:r>
        <w:t xml:space="preserve"> </w:t>
      </w:r>
      <w:proofErr w:type="spellStart"/>
      <w:r>
        <w:t>gebruik</w:t>
      </w:r>
      <w:proofErr w:type="spellEnd"/>
      <w:r>
        <w:t xml:space="preserve"> om </w:t>
      </w:r>
      <w:proofErr w:type="spellStart"/>
      <w:r>
        <w:t>sekere</w:t>
      </w:r>
      <w:proofErr w:type="spellEnd"/>
      <w:r>
        <w:t xml:space="preserve"> </w:t>
      </w:r>
      <w:proofErr w:type="spellStart"/>
      <w:r>
        <w:t>uitvoer</w:t>
      </w:r>
      <w:proofErr w:type="spellEnd"/>
      <w:r>
        <w:t xml:space="preserve">, </w:t>
      </w:r>
      <w:proofErr w:type="spellStart"/>
      <w:r>
        <w:t>soos</w:t>
      </w:r>
      <w:proofErr w:type="spellEnd"/>
      <w:r>
        <w:t xml:space="preserve"> ’n </w:t>
      </w:r>
      <w:proofErr w:type="spellStart"/>
      <w:r>
        <w:t>verslag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stoor</w:t>
      </w:r>
      <w:proofErr w:type="spellEnd"/>
      <w:r>
        <w:t>.</w:t>
      </w:r>
    </w:p>
    <w:p w14:paraId="7EDBBA5F" w14:textId="77777777" w:rsidR="00E07802" w:rsidRDefault="00FC3FBC">
      <w:pPr>
        <w:pStyle w:val="Heading2"/>
        <w:spacing w:before="120" w:after="120" w:line="259" w:lineRule="auto"/>
      </w:pPr>
      <w:bookmarkStart w:id="12" w:name="__RefHeading___Toc465_3747860247"/>
      <w:bookmarkEnd w:id="12"/>
      <w:r>
        <w:rPr>
          <w:rFonts w:ascii="Arial" w:hAnsi="Arial"/>
        </w:rPr>
        <w:t xml:space="preserve">5.2 </w:t>
      </w:r>
      <w:proofErr w:type="spellStart"/>
      <w:r>
        <w:rPr>
          <w:rFonts w:ascii="Arial" w:hAnsi="Arial"/>
        </w:rPr>
        <w:t>Programbeperkings</w:t>
      </w:r>
      <w:proofErr w:type="spellEnd"/>
    </w:p>
    <w:p w14:paraId="7EDBBA60" w14:textId="77777777" w:rsidR="00E07802" w:rsidRDefault="00FC3FBC">
      <w:pPr>
        <w:pStyle w:val="ListBullet"/>
        <w:spacing w:after="60" w:line="259" w:lineRule="auto"/>
      </w:pPr>
      <w:r>
        <w:t xml:space="preserve">Die program </w:t>
      </w:r>
      <w:proofErr w:type="spellStart"/>
      <w:r>
        <w:t>sal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’n </w:t>
      </w:r>
      <w:proofErr w:type="spellStart"/>
      <w:r>
        <w:t>aanlyn</w:t>
      </w:r>
      <w:proofErr w:type="spellEnd"/>
      <w:r>
        <w:t xml:space="preserve"> </w:t>
      </w:r>
      <w:proofErr w:type="spellStart"/>
      <w:r>
        <w:t>winkel</w:t>
      </w:r>
      <w:proofErr w:type="spellEnd"/>
      <w:r>
        <w:t xml:space="preserve"> of </w:t>
      </w:r>
      <w:proofErr w:type="spellStart"/>
      <w:r>
        <w:t>webwerf</w:t>
      </w:r>
      <w:proofErr w:type="spellEnd"/>
      <w:r>
        <w:t xml:space="preserve"> wees </w:t>
      </w:r>
      <w:proofErr w:type="spellStart"/>
      <w:r>
        <w:t>nie</w:t>
      </w:r>
      <w:proofErr w:type="spellEnd"/>
      <w:r>
        <w:t>.</w:t>
      </w:r>
    </w:p>
    <w:p w14:paraId="7EDBBA61" w14:textId="77777777" w:rsidR="00E07802" w:rsidRDefault="00FC3FBC">
      <w:pPr>
        <w:pStyle w:val="ListBullet"/>
        <w:spacing w:after="60" w:line="259" w:lineRule="auto"/>
      </w:pPr>
      <w:r>
        <w:t xml:space="preserve">Die program </w:t>
      </w:r>
      <w:proofErr w:type="spellStart"/>
      <w:r>
        <w:t>sal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aanlyn</w:t>
      </w:r>
      <w:proofErr w:type="spellEnd"/>
      <w:r>
        <w:t xml:space="preserve"> </w:t>
      </w:r>
      <w:proofErr w:type="spellStart"/>
      <w:r>
        <w:t>betalings</w:t>
      </w:r>
      <w:proofErr w:type="spellEnd"/>
      <w:r>
        <w:t xml:space="preserve"> </w:t>
      </w:r>
      <w:proofErr w:type="spellStart"/>
      <w:r>
        <w:t>verwerk</w:t>
      </w:r>
      <w:proofErr w:type="spellEnd"/>
      <w:r>
        <w:t xml:space="preserve"> </w:t>
      </w:r>
      <w:proofErr w:type="spellStart"/>
      <w:r>
        <w:t>nie</w:t>
      </w:r>
      <w:proofErr w:type="spellEnd"/>
      <w:r>
        <w:t>.</w:t>
      </w:r>
    </w:p>
    <w:p w14:paraId="7EDBBA62" w14:textId="77777777" w:rsidR="00E07802" w:rsidRDefault="00FC3FBC">
      <w:pPr>
        <w:pStyle w:val="ListBullet"/>
        <w:spacing w:after="60" w:line="259" w:lineRule="auto"/>
      </w:pPr>
      <w:r>
        <w:t xml:space="preserve">Die program </w:t>
      </w:r>
      <w:proofErr w:type="spellStart"/>
      <w:r>
        <w:t>sal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outomaties</w:t>
      </w:r>
      <w:proofErr w:type="spellEnd"/>
      <w:r>
        <w:t xml:space="preserve"> met </w:t>
      </w:r>
      <w:proofErr w:type="spellStart"/>
      <w:r>
        <w:t>verskaffers</w:t>
      </w:r>
      <w:proofErr w:type="spellEnd"/>
      <w:r>
        <w:t xml:space="preserve"> se </w:t>
      </w:r>
      <w:proofErr w:type="spellStart"/>
      <w:r>
        <w:t>stelsels</w:t>
      </w:r>
      <w:proofErr w:type="spellEnd"/>
      <w:r>
        <w:t xml:space="preserve"> </w:t>
      </w:r>
      <w:proofErr w:type="spellStart"/>
      <w:r>
        <w:t>koppel</w:t>
      </w:r>
      <w:proofErr w:type="spellEnd"/>
      <w:r>
        <w:t xml:space="preserve"> </w:t>
      </w:r>
      <w:proofErr w:type="spellStart"/>
      <w:r>
        <w:t>nie</w:t>
      </w:r>
      <w:proofErr w:type="spellEnd"/>
      <w:r>
        <w:t>.</w:t>
      </w:r>
    </w:p>
    <w:p w14:paraId="7EDBBA63" w14:textId="77777777" w:rsidR="00E07802" w:rsidRDefault="00FC3FBC">
      <w:pPr>
        <w:pStyle w:val="ListBullet"/>
        <w:spacing w:after="60" w:line="259" w:lineRule="auto"/>
      </w:pPr>
      <w:r>
        <w:t xml:space="preserve">Die program </w:t>
      </w:r>
      <w:proofErr w:type="spellStart"/>
      <w:r>
        <w:t>sal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gevorderde</w:t>
      </w:r>
      <w:proofErr w:type="spellEnd"/>
      <w:r>
        <w:t xml:space="preserve"> </w:t>
      </w:r>
      <w:proofErr w:type="spellStart"/>
      <w:r>
        <w:t>rekeningkundige</w:t>
      </w:r>
      <w:proofErr w:type="spellEnd"/>
      <w:r>
        <w:t xml:space="preserve"> </w:t>
      </w:r>
      <w:proofErr w:type="spellStart"/>
      <w:r>
        <w:t>funksies</w:t>
      </w:r>
      <w:proofErr w:type="spellEnd"/>
      <w:r>
        <w:t xml:space="preserve"> </w:t>
      </w:r>
      <w:proofErr w:type="spellStart"/>
      <w:r>
        <w:t>soos</w:t>
      </w:r>
      <w:proofErr w:type="spellEnd"/>
      <w:r>
        <w:t xml:space="preserve"> </w:t>
      </w:r>
      <w:proofErr w:type="spellStart"/>
      <w:r>
        <w:t>volledige</w:t>
      </w:r>
      <w:proofErr w:type="spellEnd"/>
      <w:r>
        <w:t xml:space="preserve"> </w:t>
      </w:r>
      <w:proofErr w:type="spellStart"/>
      <w:r>
        <w:t>balansstate</w:t>
      </w:r>
      <w:proofErr w:type="spellEnd"/>
      <w:r>
        <w:t xml:space="preserve"> of </w:t>
      </w:r>
      <w:proofErr w:type="spellStart"/>
      <w:r>
        <w:t>belastingverslae</w:t>
      </w:r>
      <w:proofErr w:type="spellEnd"/>
      <w:r>
        <w:t xml:space="preserve"> </w:t>
      </w:r>
      <w:proofErr w:type="spellStart"/>
      <w:r>
        <w:t>hanteer</w:t>
      </w:r>
      <w:proofErr w:type="spellEnd"/>
      <w:r>
        <w:t xml:space="preserve"> </w:t>
      </w:r>
      <w:proofErr w:type="spellStart"/>
      <w:r>
        <w:t>nie</w:t>
      </w:r>
      <w:proofErr w:type="spellEnd"/>
      <w:r>
        <w:t>.</w:t>
      </w:r>
    </w:p>
    <w:p w14:paraId="7EDBBA64" w14:textId="77777777" w:rsidR="00E07802" w:rsidRDefault="00FC3FBC">
      <w:pPr>
        <w:pStyle w:val="ListBullet"/>
        <w:spacing w:after="60" w:line="259" w:lineRule="auto"/>
      </w:pPr>
      <w:r>
        <w:t xml:space="preserve">Die program </w:t>
      </w:r>
      <w:proofErr w:type="spellStart"/>
      <w:r>
        <w:t>sal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’n </w:t>
      </w:r>
      <w:proofErr w:type="spellStart"/>
      <w:r>
        <w:t>volledige</w:t>
      </w:r>
      <w:proofErr w:type="spellEnd"/>
      <w:r>
        <w:t xml:space="preserve"> multi-</w:t>
      </w:r>
      <w:proofErr w:type="spellStart"/>
      <w:r>
        <w:t>gebruiker</w:t>
      </w:r>
      <w:proofErr w:type="spellEnd"/>
      <w:r>
        <w:t xml:space="preserve"> </w:t>
      </w:r>
      <w:proofErr w:type="spellStart"/>
      <w:r>
        <w:t>netwerkstelsel</w:t>
      </w:r>
      <w:proofErr w:type="spellEnd"/>
      <w:r>
        <w:t xml:space="preserve"> wees </w:t>
      </w:r>
      <w:proofErr w:type="spellStart"/>
      <w:r>
        <w:t>nie</w:t>
      </w:r>
      <w:proofErr w:type="spellEnd"/>
      <w:r>
        <w:t xml:space="preserve">; </w:t>
      </w:r>
      <w:proofErr w:type="spellStart"/>
      <w:r>
        <w:t>dit</w:t>
      </w:r>
      <w:proofErr w:type="spellEnd"/>
      <w:r>
        <w:t xml:space="preserve"> is </w:t>
      </w:r>
      <w:proofErr w:type="spellStart"/>
      <w:r>
        <w:t>bedoel</w:t>
      </w:r>
      <w:proofErr w:type="spellEnd"/>
      <w:r>
        <w:t xml:space="preserve"> as ’n </w:t>
      </w:r>
      <w:proofErr w:type="spellStart"/>
      <w:r>
        <w:t>eenvoudige</w:t>
      </w:r>
      <w:proofErr w:type="spellEnd"/>
      <w:r>
        <w:t xml:space="preserve"> </w:t>
      </w:r>
      <w:proofErr w:type="spellStart"/>
      <w:r>
        <w:t>plaaslike</w:t>
      </w:r>
      <w:proofErr w:type="spellEnd"/>
      <w:r>
        <w:t xml:space="preserve"> Delphi-program.</w:t>
      </w:r>
    </w:p>
    <w:p w14:paraId="7EDBBA65" w14:textId="77777777" w:rsidR="00E07802" w:rsidRDefault="00FC3FBC">
      <w:pPr>
        <w:pStyle w:val="ListBullet"/>
        <w:spacing w:after="60" w:line="259" w:lineRule="auto"/>
      </w:pPr>
      <w:r>
        <w:t xml:space="preserve">Die program </w:t>
      </w:r>
      <w:proofErr w:type="spellStart"/>
      <w:r>
        <w:t>sal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’n </w:t>
      </w:r>
      <w:proofErr w:type="spellStart"/>
      <w:r>
        <w:t>strepieskode-skandeerder</w:t>
      </w:r>
      <w:proofErr w:type="spellEnd"/>
      <w:r>
        <w:t xml:space="preserve"> </w:t>
      </w:r>
      <w:proofErr w:type="spellStart"/>
      <w:r>
        <w:t>vereis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, al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in die </w:t>
      </w:r>
      <w:proofErr w:type="spellStart"/>
      <w:r>
        <w:t>toekoms</w:t>
      </w:r>
      <w:proofErr w:type="spellEnd"/>
      <w:r>
        <w:t xml:space="preserve"> </w:t>
      </w:r>
      <w:proofErr w:type="spellStart"/>
      <w:r>
        <w:t>uitgebrei</w:t>
      </w:r>
      <w:proofErr w:type="spellEnd"/>
      <w:r>
        <w:t xml:space="preserve"> word.</w:t>
      </w:r>
    </w:p>
    <w:p w14:paraId="7EDBBA66" w14:textId="77777777" w:rsidR="00E07802" w:rsidRDefault="00FC3FBC">
      <w:pPr>
        <w:pStyle w:val="ListBullet"/>
        <w:spacing w:after="60" w:line="259" w:lineRule="auto"/>
      </w:pPr>
      <w:r>
        <w:t xml:space="preserve">Die </w:t>
      </w:r>
      <w:proofErr w:type="spellStart"/>
      <w:r>
        <w:t>databasis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net die data </w:t>
      </w:r>
      <w:proofErr w:type="spellStart"/>
      <w:r>
        <w:t>bevat</w:t>
      </w:r>
      <w:proofErr w:type="spellEnd"/>
      <w:r>
        <w:t xml:space="preserve"> wat </w:t>
      </w:r>
      <w:proofErr w:type="spellStart"/>
      <w:r>
        <w:t>nodig</w:t>
      </w:r>
      <w:proofErr w:type="spellEnd"/>
      <w:r>
        <w:t xml:space="preserve"> is vir die PAT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’n </w:t>
      </w:r>
      <w:proofErr w:type="spellStart"/>
      <w:r>
        <w:t>groot</w:t>
      </w:r>
      <w:proofErr w:type="spellEnd"/>
      <w:r>
        <w:t xml:space="preserve"> </w:t>
      </w:r>
      <w:proofErr w:type="spellStart"/>
      <w:r>
        <w:t>kommersiële</w:t>
      </w:r>
      <w:proofErr w:type="spellEnd"/>
      <w:r>
        <w:t xml:space="preserve"> </w:t>
      </w:r>
      <w:proofErr w:type="spellStart"/>
      <w:r>
        <w:t>databasis</w:t>
      </w:r>
      <w:proofErr w:type="spellEnd"/>
      <w:r>
        <w:t xml:space="preserve"> </w:t>
      </w:r>
      <w:proofErr w:type="spellStart"/>
      <w:r>
        <w:t>vervang</w:t>
      </w:r>
      <w:proofErr w:type="spellEnd"/>
      <w:r>
        <w:t xml:space="preserve"> </w:t>
      </w:r>
      <w:proofErr w:type="spellStart"/>
      <w:r>
        <w:t>nie</w:t>
      </w:r>
      <w:proofErr w:type="spellEnd"/>
      <w:r>
        <w:t>.</w:t>
      </w:r>
    </w:p>
    <w:p w14:paraId="7EDBBA67" w14:textId="77777777" w:rsidR="00E07802" w:rsidRDefault="00FC3FBC">
      <w:pPr>
        <w:pStyle w:val="Heading2"/>
        <w:spacing w:before="120" w:after="120" w:line="259" w:lineRule="auto"/>
      </w:pPr>
      <w:bookmarkStart w:id="13" w:name="__RefHeading___Toc467_3747860247"/>
      <w:bookmarkEnd w:id="13"/>
      <w:r>
        <w:rPr>
          <w:rFonts w:ascii="Arial" w:hAnsi="Arial"/>
        </w:rPr>
        <w:t xml:space="preserve">5.3 </w:t>
      </w:r>
      <w:proofErr w:type="spellStart"/>
      <w:r>
        <w:rPr>
          <w:rFonts w:ascii="Arial" w:hAnsi="Arial"/>
        </w:rPr>
        <w:t>Vooruitbeplanning</w:t>
      </w:r>
      <w:proofErr w:type="spellEnd"/>
      <w:r>
        <w:rPr>
          <w:rFonts w:ascii="Arial" w:hAnsi="Arial"/>
        </w:rPr>
        <w:t xml:space="preserve"> vir </w:t>
      </w:r>
      <w:proofErr w:type="spellStart"/>
      <w:r>
        <w:rPr>
          <w:rFonts w:ascii="Arial" w:hAnsi="Arial"/>
        </w:rPr>
        <w:t>latere</w:t>
      </w:r>
      <w:proofErr w:type="spellEnd"/>
      <w:r>
        <w:rPr>
          <w:rFonts w:ascii="Arial" w:hAnsi="Arial"/>
        </w:rPr>
        <w:t xml:space="preserve"> PAT-</w:t>
      </w:r>
      <w:proofErr w:type="spellStart"/>
      <w:r>
        <w:rPr>
          <w:rFonts w:ascii="Arial" w:hAnsi="Arial"/>
        </w:rPr>
        <w:t>vereistes</w:t>
      </w:r>
      <w:proofErr w:type="spellEnd"/>
    </w:p>
    <w:p w14:paraId="7EDBBA68" w14:textId="77777777" w:rsidR="00E07802" w:rsidRDefault="00FC3FBC">
      <w:pPr>
        <w:spacing w:line="259" w:lineRule="auto"/>
      </w:pPr>
      <w:proofErr w:type="spellStart"/>
      <w:r>
        <w:t>Alhoewel</w:t>
      </w:r>
      <w:proofErr w:type="spellEnd"/>
      <w:r>
        <w:t xml:space="preserve"> Taak 0 net </w:t>
      </w:r>
      <w:proofErr w:type="spellStart"/>
      <w:r>
        <w:t>voorbereiding</w:t>
      </w:r>
      <w:proofErr w:type="spellEnd"/>
      <w:r>
        <w:t xml:space="preserve"> is, </w:t>
      </w:r>
      <w:proofErr w:type="gramStart"/>
      <w:r>
        <w:t>is die</w:t>
      </w:r>
      <w:proofErr w:type="gramEnd"/>
      <w:r>
        <w:t xml:space="preserve"> </w:t>
      </w:r>
      <w:proofErr w:type="spellStart"/>
      <w:r>
        <w:t>onderwerp</w:t>
      </w:r>
      <w:proofErr w:type="spellEnd"/>
      <w:r>
        <w:t xml:space="preserve"> so </w:t>
      </w:r>
      <w:proofErr w:type="spellStart"/>
      <w:r>
        <w:t>gekies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later </w:t>
      </w:r>
      <w:proofErr w:type="spellStart"/>
      <w:r>
        <w:t>maklik</w:t>
      </w:r>
      <w:proofErr w:type="spellEnd"/>
      <w:r>
        <w:t xml:space="preserve"> by die res van die PAT-</w:t>
      </w:r>
      <w:proofErr w:type="spellStart"/>
      <w:r>
        <w:t>vereistes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aansluit</w:t>
      </w:r>
      <w:proofErr w:type="spellEnd"/>
      <w:r>
        <w:t>.</w:t>
      </w:r>
    </w:p>
    <w:tbl>
      <w:tblPr>
        <w:tblStyle w:val="TableGrid"/>
        <w:tblW w:w="9994" w:type="dxa"/>
        <w:jc w:val="center"/>
        <w:tblLayout w:type="fixed"/>
        <w:tblLook w:val="04A0" w:firstRow="1" w:lastRow="0" w:firstColumn="1" w:lastColumn="0" w:noHBand="0" w:noVBand="1"/>
      </w:tblPr>
      <w:tblGrid>
        <w:gridCol w:w="4998"/>
        <w:gridCol w:w="4996"/>
      </w:tblGrid>
      <w:tr w:rsidR="00E07802" w14:paraId="7EDBBA6B" w14:textId="77777777" w:rsidTr="009C40C2">
        <w:trPr>
          <w:tblHeader/>
          <w:jc w:val="center"/>
        </w:trPr>
        <w:tc>
          <w:tcPr>
            <w:tcW w:w="49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AEAEA"/>
          </w:tcPr>
          <w:p w14:paraId="7EDBBA69" w14:textId="77777777" w:rsidR="00E07802" w:rsidRDefault="00FC3FBC">
            <w:pPr>
              <w:spacing w:after="0" w:line="259" w:lineRule="auto"/>
            </w:pPr>
            <w:r>
              <w:rPr>
                <w:b/>
              </w:rPr>
              <w:t>PAT-</w:t>
            </w:r>
            <w:proofErr w:type="spellStart"/>
            <w:r>
              <w:rPr>
                <w:b/>
              </w:rPr>
              <w:t>vereiste</w:t>
            </w:r>
            <w:proofErr w:type="spellEnd"/>
            <w:r>
              <w:rPr>
                <w:b/>
              </w:rPr>
              <w:t xml:space="preserve"> wat later </w:t>
            </w:r>
            <w:proofErr w:type="spellStart"/>
            <w:r>
              <w:rPr>
                <w:b/>
              </w:rPr>
              <w:t>nodig</w:t>
            </w:r>
            <w:proofErr w:type="spellEnd"/>
            <w:r>
              <w:rPr>
                <w:b/>
              </w:rPr>
              <w:t xml:space="preserve"> is</w:t>
            </w:r>
          </w:p>
        </w:tc>
        <w:tc>
          <w:tcPr>
            <w:tcW w:w="499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AEAEA"/>
          </w:tcPr>
          <w:p w14:paraId="7EDBBA6A" w14:textId="77777777" w:rsidR="00E07802" w:rsidRDefault="00FC3FBC">
            <w:pPr>
              <w:spacing w:after="0" w:line="259" w:lineRule="auto"/>
            </w:pPr>
            <w:r>
              <w:rPr>
                <w:b/>
              </w:rPr>
              <w:t xml:space="preserve">Hoe die </w:t>
            </w:r>
            <w:proofErr w:type="spellStart"/>
            <w:r>
              <w:rPr>
                <w:b/>
              </w:rPr>
              <w:t>skoolboekwinkelprogram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daarvoor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voorsiening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maak</w:t>
            </w:r>
            <w:proofErr w:type="spellEnd"/>
          </w:p>
        </w:tc>
      </w:tr>
      <w:tr w:rsidR="00E07802" w14:paraId="7EDBBA6E" w14:textId="77777777" w:rsidTr="009C40C2">
        <w:trPr>
          <w:jc w:val="center"/>
        </w:trPr>
        <w:tc>
          <w:tcPr>
            <w:tcW w:w="49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6C" w14:textId="77777777" w:rsidR="00E07802" w:rsidRDefault="00FC3FBC">
            <w:pPr>
              <w:spacing w:after="40" w:line="240" w:lineRule="auto"/>
            </w:pPr>
            <w:proofErr w:type="spellStart"/>
            <w:r>
              <w:t>Databasis</w:t>
            </w:r>
            <w:proofErr w:type="spellEnd"/>
            <w:r>
              <w:t xml:space="preserve"> met </w:t>
            </w:r>
            <w:proofErr w:type="spellStart"/>
            <w:r>
              <w:t>minstens</w:t>
            </w:r>
            <w:proofErr w:type="spellEnd"/>
            <w:r>
              <w:t xml:space="preserve"> twee </w:t>
            </w:r>
            <w:proofErr w:type="spellStart"/>
            <w:r>
              <w:t>tabelle</w:t>
            </w:r>
            <w:proofErr w:type="spellEnd"/>
          </w:p>
        </w:tc>
        <w:tc>
          <w:tcPr>
            <w:tcW w:w="499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6D" w14:textId="77777777" w:rsidR="00E07802" w:rsidRDefault="00FC3FBC">
            <w:pPr>
              <w:spacing w:after="40" w:line="240" w:lineRule="auto"/>
            </w:pPr>
            <w:proofErr w:type="spellStart"/>
            <w:r>
              <w:t>Gebruik</w:t>
            </w:r>
            <w:proofErr w:type="spellEnd"/>
            <w:r>
              <w:t xml:space="preserve"> </w:t>
            </w:r>
            <w:proofErr w:type="spellStart"/>
            <w:r>
              <w:t>tabelle</w:t>
            </w:r>
            <w:proofErr w:type="spellEnd"/>
            <w:r>
              <w:t xml:space="preserve"> </w:t>
            </w:r>
            <w:proofErr w:type="spellStart"/>
            <w:r>
              <w:t>soos</w:t>
            </w:r>
            <w:proofErr w:type="spellEnd"/>
            <w:r>
              <w:t xml:space="preserve"> </w:t>
            </w:r>
            <w:proofErr w:type="spellStart"/>
            <w:r>
              <w:t>tblBoeke</w:t>
            </w:r>
            <w:proofErr w:type="spellEnd"/>
            <w:r>
              <w:t xml:space="preserve">, </w:t>
            </w:r>
            <w:proofErr w:type="spellStart"/>
            <w:r>
              <w:t>tblVerkope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later </w:t>
            </w:r>
            <w:proofErr w:type="spellStart"/>
            <w:r>
              <w:t>moontlik</w:t>
            </w:r>
            <w:proofErr w:type="spellEnd"/>
            <w:r>
              <w:t xml:space="preserve"> </w:t>
            </w:r>
            <w:proofErr w:type="spellStart"/>
            <w:r>
              <w:t>tblVerkoopItems</w:t>
            </w:r>
            <w:proofErr w:type="spellEnd"/>
            <w:r>
              <w:t xml:space="preserve"> of </w:t>
            </w:r>
            <w:proofErr w:type="spellStart"/>
            <w:r>
              <w:t>tblGebruikers</w:t>
            </w:r>
            <w:proofErr w:type="spellEnd"/>
            <w:r>
              <w:t>.</w:t>
            </w:r>
          </w:p>
        </w:tc>
      </w:tr>
      <w:tr w:rsidR="00E07802" w14:paraId="7EDBBA71" w14:textId="77777777" w:rsidTr="009C40C2">
        <w:trPr>
          <w:jc w:val="center"/>
        </w:trPr>
        <w:tc>
          <w:tcPr>
            <w:tcW w:w="49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6F" w14:textId="77777777" w:rsidR="00E07802" w:rsidRDefault="00FC3FBC">
            <w:pPr>
              <w:spacing w:after="40" w:line="240" w:lineRule="auto"/>
            </w:pPr>
            <w:r>
              <w:t>CRUD-bewerkings</w:t>
            </w:r>
          </w:p>
        </w:tc>
        <w:tc>
          <w:tcPr>
            <w:tcW w:w="499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70" w14:textId="77777777" w:rsidR="00E07802" w:rsidRDefault="00FC3FBC">
            <w:pPr>
              <w:spacing w:after="40" w:line="240" w:lineRule="auto"/>
            </w:pPr>
            <w:r>
              <w:t xml:space="preserve">Die program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boeke</w:t>
            </w:r>
            <w:proofErr w:type="spellEnd"/>
            <w:r>
              <w:t xml:space="preserve"> </w:t>
            </w:r>
            <w:proofErr w:type="spellStart"/>
            <w:r>
              <w:t>byvoeg</w:t>
            </w:r>
            <w:proofErr w:type="spellEnd"/>
            <w:r>
              <w:t>, lees/</w:t>
            </w:r>
            <w:proofErr w:type="spellStart"/>
            <w:r>
              <w:t>bekyk</w:t>
            </w:r>
            <w:proofErr w:type="spellEnd"/>
            <w:r>
              <w:t xml:space="preserve">, </w:t>
            </w:r>
            <w:proofErr w:type="spellStart"/>
            <w:r>
              <w:t>wysig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uitvee</w:t>
            </w:r>
            <w:proofErr w:type="spellEnd"/>
            <w:r>
              <w:t xml:space="preserve">. </w:t>
            </w:r>
            <w:proofErr w:type="spellStart"/>
            <w:r>
              <w:t>Verkope</w:t>
            </w:r>
            <w:proofErr w:type="spellEnd"/>
            <w:r>
              <w:t xml:space="preserve">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ook</w:t>
            </w:r>
            <w:proofErr w:type="spellEnd"/>
            <w:r>
              <w:t xml:space="preserve"> </w:t>
            </w:r>
            <w:proofErr w:type="spellStart"/>
            <w:r>
              <w:t>bygevoeg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bekyk</w:t>
            </w:r>
            <w:proofErr w:type="spellEnd"/>
            <w:r>
              <w:t xml:space="preserve"> word.</w:t>
            </w:r>
          </w:p>
        </w:tc>
      </w:tr>
      <w:tr w:rsidR="00E07802" w14:paraId="7EDBBA74" w14:textId="77777777" w:rsidTr="009C40C2">
        <w:trPr>
          <w:jc w:val="center"/>
        </w:trPr>
        <w:tc>
          <w:tcPr>
            <w:tcW w:w="49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72" w14:textId="77777777" w:rsidR="00E07802" w:rsidRDefault="00FC3FBC">
            <w:pPr>
              <w:spacing w:after="40" w:line="240" w:lineRule="auto"/>
            </w:pPr>
            <w:r>
              <w:t>Multi-</w:t>
            </w:r>
            <w:proofErr w:type="spellStart"/>
            <w:r>
              <w:t>vorm</w:t>
            </w:r>
            <w:proofErr w:type="spellEnd"/>
            <w:r>
              <w:t xml:space="preserve"> GUI</w:t>
            </w:r>
          </w:p>
        </w:tc>
        <w:tc>
          <w:tcPr>
            <w:tcW w:w="499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73" w14:textId="77777777" w:rsidR="00E07802" w:rsidRDefault="00FC3FBC">
            <w:pPr>
              <w:spacing w:after="40" w:line="240" w:lineRule="auto"/>
            </w:pPr>
            <w:proofErr w:type="spellStart"/>
            <w:r>
              <w:t>Gebruik</w:t>
            </w:r>
            <w:proofErr w:type="spellEnd"/>
            <w:r>
              <w:t xml:space="preserve"> </w:t>
            </w:r>
            <w:proofErr w:type="spellStart"/>
            <w:r>
              <w:t>aparte</w:t>
            </w:r>
            <w:proofErr w:type="spellEnd"/>
            <w:r>
              <w:t xml:space="preserve"> skerms vir </w:t>
            </w:r>
            <w:proofErr w:type="spellStart"/>
            <w:r>
              <w:t>hoofmenu</w:t>
            </w:r>
            <w:proofErr w:type="spellEnd"/>
            <w:r>
              <w:t xml:space="preserve">, </w:t>
            </w:r>
            <w:proofErr w:type="spellStart"/>
            <w:r>
              <w:t>voorraadbestuur</w:t>
            </w:r>
            <w:proofErr w:type="spellEnd"/>
            <w:r>
              <w:t xml:space="preserve">, </w:t>
            </w:r>
            <w:proofErr w:type="spellStart"/>
            <w:r>
              <w:t>verkope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verslae</w:t>
            </w:r>
            <w:proofErr w:type="spellEnd"/>
            <w:r>
              <w:t>.</w:t>
            </w:r>
          </w:p>
        </w:tc>
      </w:tr>
      <w:tr w:rsidR="00E07802" w14:paraId="7EDBBA77" w14:textId="77777777" w:rsidTr="009C40C2">
        <w:trPr>
          <w:jc w:val="center"/>
        </w:trPr>
        <w:tc>
          <w:tcPr>
            <w:tcW w:w="49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75" w14:textId="77777777" w:rsidR="00E07802" w:rsidRDefault="00FC3FBC">
            <w:pPr>
              <w:spacing w:after="40" w:line="240" w:lineRule="auto"/>
            </w:pPr>
            <w:proofErr w:type="spellStart"/>
            <w:r>
              <w:t>Tekslêer</w:t>
            </w:r>
            <w:proofErr w:type="spellEnd"/>
          </w:p>
        </w:tc>
        <w:tc>
          <w:tcPr>
            <w:tcW w:w="499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76" w14:textId="77777777" w:rsidR="00E07802" w:rsidRDefault="00FC3FBC">
            <w:pPr>
              <w:spacing w:after="40" w:line="240" w:lineRule="auto"/>
            </w:pPr>
            <w:proofErr w:type="spellStart"/>
            <w:r>
              <w:t>Skryf</w:t>
            </w:r>
            <w:proofErr w:type="spellEnd"/>
            <w:r>
              <w:t xml:space="preserve"> ’n </w:t>
            </w:r>
            <w:proofErr w:type="spellStart"/>
            <w:r>
              <w:t>voorraadwaarskuwingsverslag</w:t>
            </w:r>
            <w:proofErr w:type="spellEnd"/>
            <w:r>
              <w:t xml:space="preserve"> of </w:t>
            </w:r>
            <w:proofErr w:type="spellStart"/>
            <w:r>
              <w:t>daaglikse</w:t>
            </w:r>
            <w:proofErr w:type="spellEnd"/>
            <w:r>
              <w:t xml:space="preserve"> </w:t>
            </w:r>
            <w:proofErr w:type="spellStart"/>
            <w:r>
              <w:t>verkoopsopsomming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’n </w:t>
            </w:r>
            <w:proofErr w:type="spellStart"/>
            <w:r>
              <w:t>tekslêer</w:t>
            </w:r>
            <w:proofErr w:type="spellEnd"/>
            <w:r>
              <w:t>.</w:t>
            </w:r>
          </w:p>
        </w:tc>
      </w:tr>
      <w:tr w:rsidR="00E07802" w14:paraId="7EDBBA7A" w14:textId="77777777" w:rsidTr="009C40C2">
        <w:trPr>
          <w:jc w:val="center"/>
        </w:trPr>
        <w:tc>
          <w:tcPr>
            <w:tcW w:w="49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78" w14:textId="77777777" w:rsidR="00E07802" w:rsidRDefault="00FC3FBC">
            <w:pPr>
              <w:spacing w:after="40" w:line="240" w:lineRule="auto"/>
            </w:pPr>
            <w:proofErr w:type="spellStart"/>
            <w:r>
              <w:t>Skikking</w:t>
            </w:r>
            <w:proofErr w:type="spellEnd"/>
            <w:r>
              <w:t>(e)</w:t>
            </w:r>
          </w:p>
        </w:tc>
        <w:tc>
          <w:tcPr>
            <w:tcW w:w="499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79" w14:textId="77777777" w:rsidR="00E07802" w:rsidRDefault="00FC3FBC">
            <w:pPr>
              <w:spacing w:after="40" w:line="240" w:lineRule="auto"/>
            </w:pPr>
            <w:proofErr w:type="spellStart"/>
            <w:r>
              <w:t>Gebruik</w:t>
            </w:r>
            <w:proofErr w:type="spellEnd"/>
            <w:r>
              <w:t xml:space="preserve"> ’n </w:t>
            </w:r>
            <w:proofErr w:type="spellStart"/>
            <w:r>
              <w:t>skikking</w:t>
            </w:r>
            <w:proofErr w:type="spellEnd"/>
            <w:r>
              <w:t xml:space="preserve"> vir </w:t>
            </w:r>
            <w:proofErr w:type="spellStart"/>
            <w:r>
              <w:t>kategorieë</w:t>
            </w:r>
            <w:proofErr w:type="spellEnd"/>
            <w:r>
              <w:t xml:space="preserve">, </w:t>
            </w:r>
            <w:proofErr w:type="spellStart"/>
            <w:r>
              <w:t>lae</w:t>
            </w:r>
            <w:proofErr w:type="spellEnd"/>
            <w:r>
              <w:t>-</w:t>
            </w:r>
            <w:proofErr w:type="spellStart"/>
            <w:r>
              <w:t>voorraad</w:t>
            </w:r>
            <w:proofErr w:type="spellEnd"/>
            <w:r>
              <w:t xml:space="preserve">-items of </w:t>
            </w:r>
            <w:proofErr w:type="spellStart"/>
            <w:r>
              <w:t>verkoopsbedrae</w:t>
            </w:r>
            <w:proofErr w:type="spellEnd"/>
            <w:r>
              <w:t xml:space="preserve"> per </w:t>
            </w:r>
            <w:proofErr w:type="spellStart"/>
            <w:r>
              <w:t>dag</w:t>
            </w:r>
            <w:proofErr w:type="spellEnd"/>
            <w:r>
              <w:t>/</w:t>
            </w:r>
            <w:proofErr w:type="spellStart"/>
            <w:r>
              <w:t>maand</w:t>
            </w:r>
            <w:proofErr w:type="spellEnd"/>
            <w:r>
              <w:t>.</w:t>
            </w:r>
          </w:p>
        </w:tc>
      </w:tr>
      <w:tr w:rsidR="00E07802" w14:paraId="7EDBBA7D" w14:textId="77777777" w:rsidTr="009C40C2">
        <w:trPr>
          <w:jc w:val="center"/>
        </w:trPr>
        <w:tc>
          <w:tcPr>
            <w:tcW w:w="49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7B" w14:textId="77777777" w:rsidR="00E07802" w:rsidRDefault="00FC3FBC">
            <w:pPr>
              <w:spacing w:after="40" w:line="240" w:lineRule="auto"/>
            </w:pPr>
            <w:r>
              <w:t>Gebruiker-</w:t>
            </w:r>
            <w:proofErr w:type="spellStart"/>
            <w:r>
              <w:t>gedefinieerde</w:t>
            </w:r>
            <w:proofErr w:type="spellEnd"/>
            <w:r>
              <w:t xml:space="preserve"> </w:t>
            </w:r>
            <w:proofErr w:type="spellStart"/>
            <w:r>
              <w:t>metodes</w:t>
            </w:r>
            <w:proofErr w:type="spellEnd"/>
          </w:p>
        </w:tc>
        <w:tc>
          <w:tcPr>
            <w:tcW w:w="499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7C" w14:textId="77777777" w:rsidR="00E07802" w:rsidRDefault="00FC3FBC">
            <w:pPr>
              <w:spacing w:after="40" w:line="240" w:lineRule="auto"/>
            </w:pPr>
            <w:r>
              <w:t xml:space="preserve">Skep </w:t>
            </w:r>
            <w:proofErr w:type="spellStart"/>
            <w:r>
              <w:t>metodes</w:t>
            </w:r>
            <w:proofErr w:type="spellEnd"/>
            <w:r>
              <w:t xml:space="preserve"> vir </w:t>
            </w:r>
            <w:proofErr w:type="spellStart"/>
            <w:r>
              <w:t>berekenTotal</w:t>
            </w:r>
            <w:proofErr w:type="spellEnd"/>
            <w:r>
              <w:t xml:space="preserve">, </w:t>
            </w:r>
            <w:proofErr w:type="spellStart"/>
            <w:r>
              <w:t>valideerInvoer</w:t>
            </w:r>
            <w:proofErr w:type="spellEnd"/>
            <w:r>
              <w:t xml:space="preserve">, </w:t>
            </w:r>
            <w:proofErr w:type="spellStart"/>
            <w:r>
              <w:t>laaiBoeke</w:t>
            </w:r>
            <w:proofErr w:type="spellEnd"/>
            <w:r>
              <w:t xml:space="preserve">, </w:t>
            </w:r>
            <w:proofErr w:type="spellStart"/>
            <w:r>
              <w:t>skryfVerslag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wysBoodskap</w:t>
            </w:r>
            <w:proofErr w:type="spellEnd"/>
            <w:r>
              <w:t>.</w:t>
            </w:r>
          </w:p>
        </w:tc>
      </w:tr>
      <w:tr w:rsidR="00E07802" w14:paraId="7EDBBA80" w14:textId="77777777" w:rsidTr="009C40C2">
        <w:trPr>
          <w:jc w:val="center"/>
        </w:trPr>
        <w:tc>
          <w:tcPr>
            <w:tcW w:w="499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7E" w14:textId="77777777" w:rsidR="00E07802" w:rsidRDefault="00FC3FBC">
            <w:pPr>
              <w:spacing w:after="40" w:line="240" w:lineRule="auto"/>
            </w:pPr>
            <w:proofErr w:type="spellStart"/>
            <w:r>
              <w:t>Toetsing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validering</w:t>
            </w:r>
            <w:proofErr w:type="spellEnd"/>
          </w:p>
        </w:tc>
        <w:tc>
          <w:tcPr>
            <w:tcW w:w="4996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7EDBBA7F" w14:textId="77777777" w:rsidR="00E07802" w:rsidRDefault="00FC3FBC">
            <w:pPr>
              <w:spacing w:after="40" w:line="240" w:lineRule="auto"/>
            </w:pPr>
            <w:proofErr w:type="spellStart"/>
            <w:r>
              <w:t>Valideer</w:t>
            </w:r>
            <w:proofErr w:type="spellEnd"/>
            <w:r>
              <w:t xml:space="preserve"> </w:t>
            </w:r>
            <w:proofErr w:type="spellStart"/>
            <w:r>
              <w:t>leë</w:t>
            </w:r>
            <w:proofErr w:type="spellEnd"/>
            <w:r>
              <w:t xml:space="preserve"> </w:t>
            </w:r>
            <w:proofErr w:type="spellStart"/>
            <w:r>
              <w:t>velde</w:t>
            </w:r>
            <w:proofErr w:type="spellEnd"/>
            <w:r>
              <w:t xml:space="preserve">, </w:t>
            </w:r>
            <w:proofErr w:type="spellStart"/>
            <w:r>
              <w:t>negatiewe</w:t>
            </w:r>
            <w:proofErr w:type="spellEnd"/>
            <w:r>
              <w:t xml:space="preserve"> </w:t>
            </w:r>
            <w:proofErr w:type="spellStart"/>
            <w:r>
              <w:t>pryse</w:t>
            </w:r>
            <w:proofErr w:type="spellEnd"/>
            <w:r>
              <w:t xml:space="preserve">, </w:t>
            </w:r>
            <w:proofErr w:type="spellStart"/>
            <w:r>
              <w:t>ongeldige</w:t>
            </w:r>
            <w:proofErr w:type="spellEnd"/>
            <w:r>
              <w:t xml:space="preserve"> </w:t>
            </w:r>
            <w:proofErr w:type="spellStart"/>
            <w:r>
              <w:t>hoeveelhede</w:t>
            </w:r>
            <w:proofErr w:type="spellEnd"/>
            <w:r>
              <w:t xml:space="preserve">, </w:t>
            </w:r>
            <w:proofErr w:type="spellStart"/>
            <w:r>
              <w:t>duplikaat-boeknommers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verkope</w:t>
            </w:r>
            <w:proofErr w:type="spellEnd"/>
            <w:r>
              <w:t xml:space="preserve"> </w:t>
            </w:r>
            <w:proofErr w:type="spellStart"/>
            <w:r>
              <w:t>waar</w:t>
            </w:r>
            <w:proofErr w:type="spellEnd"/>
            <w:r>
              <w:t xml:space="preserve"> </w:t>
            </w:r>
            <w:proofErr w:type="spellStart"/>
            <w:r>
              <w:t>voorraad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min is.</w:t>
            </w:r>
          </w:p>
        </w:tc>
      </w:tr>
      <w:tr w:rsidR="003B5787" w14:paraId="088F81EB" w14:textId="77777777" w:rsidTr="005A6E7B">
        <w:trPr>
          <w:jc w:val="center"/>
        </w:trPr>
        <w:tc>
          <w:tcPr>
            <w:tcW w:w="9994" w:type="dxa"/>
            <w:gridSpan w:val="2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</w:tcPr>
          <w:p w14:paraId="033E4FFE" w14:textId="68DA2170" w:rsidR="003B5787" w:rsidRDefault="003B5787" w:rsidP="003B5787">
            <w:pPr>
              <w:spacing w:after="40" w:line="240" w:lineRule="auto"/>
              <w:jc w:val="center"/>
            </w:pPr>
            <w:r w:rsidRPr="003B5787">
              <w:t xml:space="preserve">Die </w:t>
            </w:r>
            <w:proofErr w:type="spellStart"/>
            <w:r w:rsidRPr="003B5787">
              <w:t>databasis</w:t>
            </w:r>
            <w:proofErr w:type="spellEnd"/>
            <w:r w:rsidRPr="003B5787">
              <w:t xml:space="preserve"> </w:t>
            </w:r>
            <w:proofErr w:type="spellStart"/>
            <w:r w:rsidRPr="003B5787">
              <w:t>sal</w:t>
            </w:r>
            <w:proofErr w:type="spellEnd"/>
            <w:r w:rsidRPr="003B5787">
              <w:t xml:space="preserve"> </w:t>
            </w:r>
            <w:proofErr w:type="spellStart"/>
            <w:r w:rsidRPr="003B5787">
              <w:t>waarskynlik</w:t>
            </w:r>
            <w:proofErr w:type="spellEnd"/>
            <w:r w:rsidRPr="003B5787">
              <w:t xml:space="preserve"> as ’n Microsoft Access-</w:t>
            </w:r>
            <w:proofErr w:type="spellStart"/>
            <w:r w:rsidRPr="003B5787">
              <w:t>databasis</w:t>
            </w:r>
            <w:proofErr w:type="spellEnd"/>
            <w:r w:rsidRPr="003B5787">
              <w:t xml:space="preserve"> </w:t>
            </w:r>
            <w:proofErr w:type="spellStart"/>
            <w:r w:rsidRPr="003B5787">
              <w:t>geskep</w:t>
            </w:r>
            <w:proofErr w:type="spellEnd"/>
            <w:r w:rsidRPr="003B5787">
              <w:t xml:space="preserve"> word </w:t>
            </w:r>
            <w:proofErr w:type="spellStart"/>
            <w:r w:rsidRPr="003B5787">
              <w:t>en</w:t>
            </w:r>
            <w:proofErr w:type="spellEnd"/>
            <w:r w:rsidRPr="003B5787">
              <w:t xml:space="preserve"> later </w:t>
            </w:r>
            <w:proofErr w:type="spellStart"/>
            <w:r w:rsidRPr="003B5787">
              <w:t>deur</w:t>
            </w:r>
            <w:proofErr w:type="spellEnd"/>
            <w:r w:rsidRPr="003B5787">
              <w:t xml:space="preserve"> Delphi met ADO-</w:t>
            </w:r>
            <w:proofErr w:type="spellStart"/>
            <w:r w:rsidRPr="003B5787">
              <w:t>komponente</w:t>
            </w:r>
            <w:proofErr w:type="spellEnd"/>
            <w:r w:rsidRPr="003B5787">
              <w:t xml:space="preserve"> </w:t>
            </w:r>
            <w:proofErr w:type="spellStart"/>
            <w:r w:rsidRPr="003B5787">
              <w:t>verbind</w:t>
            </w:r>
            <w:proofErr w:type="spellEnd"/>
            <w:r w:rsidRPr="003B5787">
              <w:t xml:space="preserve"> word.</w:t>
            </w:r>
          </w:p>
        </w:tc>
      </w:tr>
    </w:tbl>
    <w:p w14:paraId="7EDBBA81" w14:textId="77777777" w:rsidR="00E07802" w:rsidRDefault="00FC3FBC">
      <w:pPr>
        <w:pStyle w:val="Heading1"/>
        <w:spacing w:before="200" w:after="120" w:line="259" w:lineRule="auto"/>
      </w:pPr>
      <w:bookmarkStart w:id="14" w:name="__RefHeading___Toc469_3747860247"/>
      <w:bookmarkEnd w:id="14"/>
      <w:proofErr w:type="spellStart"/>
      <w:r>
        <w:rPr>
          <w:rFonts w:ascii="Arial" w:hAnsi="Arial"/>
        </w:rPr>
        <w:t>Bronnelys</w:t>
      </w:r>
      <w:proofErr w:type="spellEnd"/>
    </w:p>
    <w:p w14:paraId="7EDBBA82" w14:textId="77777777" w:rsidR="00E07802" w:rsidRDefault="00FC3FBC">
      <w:pPr>
        <w:spacing w:line="259" w:lineRule="auto"/>
      </w:pPr>
      <w:r>
        <w:t xml:space="preserve">Gr 11 IT PAT 2026. 2026. </w:t>
      </w:r>
      <w:proofErr w:type="spellStart"/>
      <w:r>
        <w:t>Inligtingstegnologie</w:t>
      </w:r>
      <w:proofErr w:type="spellEnd"/>
      <w:r>
        <w:t xml:space="preserve">: </w:t>
      </w:r>
      <w:proofErr w:type="spellStart"/>
      <w:r>
        <w:t>Riglyne</w:t>
      </w:r>
      <w:proofErr w:type="spellEnd"/>
      <w:r>
        <w:t xml:space="preserve"> vir </w:t>
      </w:r>
      <w:proofErr w:type="spellStart"/>
      <w:r>
        <w:t>Praktiese</w:t>
      </w:r>
      <w:proofErr w:type="spellEnd"/>
      <w:r>
        <w:t xml:space="preserve"> </w:t>
      </w:r>
      <w:proofErr w:type="spellStart"/>
      <w:r>
        <w:t>Assesseringstaak</w:t>
      </w:r>
      <w:proofErr w:type="spellEnd"/>
      <w:r>
        <w:t xml:space="preserve"> (PAT), </w:t>
      </w:r>
      <w:proofErr w:type="spellStart"/>
      <w:r>
        <w:t>Graad</w:t>
      </w:r>
      <w:proofErr w:type="spellEnd"/>
      <w:r>
        <w:t xml:space="preserve"> 11. </w:t>
      </w:r>
      <w:proofErr w:type="spellStart"/>
      <w:r>
        <w:t>Skoolvoorsiene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>.</w:t>
      </w:r>
    </w:p>
    <w:p w14:paraId="7EDBBA83" w14:textId="025623BC" w:rsidR="00E07802" w:rsidRDefault="00FC3FBC">
      <w:pPr>
        <w:spacing w:line="259" w:lineRule="auto"/>
      </w:pPr>
      <w:proofErr w:type="spellStart"/>
      <w:proofErr w:type="gramStart"/>
      <w:r>
        <w:t>LovelyCoding</w:t>
      </w:r>
      <w:proofErr w:type="spellEnd"/>
      <w:proofErr w:type="gramEnd"/>
      <w:r>
        <w:t xml:space="preserve">. n.d. Book Store Management System Project. </w:t>
      </w:r>
      <w:proofErr w:type="spellStart"/>
      <w:r>
        <w:t>Beskikbaar</w:t>
      </w:r>
      <w:proofErr w:type="spellEnd"/>
      <w:r>
        <w:t xml:space="preserve"> by: https://www.lovelycoding.org/book-store-management-system/ [</w:t>
      </w:r>
      <w:proofErr w:type="spellStart"/>
      <w:r>
        <w:t>Geraadpleeg</w:t>
      </w:r>
      <w:proofErr w:type="spellEnd"/>
      <w:r>
        <w:t xml:space="preserve">: </w:t>
      </w:r>
      <w:r w:rsidR="00CE18B0">
        <w:t>9</w:t>
      </w:r>
      <w:r>
        <w:t xml:space="preserve"> Mei 2026].</w:t>
      </w:r>
    </w:p>
    <w:p w14:paraId="7EDBBA84" w14:textId="132BCBE7" w:rsidR="00E07802" w:rsidRDefault="00FC3FBC">
      <w:pPr>
        <w:spacing w:line="259" w:lineRule="auto"/>
      </w:pPr>
      <w:r>
        <w:t xml:space="preserve">Oracle. 2026. What is HR? </w:t>
      </w:r>
      <w:proofErr w:type="spellStart"/>
      <w:r>
        <w:t>Beskikbaar</w:t>
      </w:r>
      <w:proofErr w:type="spellEnd"/>
      <w:r>
        <w:t xml:space="preserve"> by: https://www.oracle.com/africa/human-capital-management/hr/what-is-hr/ [</w:t>
      </w:r>
      <w:proofErr w:type="spellStart"/>
      <w:r>
        <w:t>Geraadpleeg</w:t>
      </w:r>
      <w:proofErr w:type="spellEnd"/>
      <w:r>
        <w:t>: 1</w:t>
      </w:r>
      <w:r w:rsidR="00CE18B0">
        <w:t>1</w:t>
      </w:r>
      <w:r>
        <w:t xml:space="preserve"> Mei 2026].</w:t>
      </w:r>
    </w:p>
    <w:p w14:paraId="7EDBBA85" w14:textId="5948DC37" w:rsidR="00E07802" w:rsidRDefault="00FC3FBC">
      <w:pPr>
        <w:spacing w:line="259" w:lineRule="auto"/>
      </w:pPr>
      <w:proofErr w:type="spellStart"/>
      <w:r>
        <w:lastRenderedPageBreak/>
        <w:t>ProofHub</w:t>
      </w:r>
      <w:proofErr w:type="spellEnd"/>
      <w:r>
        <w:t xml:space="preserve">. 2026. Project Management &amp; Team Collaboration Software. </w:t>
      </w:r>
      <w:proofErr w:type="spellStart"/>
      <w:r>
        <w:t>Beskikbaar</w:t>
      </w:r>
      <w:proofErr w:type="spellEnd"/>
      <w:r>
        <w:t xml:space="preserve"> by: https://www.proofhub.com/ [</w:t>
      </w:r>
      <w:proofErr w:type="spellStart"/>
      <w:r>
        <w:t>Geraadpleeg</w:t>
      </w:r>
      <w:proofErr w:type="spellEnd"/>
      <w:r>
        <w:t>: 1</w:t>
      </w:r>
      <w:r w:rsidR="00CE18B0">
        <w:t>2</w:t>
      </w:r>
      <w:r>
        <w:t xml:space="preserve"> Mei 2026].</w:t>
      </w:r>
    </w:p>
    <w:p w14:paraId="7EDBBA86" w14:textId="7682B3E1" w:rsidR="00E07802" w:rsidRDefault="00FC3FBC">
      <w:pPr>
        <w:spacing w:line="259" w:lineRule="auto"/>
      </w:pPr>
      <w:r>
        <w:t xml:space="preserve">Time Doctor. 2026. Workforce analytics for distributed teams. </w:t>
      </w:r>
      <w:proofErr w:type="spellStart"/>
      <w:r>
        <w:t>Beskikbaar</w:t>
      </w:r>
      <w:proofErr w:type="spellEnd"/>
      <w:r>
        <w:t xml:space="preserve"> by: https://www.timedoctor.com/ [</w:t>
      </w:r>
      <w:proofErr w:type="spellStart"/>
      <w:r>
        <w:t>Geraadpleeg</w:t>
      </w:r>
      <w:proofErr w:type="spellEnd"/>
      <w:r>
        <w:t>: 1</w:t>
      </w:r>
      <w:r w:rsidR="00E93866">
        <w:t>4</w:t>
      </w:r>
      <w:r>
        <w:t xml:space="preserve"> Mei 2026].</w:t>
      </w:r>
    </w:p>
    <w:sectPr w:rsidR="00E078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123" w:bottom="936" w:left="1123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42BFD" w14:textId="77777777" w:rsidR="0075662A" w:rsidRDefault="0075662A">
      <w:pPr>
        <w:spacing w:after="0" w:line="240" w:lineRule="auto"/>
      </w:pPr>
      <w:r>
        <w:separator/>
      </w:r>
    </w:p>
  </w:endnote>
  <w:endnote w:type="continuationSeparator" w:id="0">
    <w:p w14:paraId="4A301975" w14:textId="77777777" w:rsidR="0075662A" w:rsidRDefault="00756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BA8D" w14:textId="77777777" w:rsidR="00E07802" w:rsidRDefault="00E078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BA8E" w14:textId="77777777" w:rsidR="00E07802" w:rsidRDefault="00FC3FBC">
    <w:pPr>
      <w:pStyle w:val="Footer"/>
      <w:jc w:val="center"/>
    </w:pPr>
    <w:r>
      <w:rPr>
        <w:color w:val="5A5A5A"/>
        <w:sz w:val="18"/>
      </w:rPr>
      <w:t xml:space="preserve">Andre du Preez | </w:t>
    </w:r>
    <w:proofErr w:type="spellStart"/>
    <w:r>
      <w:rPr>
        <w:color w:val="5A5A5A"/>
        <w:sz w:val="18"/>
      </w:rPr>
      <w:t>Bladsy</w:t>
    </w:r>
    <w:proofErr w:type="spellEnd"/>
    <w:r>
      <w:rPr>
        <w:color w:val="5A5A5A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BA90" w14:textId="77777777" w:rsidR="00E07802" w:rsidRDefault="00E078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F5C2D" w14:textId="77777777" w:rsidR="0075662A" w:rsidRDefault="0075662A">
      <w:pPr>
        <w:spacing w:after="0" w:line="240" w:lineRule="auto"/>
      </w:pPr>
      <w:r>
        <w:separator/>
      </w:r>
    </w:p>
  </w:footnote>
  <w:footnote w:type="continuationSeparator" w:id="0">
    <w:p w14:paraId="07AECD0B" w14:textId="77777777" w:rsidR="0075662A" w:rsidRDefault="00756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BA8B" w14:textId="77777777" w:rsidR="00E07802" w:rsidRDefault="00E078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BA8C" w14:textId="77777777" w:rsidR="00E07802" w:rsidRDefault="00FC3FBC">
    <w:pPr>
      <w:pStyle w:val="Header"/>
      <w:jc w:val="center"/>
    </w:pPr>
    <w:proofErr w:type="spellStart"/>
    <w:r>
      <w:rPr>
        <w:color w:val="5A5A5A"/>
        <w:sz w:val="18"/>
      </w:rPr>
      <w:t>Inligtingstegnologie</w:t>
    </w:r>
    <w:proofErr w:type="spellEnd"/>
    <w:r>
      <w:rPr>
        <w:color w:val="5A5A5A"/>
        <w:sz w:val="18"/>
      </w:rPr>
      <w:t xml:space="preserve"> PAT 2026 | Taak 0: </w:t>
    </w:r>
    <w:proofErr w:type="spellStart"/>
    <w:r>
      <w:rPr>
        <w:color w:val="5A5A5A"/>
        <w:sz w:val="18"/>
      </w:rPr>
      <w:t>Navorsing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BBA8F" w14:textId="77777777" w:rsidR="00E07802" w:rsidRDefault="00E078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2CF"/>
    <w:multiLevelType w:val="multilevel"/>
    <w:tmpl w:val="86247D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7654A9"/>
    <w:multiLevelType w:val="multilevel"/>
    <w:tmpl w:val="2716C22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3804787"/>
    <w:multiLevelType w:val="multilevel"/>
    <w:tmpl w:val="7DEC63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3653869"/>
    <w:multiLevelType w:val="multilevel"/>
    <w:tmpl w:val="95100EF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73D23E9"/>
    <w:multiLevelType w:val="multilevel"/>
    <w:tmpl w:val="B00437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E776682"/>
    <w:multiLevelType w:val="multilevel"/>
    <w:tmpl w:val="B8F641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EED551C"/>
    <w:multiLevelType w:val="multilevel"/>
    <w:tmpl w:val="96EE9F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77480573">
    <w:abstractNumId w:val="5"/>
  </w:num>
  <w:num w:numId="2" w16cid:durableId="1850018412">
    <w:abstractNumId w:val="1"/>
  </w:num>
  <w:num w:numId="3" w16cid:durableId="1269312228">
    <w:abstractNumId w:val="6"/>
  </w:num>
  <w:num w:numId="4" w16cid:durableId="1313367444">
    <w:abstractNumId w:val="0"/>
  </w:num>
  <w:num w:numId="5" w16cid:durableId="1620406214">
    <w:abstractNumId w:val="4"/>
  </w:num>
  <w:num w:numId="6" w16cid:durableId="469707704">
    <w:abstractNumId w:val="3"/>
  </w:num>
  <w:num w:numId="7" w16cid:durableId="2071297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02"/>
    <w:rsid w:val="00002B24"/>
    <w:rsid w:val="001D499D"/>
    <w:rsid w:val="002248E7"/>
    <w:rsid w:val="002C5685"/>
    <w:rsid w:val="003B5787"/>
    <w:rsid w:val="0042595F"/>
    <w:rsid w:val="004522A7"/>
    <w:rsid w:val="005D78C5"/>
    <w:rsid w:val="006177F3"/>
    <w:rsid w:val="0075662A"/>
    <w:rsid w:val="00783E01"/>
    <w:rsid w:val="007A059E"/>
    <w:rsid w:val="0081095D"/>
    <w:rsid w:val="00910D98"/>
    <w:rsid w:val="009C40C2"/>
    <w:rsid w:val="00A654FA"/>
    <w:rsid w:val="00AE59F0"/>
    <w:rsid w:val="00C16DD8"/>
    <w:rsid w:val="00CE18B0"/>
    <w:rsid w:val="00DD4917"/>
    <w:rsid w:val="00DE67DF"/>
    <w:rsid w:val="00E07802"/>
    <w:rsid w:val="00E93866"/>
    <w:rsid w:val="00F84172"/>
    <w:rsid w:val="00FC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DBB9E7"/>
  <w15:docId w15:val="{AFD76B75-26CC-4747-9522-FCB3B6418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05050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TOC1">
    <w:name w:val="toc 1"/>
    <w:basedOn w:val="Index"/>
    <w:uiPriority w:val="39"/>
    <w:pPr>
      <w:tabs>
        <w:tab w:val="right" w:leader="dot" w:pos="9994"/>
      </w:tabs>
    </w:pPr>
  </w:style>
  <w:style w:type="paragraph" w:styleId="TOC2">
    <w:name w:val="toc 2"/>
    <w:basedOn w:val="Index"/>
    <w:uiPriority w:val="39"/>
    <w:pPr>
      <w:tabs>
        <w:tab w:val="right" w:leader="dot" w:pos="9711"/>
      </w:tabs>
      <w:ind w:left="283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1731</Words>
  <Characters>9869</Characters>
  <Application>Microsoft Office Word</Application>
  <DocSecurity>0</DocSecurity>
  <Lines>82</Lines>
  <Paragraphs>23</Paragraphs>
  <ScaleCrop>false</ScaleCrop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christina preez</dc:creator>
  <cp:lastModifiedBy>christina preez</cp:lastModifiedBy>
  <cp:revision>5</cp:revision>
  <cp:lastPrinted>2026-05-15T16:46:00Z</cp:lastPrinted>
  <dcterms:created xsi:type="dcterms:W3CDTF">2026-05-15T16:45:00Z</dcterms:created>
  <dcterms:modified xsi:type="dcterms:W3CDTF">2026-05-15T16:48:00Z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2026-05-10T10:22:35Z</dcterms:modified>
  <cp:revision>2</cp:revision>
  <dc:subject/>
  <dc:title/>
</cp:coreProperties>
</file>