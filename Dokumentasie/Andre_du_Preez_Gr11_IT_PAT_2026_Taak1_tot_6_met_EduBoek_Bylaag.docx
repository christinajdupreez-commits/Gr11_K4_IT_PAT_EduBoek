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FD7AF" w14:textId="77777777">
      <w:pPr>
        <w:jc w:val="center"/>
      </w:pPr>
      <w:r>
        <w:rPr>
          <w:b/>
          <w:color w:val="A02D30"/>
          <w:sz w:val="44"/>
        </w:rPr>
        <w:t>INLIGTINGSTEGNOLOGIE</w:t>
      </w:r>
    </w:p>
    <w:p w14:paraId="52A214F0" w14:textId="77777777">
      <w:pPr>
        <w:jc w:val="center"/>
      </w:pPr>
      <w:r>
        <w:rPr>
          <w:b/>
          <w:color w:val="232323"/>
          <w:sz w:val="32"/>
        </w:rPr>
        <w:t>Praktiese Assesseringstaak (PAT) 2026</w:t>
      </w:r>
    </w:p>
    <w:p w14:paraId="2F0A1627" w14:textId="77777777">
      <w:pPr>
        <w:jc w:val="center"/>
      </w:pPr>
      <w:r>
        <w:rPr>
          <w:b/>
          <w:color w:val="232323"/>
          <w:sz w:val="32"/>
        </w:rPr>
        <w:t>Taak 1 tot Taak 6: Vereistes en Ontwerp</w:t>
      </w:r>
    </w:p>
    <w:p w14:paraId="31009D47" w14:textId="77777777">
      <w:pPr>
        <w:jc w:val="center"/>
      </w:pPr>
      <w:r>
        <w:t>EduBoek Skoolboekwinkelbestuursprogram</w:t>
      </w:r>
    </w:p>
    <w:p w14:paraId="7F9E6EBA" w14:textId="77777777"/>
    <w:tbl>
      <w:tblPr>
        <w:tblStyle w:val="TableGrid"/>
        <w:tblW w:w="0" w:type="auto"/>
        <w:jc w:val="center"/>
        <w:tblLook w:val="04A0" w:firstRow="1" w:lastRow="0" w:firstColumn="1" w:lastColumn="0" w:noHBand="0" w:noVBand="1"/>
      </w:tblPr>
      <w:tblGrid>
        <w:gridCol w:w="5150"/>
        <w:gridCol w:w="5152"/>
      </w:tblGrid>
      <w:tr w14:paraId="20E55C08" w14:textId="77777777">
        <w:trPr>
          <w:jc w:val="center"/>
        </w:trPr>
        <w:tc>
          <w:tcPr>
            <w:tcW w:w="5156" w:type="dxa"/>
            <w:shd w:val="clear" w:color="auto" w:fill="F7E6E6"/>
            <w:tcMar>
              <w:top w:w="80" w:type="dxa"/>
              <w:left w:w="80" w:type="dxa"/>
              <w:bottom w:w="80" w:type="dxa"/>
              <w:right w:w="80" w:type="dxa"/>
            </w:tcMar>
          </w:tcPr>
          <w:p w14:paraId="7C0ACFC6" w14:textId="77777777">
            <w:r>
              <w:rPr>
                <w:b/>
                <w:color w:val="A02D30"/>
              </w:rPr>
              <w:t>Leerder</w:t>
            </w:r>
          </w:p>
        </w:tc>
        <w:tc>
          <w:tcPr>
            <w:tcW w:w="5156" w:type="dxa"/>
            <w:tcMar>
              <w:top w:w="80" w:type="dxa"/>
              <w:left w:w="80" w:type="dxa"/>
              <w:bottom w:w="80" w:type="dxa"/>
              <w:right w:w="80" w:type="dxa"/>
            </w:tcMar>
          </w:tcPr>
          <w:p w14:paraId="45D1E906" w14:textId="77777777">
            <w:r>
              <w:t>Andre du Preez</w:t>
            </w:r>
          </w:p>
        </w:tc>
      </w:tr>
      <w:tr w14:paraId="24ED845E" w14:textId="77777777">
        <w:trPr>
          <w:jc w:val="center"/>
        </w:trPr>
        <w:tc>
          <w:tcPr>
            <w:tcW w:w="5156" w:type="dxa"/>
            <w:shd w:val="clear" w:color="auto" w:fill="F7E6E6"/>
            <w:tcMar>
              <w:top w:w="80" w:type="dxa"/>
              <w:left w:w="80" w:type="dxa"/>
              <w:bottom w:w="80" w:type="dxa"/>
              <w:right w:w="80" w:type="dxa"/>
            </w:tcMar>
          </w:tcPr>
          <w:p w14:paraId="1A085203" w14:textId="77777777">
            <w:r>
              <w:rPr>
                <w:b/>
                <w:color w:val="A02D30"/>
              </w:rPr>
              <w:t>Graad</w:t>
            </w:r>
          </w:p>
        </w:tc>
        <w:tc>
          <w:tcPr>
            <w:tcW w:w="5156" w:type="dxa"/>
            <w:tcMar>
              <w:top w:w="80" w:type="dxa"/>
              <w:left w:w="80" w:type="dxa"/>
              <w:bottom w:w="80" w:type="dxa"/>
              <w:right w:w="80" w:type="dxa"/>
            </w:tcMar>
          </w:tcPr>
          <w:p w14:paraId="4C3EEBEB" w14:textId="77777777">
            <w:r>
              <w:t>11</w:t>
            </w:r>
          </w:p>
        </w:tc>
      </w:tr>
      <w:tr w14:paraId="0A2CE334" w14:textId="77777777">
        <w:trPr>
          <w:jc w:val="center"/>
        </w:trPr>
        <w:tc>
          <w:tcPr>
            <w:tcW w:w="5156" w:type="dxa"/>
            <w:shd w:val="clear" w:color="auto" w:fill="F7E6E6"/>
            <w:tcMar>
              <w:top w:w="80" w:type="dxa"/>
              <w:left w:w="80" w:type="dxa"/>
              <w:bottom w:w="80" w:type="dxa"/>
              <w:right w:w="80" w:type="dxa"/>
            </w:tcMar>
          </w:tcPr>
          <w:p w14:paraId="46FBD680" w14:textId="77777777">
            <w:r>
              <w:rPr>
                <w:b/>
                <w:color w:val="A02D30"/>
              </w:rPr>
              <w:t>Vak</w:t>
            </w:r>
          </w:p>
        </w:tc>
        <w:tc>
          <w:tcPr>
            <w:tcW w:w="5156" w:type="dxa"/>
            <w:tcMar>
              <w:top w:w="80" w:type="dxa"/>
              <w:left w:w="80" w:type="dxa"/>
              <w:bottom w:w="80" w:type="dxa"/>
              <w:right w:w="80" w:type="dxa"/>
            </w:tcMar>
          </w:tcPr>
          <w:p w14:paraId="4660C9DC" w14:textId="77777777">
            <w:r>
              <w:t>Inligtingstegnologie</w:t>
            </w:r>
          </w:p>
        </w:tc>
      </w:tr>
      <w:tr w14:paraId="5B0AC724" w14:textId="77777777">
        <w:trPr>
          <w:jc w:val="center"/>
        </w:trPr>
        <w:tc>
          <w:tcPr>
            <w:tcW w:w="5156" w:type="dxa"/>
            <w:shd w:val="clear" w:color="auto" w:fill="F7E6E6"/>
            <w:tcMar>
              <w:top w:w="80" w:type="dxa"/>
              <w:left w:w="80" w:type="dxa"/>
              <w:bottom w:w="80" w:type="dxa"/>
              <w:right w:w="80" w:type="dxa"/>
            </w:tcMar>
          </w:tcPr>
          <w:p w14:paraId="7714F30A" w14:textId="77777777">
            <w:r>
              <w:rPr>
                <w:b/>
                <w:color w:val="A02D30"/>
              </w:rPr>
              <w:t>PAT-onderwerp</w:t>
            </w:r>
          </w:p>
        </w:tc>
        <w:tc>
          <w:tcPr>
            <w:tcW w:w="5156" w:type="dxa"/>
            <w:tcMar>
              <w:top w:w="80" w:type="dxa"/>
              <w:left w:w="80" w:type="dxa"/>
              <w:bottom w:w="80" w:type="dxa"/>
              <w:right w:w="80" w:type="dxa"/>
            </w:tcMar>
          </w:tcPr>
          <w:p w14:paraId="79BCCCD4" w14:textId="77777777">
            <w:r>
              <w:t>Besigheidsbestuursprogram</w:t>
            </w:r>
          </w:p>
        </w:tc>
      </w:tr>
      <w:tr w14:paraId="5108C505" w14:textId="77777777">
        <w:trPr>
          <w:jc w:val="center"/>
        </w:trPr>
        <w:tc>
          <w:tcPr>
            <w:tcW w:w="5156" w:type="dxa"/>
            <w:shd w:val="clear" w:color="auto" w:fill="F7E6E6"/>
            <w:tcMar>
              <w:top w:w="80" w:type="dxa"/>
              <w:left w:w="80" w:type="dxa"/>
              <w:bottom w:w="80" w:type="dxa"/>
              <w:right w:w="80" w:type="dxa"/>
            </w:tcMar>
          </w:tcPr>
          <w:p w14:paraId="4786A019" w14:textId="77777777">
            <w:r>
              <w:rPr>
                <w:b/>
                <w:color w:val="A02D30"/>
              </w:rPr>
              <w:t>Gekose projek</w:t>
            </w:r>
          </w:p>
        </w:tc>
        <w:tc>
          <w:tcPr>
            <w:tcW w:w="5156" w:type="dxa"/>
            <w:tcMar>
              <w:top w:w="80" w:type="dxa"/>
              <w:left w:w="80" w:type="dxa"/>
              <w:bottom w:w="80" w:type="dxa"/>
              <w:right w:w="80" w:type="dxa"/>
            </w:tcMar>
          </w:tcPr>
          <w:p>
            <w:r>
              <w:t>EduBoek Skoolboekwinkelbestuursprogram</w:t>
            </w:r>
          </w:p>
        </w:tc>
      </w:tr>
      <w:tr w14:paraId="012993E0" w14:textId="77777777">
        <w:trPr>
          <w:jc w:val="center"/>
        </w:trPr>
        <w:tc>
          <w:tcPr>
            <w:tcW w:w="5156" w:type="dxa"/>
            <w:shd w:val="clear" w:color="auto" w:fill="F7E6E6"/>
            <w:tcMar>
              <w:top w:w="80" w:type="dxa"/>
              <w:left w:w="80" w:type="dxa"/>
              <w:bottom w:w="80" w:type="dxa"/>
              <w:right w:w="80" w:type="dxa"/>
            </w:tcMar>
          </w:tcPr>
          <w:p w14:paraId="587B4135" w14:textId="77777777">
            <w:r>
              <w:rPr>
                <w:b/>
                <w:color w:val="A02D30"/>
              </w:rPr>
              <w:t>Taak</w:t>
            </w:r>
          </w:p>
        </w:tc>
        <w:tc>
          <w:tcPr>
            <w:tcW w:w="5156" w:type="dxa"/>
            <w:tcMar>
              <w:top w:w="80" w:type="dxa"/>
              <w:left w:w="80" w:type="dxa"/>
              <w:bottom w:w="80" w:type="dxa"/>
              <w:right w:w="80" w:type="dxa"/>
            </w:tcMar>
          </w:tcPr>
          <w:p w14:paraId="0B8179C8" w14:textId="77777777">
            <w:r>
              <w:t>Taak 1–6: Vereistes en Ontwerp</w:t>
            </w:r>
          </w:p>
        </w:tc>
      </w:tr>
      <w:tr w14:paraId="012288E1" w14:textId="77777777">
        <w:trPr>
          <w:jc w:val="center"/>
        </w:trPr>
        <w:tc>
          <w:tcPr>
            <w:tcW w:w="5156" w:type="dxa"/>
            <w:shd w:val="clear" w:color="auto" w:fill="F7E6E6"/>
            <w:tcMar>
              <w:top w:w="80" w:type="dxa"/>
              <w:left w:w="80" w:type="dxa"/>
              <w:bottom w:w="80" w:type="dxa"/>
              <w:right w:w="80" w:type="dxa"/>
            </w:tcMar>
          </w:tcPr>
          <w:p w14:paraId="331A9DEA" w14:textId="77777777">
            <w:r>
              <w:rPr>
                <w:b/>
                <w:color w:val="A02D30"/>
              </w:rPr>
              <w:t>Inhandigingsdatum</w:t>
            </w:r>
          </w:p>
        </w:tc>
        <w:tc>
          <w:tcPr>
            <w:tcW w:w="5156" w:type="dxa"/>
            <w:tcMar>
              <w:top w:w="80" w:type="dxa"/>
              <w:left w:w="80" w:type="dxa"/>
              <w:bottom w:w="80" w:type="dxa"/>
              <w:right w:w="80" w:type="dxa"/>
            </w:tcMar>
          </w:tcPr>
          <w:p w14:paraId="1F28F3ED" w14:textId="77777777">
            <w:r>
              <w:t>15 Augustus 2026</w:t>
            </w:r>
          </w:p>
        </w:tc>
      </w:tr>
    </w:tbl>
    <w:p w14:paraId="24E9DD4B" w14:textId="77777777"/>
    <w:p w14:paraId="3ADB5543" w14:textId="77777777">
      <w:pPr>
        <w:jc w:val="center"/>
      </w:pPr>
      <w:r>
        <w:rPr>
          <w:b/>
          <w:color w:val="A02D30"/>
          <w:sz w:val="26"/>
        </w:rPr>
        <w:t>Beplanningsdokument</w:t>
      </w:r>
    </w:p>
    <w:p w14:paraId="0B62ABDB" w14:textId="77777777">
      <w:pPr>
        <w:spacing w:after="120" w:line="259" w:lineRule="auto"/>
      </w:pPr>
      <w:r>
        <w:t>Hierdie dokument bou voort op die voltooide Taak 0-dokument en dek Taak 1 tot Taak 6 van Andre se Graad 11 IT PAT. Die doel is om die gebruikersvereistes, data, databasis, navigasie, IPO-ontwerp, datavalidering en GUI-ontwerp volledig te beplan voordat die implementeringsfase begin.</w:t>
      </w:r>
    </w:p>
    <w:p w14:paraId="6367B318" w14:textId="77777777">
      <w:r>
        <w:br w:type="page"/>
      </w:r>
    </w:p>
    <w:p w14:paraId="1C4E84F3" w14:textId="77777777">
      <w:pPr>
        <w:pStyle w:val="Heading1"/>
      </w:pPr>
      <w:r>
        <w:lastRenderedPageBreak/>
        <w:t>Inhoudsopgawe</w:t>
      </w:r>
    </w:p>
    <w:p w14:paraId="0B4F20F8" w14:textId="77777777">
      <w:pPr>
        <w:spacing w:after="120" w:line="259" w:lineRule="auto"/>
      </w:pPr>
      <w:r>
        <w:t>Klik op enige inskrywing om na die toepaslike afdeling in die dokument te spring. Indien die dokument later verander, kan die inhoudsopgawe se bladsynommers aan die einde weer nagegaan word.</w:t>
      </w:r>
    </w:p>
    <w:p w14:paraId="75B07087" w14:textId="77777777">
      <w:pPr>
        <w:spacing w:after="20"/>
        <w:tabs>
          <w:tab w:val="right" w:leader="dot" w:pos="9792"/>
        </w:tabs>
        <w:ind w:left="0"/>
      </w:pPr>
      <w:hyperlink w:anchor="taak_1_6" w:history="1">
        <w:r>
          <w:rPr>
            <w:color w:val="A72D31"/>
            <w:u w:val="none"/>
          </w:rPr>
          <w:t>Taak 1–6: Vereistes en ontwerpbeplanning</w:t>
        </w:r>
      </w:hyperlink>
      <w:r>
        <w:tab/>
        <w:t>3</w:t>
      </w:r>
    </w:p>
    <w:p w14:paraId="0CD9F238" w14:textId="77777777">
      <w:pPr>
        <w:spacing w:after="20"/>
        <w:tabs>
          <w:tab w:val="right" w:leader="dot" w:pos="9792"/>
        </w:tabs>
        <w:ind w:left="0"/>
      </w:pPr>
      <w:hyperlink w:anchor="wat_dek" w:history="1">
        <w:r>
          <w:rPr>
            <w:color w:val="A72D31"/>
            <w:u w:val="none"/>
          </w:rPr>
          <w:t>Wat hierdie dokument dek</w:t>
        </w:r>
      </w:hyperlink>
      <w:r>
        <w:tab/>
        <w:t>4</w:t>
      </w:r>
    </w:p>
    <w:p w14:paraId="202DF589" w14:textId="77777777">
      <w:pPr>
        <w:spacing w:after="20"/>
        <w:tabs>
          <w:tab w:val="right" w:leader="dot" w:pos="9792"/>
        </w:tabs>
        <w:ind w:left="0"/>
      </w:pPr>
      <w:hyperlink w:anchor="pat_instruksies" w:history="1">
        <w:r>
          <w:rPr>
            <w:color w:val="A72D31"/>
            <w:u w:val="none"/>
          </w:rPr>
          <w:t>PAT-instruksies vir Taak 1–6</w:t>
        </w:r>
      </w:hyperlink>
      <w:r>
        <w:tab/>
        <w:t>5</w:t>
      </w:r>
    </w:p>
    <w:p w14:paraId="1E313C2C" w14:textId="77777777">
      <w:pPr>
        <w:spacing w:after="20"/>
        <w:tabs>
          <w:tab w:val="right" w:leader="dot" w:pos="9792"/>
        </w:tabs>
        <w:ind w:left="0"/>
      </w:pPr>
      <w:hyperlink w:anchor="taak_1" w:history="1">
        <w:r>
          <w:rPr>
            <w:color w:val="A72D31"/>
            <w:u w:val="none"/>
          </w:rPr>
          <w:t>Taak 1: Taakdefinisie, gebruikersverhaal en aanvaardingstoets</w:t>
        </w:r>
      </w:hyperlink>
      <w:r>
        <w:tab/>
        <w:t>9</w:t>
      </w:r>
    </w:p>
    <w:p w14:paraId="61DE2EB0" w14:textId="77777777">
      <w:pPr>
        <w:spacing w:after="20"/>
        <w:tabs>
          <w:tab w:val="right" w:leader="dot" w:pos="9792"/>
        </w:tabs>
        <w:ind w:left="360"/>
      </w:pPr>
      <w:hyperlink w:anchor="taak_1a" w:history="1">
        <w:r>
          <w:rPr>
            <w:color w:val="A72D31"/>
            <w:u w:val="none"/>
          </w:rPr>
          <w:t>Taak 1A: Definieer die taak</w:t>
        </w:r>
      </w:hyperlink>
      <w:r>
        <w:tab/>
        <w:t>9</w:t>
      </w:r>
    </w:p>
    <w:p w14:paraId="23B1F373" w14:textId="77777777">
      <w:pPr>
        <w:spacing w:after="20"/>
        <w:tabs>
          <w:tab w:val="right" w:leader="dot" w:pos="9792"/>
        </w:tabs>
        <w:ind w:left="360"/>
      </w:pPr>
      <w:hyperlink w:anchor="taak_1b" w:history="1">
        <w:r>
          <w:rPr>
            <w:color w:val="A72D31"/>
            <w:u w:val="none"/>
          </w:rPr>
          <w:t>Taak 1B: Gebruikersverhale</w:t>
        </w:r>
      </w:hyperlink>
      <w:r>
        <w:tab/>
        <w:t>10</w:t>
      </w:r>
    </w:p>
    <w:p w14:paraId="7CD550A0" w14:textId="77777777">
      <w:pPr>
        <w:spacing w:after="20"/>
        <w:tabs>
          <w:tab w:val="right" w:leader="dot" w:pos="9792"/>
        </w:tabs>
        <w:ind w:left="360"/>
      </w:pPr>
      <w:hyperlink w:anchor="aanvaardingstoetse" w:history="1">
        <w:r>
          <w:rPr>
            <w:color w:val="A72D31"/>
            <w:u w:val="none"/>
          </w:rPr>
          <w:t>Aanvaardingstoetse</w:t>
        </w:r>
      </w:hyperlink>
      <w:r>
        <w:tab/>
        <w:t>11</w:t>
      </w:r>
    </w:p>
    <w:p w14:paraId="1E82FFC4" w14:textId="77777777">
      <w:pPr>
        <w:spacing w:after="20"/>
        <w:tabs>
          <w:tab w:val="right" w:leader="dot" w:pos="9792"/>
        </w:tabs>
        <w:ind w:left="0"/>
      </w:pPr>
      <w:hyperlink w:anchor="taak_2" w:history="1">
        <w:r>
          <w:rPr>
            <w:color w:val="A72D31"/>
            <w:u w:val="none"/>
          </w:rPr>
          <w:t>Taak 2: Datawoordeboek</w:t>
        </w:r>
      </w:hyperlink>
      <w:r>
        <w:tab/>
        <w:t>12</w:t>
      </w:r>
    </w:p>
    <w:p w14:paraId="229ABC93" w14:textId="77777777">
      <w:pPr>
        <w:spacing w:after="20"/>
        <w:tabs>
          <w:tab w:val="right" w:leader="dot" w:pos="9792"/>
        </w:tabs>
        <w:ind w:left="360"/>
      </w:pPr>
      <w:hyperlink w:anchor="veranderlikes" w:history="1">
        <w:r>
          <w:rPr>
            <w:color w:val="A72D31"/>
            <w:u w:val="none"/>
          </w:rPr>
          <w:t>2.1 Veranderlikes</w:t>
        </w:r>
      </w:hyperlink>
      <w:r>
        <w:tab/>
        <w:t>12</w:t>
      </w:r>
    </w:p>
    <w:p w14:paraId="254119FD" w14:textId="77777777">
      <w:pPr>
        <w:spacing w:after="20"/>
        <w:tabs>
          <w:tab w:val="right" w:leader="dot" w:pos="9792"/>
        </w:tabs>
        <w:ind w:left="360"/>
      </w:pPr>
      <w:hyperlink w:anchor="komponente" w:history="1">
        <w:r>
          <w:rPr>
            <w:color w:val="A72D31"/>
            <w:u w:val="none"/>
          </w:rPr>
          <w:t>2.2 Komponente en benamingskonvensies</w:t>
        </w:r>
      </w:hyperlink>
      <w:r>
        <w:tab/>
        <w:t>13</w:t>
      </w:r>
    </w:p>
    <w:p w14:paraId="4D8EB66E" w14:textId="77777777">
      <w:pPr>
        <w:spacing w:after="20"/>
        <w:tabs>
          <w:tab w:val="right" w:leader="dot" w:pos="9792"/>
        </w:tabs>
        <w:ind w:left="360"/>
      </w:pPr>
      <w:hyperlink w:anchor="skikkings" w:history="1">
        <w:r>
          <w:rPr>
            <w:color w:val="A72D31"/>
            <w:u w:val="none"/>
          </w:rPr>
          <w:t>2.3 Skikking(e)</w:t>
        </w:r>
      </w:hyperlink>
      <w:r>
        <w:tab/>
        <w:t>13</w:t>
      </w:r>
    </w:p>
    <w:p w14:paraId="76F98AA6" w14:textId="77777777">
      <w:pPr>
        <w:spacing w:after="20"/>
        <w:tabs>
          <w:tab w:val="right" w:leader="dot" w:pos="9792"/>
        </w:tabs>
        <w:ind w:left="360"/>
      </w:pPr>
      <w:hyperlink w:anchor="teksleers" w:history="1">
        <w:r>
          <w:rPr>
            <w:color w:val="A72D31"/>
            <w:u w:val="none"/>
          </w:rPr>
          <w:t>2.4 Tekslêer(s)</w:t>
        </w:r>
      </w:hyperlink>
      <w:r>
        <w:tab/>
        <w:t>14</w:t>
      </w:r>
    </w:p>
    <w:p w14:paraId="5E4909B3" w14:textId="77777777">
      <w:pPr>
        <w:spacing w:after="20"/>
        <w:tabs>
          <w:tab w:val="right" w:leader="dot" w:pos="9792"/>
        </w:tabs>
        <w:ind w:left="360"/>
      </w:pPr>
      <w:hyperlink w:anchor="metodes" w:history="1">
        <w:r>
          <w:rPr>
            <w:color w:val="A72D31"/>
            <w:u w:val="none"/>
          </w:rPr>
          <w:t>2.5 Gebruiker-gedefinieerde metodes</w:t>
        </w:r>
      </w:hyperlink>
      <w:r>
        <w:tab/>
        <w:t>14</w:t>
      </w:r>
    </w:p>
    <w:p w14:paraId="3305FA8F" w14:textId="77777777">
      <w:pPr>
        <w:spacing w:after="20"/>
        <w:tabs>
          <w:tab w:val="right" w:leader="dot" w:pos="9792"/>
        </w:tabs>
        <w:ind w:left="0"/>
      </w:pPr>
      <w:hyperlink w:anchor="taak_3" w:history="1">
        <w:r>
          <w:rPr>
            <w:color w:val="A72D31"/>
            <w:u w:val="none"/>
          </w:rPr>
          <w:t>Taak 3: Databasisontwerp</w:t>
        </w:r>
      </w:hyperlink>
      <w:r>
        <w:tab/>
        <w:t>14</w:t>
      </w:r>
    </w:p>
    <w:p w14:paraId="076A1452" w14:textId="77777777">
      <w:pPr>
        <w:spacing w:after="20"/>
        <w:tabs>
          <w:tab w:val="right" w:leader="dot" w:pos="9792"/>
        </w:tabs>
        <w:ind w:left="0"/>
      </w:pPr>
      <w:hyperlink w:anchor="taak_4" w:history="1">
        <w:r>
          <w:rPr>
            <w:color w:val="A72D31"/>
            <w:u w:val="none"/>
          </w:rPr>
          <w:t>Taak 4: Navigasie / vloei tussen skerms en GUI-ontwerp</w:t>
        </w:r>
      </w:hyperlink>
      <w:r>
        <w:tab/>
        <w:t>16</w:t>
      </w:r>
    </w:p>
    <w:p w14:paraId="0B9A5580" w14:textId="77777777">
      <w:pPr>
        <w:spacing w:after="20"/>
        <w:tabs>
          <w:tab w:val="right" w:leader="dot" w:pos="9792"/>
        </w:tabs>
        <w:ind w:left="0"/>
      </w:pPr>
      <w:hyperlink w:anchor="taak_5" w:history="1">
        <w:r>
          <w:rPr>
            <w:color w:val="A72D31"/>
            <w:u w:val="none"/>
          </w:rPr>
          <w:t>Taak 5: Invoer, Verwerking, Uitset (IPO) tabel en datavalidering</w:t>
        </w:r>
      </w:hyperlink>
      <w:r>
        <w:tab/>
        <w:t>17</w:t>
      </w:r>
    </w:p>
    <w:p w14:paraId="3ACEBC75" w14:textId="77777777">
      <w:pPr>
        <w:spacing w:after="20"/>
        <w:tabs>
          <w:tab w:val="right" w:leader="dot" w:pos="9792"/>
        </w:tabs>
        <w:ind w:left="0"/>
      </w:pPr>
      <w:hyperlink w:anchor="taak_6" w:history="1">
        <w:r>
          <w:rPr>
            <w:color w:val="A72D31"/>
            <w:u w:val="none"/>
          </w:rPr>
          <w:t>Taak 6: Skep die GUI-toepassing</w:t>
        </w:r>
      </w:hyperlink>
      <w:r>
        <w:tab/>
        <w:t>19</w:t>
      </w:r>
    </w:p>
    <w:p w14:paraId="2820ADBF" w14:textId="77777777">
      <w:pPr>
        <w:spacing w:after="20"/>
        <w:tabs>
          <w:tab w:val="right" w:leader="dot" w:pos="9792"/>
        </w:tabs>
        <w:ind w:left="360"/>
      </w:pPr>
      <w:hyperlink w:anchor="komponentkeuses" w:history="1">
        <w:r>
          <w:rPr>
            <w:color w:val="A72D31"/>
            <w:u w:val="none"/>
          </w:rPr>
          <w:t>6.3 Komponentkeuses</w:t>
        </w:r>
      </w:hyperlink>
      <w:r>
        <w:tab/>
        <w:t>23</w:t>
      </w:r>
    </w:p>
    <w:p w14:paraId="08B638AE" w14:textId="77777777">
      <w:pPr>
        <w:spacing w:after="20"/>
        <w:tabs>
          <w:tab w:val="right" w:leader="dot" w:pos="9792"/>
        </w:tabs>
        <w:ind w:left="0"/>
      </w:pPr>
      <w:hyperlink w:anchor="opsomming" w:history="1">
        <w:r>
          <w:rPr>
            <w:color w:val="A72D31"/>
            <w:u w:val="none"/>
          </w:rPr>
          <w:t>Opsomming van Taak 1–6</w:t>
        </w:r>
      </w:hyperlink>
      <w:r>
        <w:tab/>
        <w:t>23</w:t>
      </w:r>
    </w:p>
    <w:p>
      <w:pPr>
        <w:tabs>
          <w:tab w:val="right" w:leader="dot" w:pos="9792"/>
        </w:tabs>
        <w:ind w:left="0"/>
      </w:pPr>
      <w:hyperlink w:anchor="Bylaag_A_EduBoek" w:history="1">
        <w:r>
          <w:rPr>
            <w:color w:val="A72D31"/>
            <w:u w:val="none"/>
          </w:rPr>
          <w:t>Bylaag A: Aanvullende handelsmerk- en weergawebeplanning</w:t>
        </w:r>
      </w:hyperlink>
      <w:r>
        <w:tab/>
        <w:t>24</w:t>
      </w:r>
    </w:p>
    <w:p w14:paraId="51A918D7" w14:textId="77777777">
      <w:pPr>
        <w:spacing w:after="20"/>
        <w:tabs>
          <w:tab w:val="right" w:leader="dot" w:pos="9792"/>
        </w:tabs>
        <w:ind w:left="0"/>
      </w:pPr>
      <w:hyperlink w:anchor="bronnelys" w:history="1">
        <w:r>
          <w:rPr>
            <w:color w:val="A72D31"/>
            <w:u w:val="none"/>
          </w:rPr>
          <w:t>Bronnelys</w:t>
        </w:r>
      </w:hyperlink>
      <w:r>
        <w:tab/>
        <w:t>25</w:t>
      </w:r>
    </w:p>
    <w:p w14:paraId="5F2AE1B2" w14:textId="77777777">
      <w:r>
        <w:br w:type="page"/>
      </w:r>
    </w:p>
    <w:p w14:paraId="0B215198" w14:textId="77777777">
      <w:pPr>
        <w:pStyle w:val="Heading1"/>
      </w:pPr>
      <w:bookmarkStart w:id="0" w:name="taak_1_6"/>
      <w:r>
        <w:lastRenderedPageBreak/>
        <w:t>Taak 1–6: Vereistes en ontwerpbeplanning</w:t>
      </w:r>
      <w:bookmarkEnd w:id="0"/>
    </w:p>
    <w:p w14:paraId="1843E539" w14:textId="77777777">
      <w:pPr>
        <w:spacing w:after="120" w:line="259" w:lineRule="auto"/>
      </w:pPr>
      <w:r>
        <w:t>Taak 0 is reeds voltooi en deur die onderwyseres aanvaar. Hierdie dokument fokus nou op Taak 1 tot Taak 6, wat saam die vereistes- en ontwerpbeplanning vir die skoolboekwinkelbestuursprogram vorm. Volgens die PAT-riglyne moet Taak 1 tot Taak 6 teen 15 Augustus 2026 voltooi wees.</w:t>
      </w:r>
    </w:p>
    <w:p w14:paraId="7FBD8D9A" w14:textId="77777777">
      <w:pPr>
        <w:jc w:val="center"/>
      </w:pPr>
      <w:r>
        <w:rPr>
          <w:noProof/>
        </w:rPr>
        <w:drawing>
          <wp:inline distT="0" distB="0" distL="0" distR="0" wp14:anchorId="79B17866" wp14:editId="2864D558">
            <wp:extent cx="5394960" cy="5140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8).png"/>
                    <pic:cNvPicPr/>
                  </pic:nvPicPr>
                  <pic:blipFill>
                    <a:blip r:embed="rId8"/>
                    <a:stretch>
                      <a:fillRect/>
                    </a:stretch>
                  </pic:blipFill>
                  <pic:spPr>
                    <a:xfrm>
                      <a:off x="0" y="0"/>
                      <a:ext cx="5394960" cy="5140880"/>
                    </a:xfrm>
                    <a:prstGeom prst="rect">
                      <a:avLst/>
                    </a:prstGeom>
                  </pic:spPr>
                </pic:pic>
              </a:graphicData>
            </a:graphic>
          </wp:inline>
        </w:drawing>
      </w:r>
    </w:p>
    <w:p w14:paraId="25EE3B3E" w14:textId="77777777">
      <w:pPr>
        <w:pStyle w:val="FigureCaption"/>
        <w:jc w:val="center"/>
      </w:pPr>
      <w:r>
        <w:rPr>
          <w:i/>
          <w:sz w:val="18"/>
        </w:rPr>
        <w:t>Figuur 1: Taak 0 is voltooi en Taak 1 tot Taak 6 vorm die volgende fase van die PAT.</w:t>
      </w:r>
    </w:p>
    <w:p w14:paraId="3F637B63" w14:textId="77777777">
      <w:pPr>
        <w:jc w:val="center"/>
      </w:pPr>
      <w:r>
        <w:rPr>
          <w:noProof/>
        </w:rPr>
        <w:lastRenderedPageBreak/>
        <w:drawing>
          <wp:inline distT="0" distB="0" distL="0" distR="0" wp14:anchorId="3F596736" wp14:editId="63D95F14">
            <wp:extent cx="5394960" cy="46315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7).png"/>
                    <pic:cNvPicPr/>
                  </pic:nvPicPr>
                  <pic:blipFill>
                    <a:blip r:embed="rId9"/>
                    <a:stretch>
                      <a:fillRect/>
                    </a:stretch>
                  </pic:blipFill>
                  <pic:spPr>
                    <a:xfrm>
                      <a:off x="0" y="0"/>
                      <a:ext cx="5394960" cy="4631522"/>
                    </a:xfrm>
                    <a:prstGeom prst="rect">
                      <a:avLst/>
                    </a:prstGeom>
                  </pic:spPr>
                </pic:pic>
              </a:graphicData>
            </a:graphic>
          </wp:inline>
        </w:drawing>
      </w:r>
    </w:p>
    <w:p w14:paraId="668151D7" w14:textId="77777777">
      <w:pPr>
        <w:pStyle w:val="FigureCaption"/>
        <w:jc w:val="center"/>
      </w:pPr>
      <w:r>
        <w:rPr>
          <w:i/>
          <w:sz w:val="18"/>
        </w:rPr>
        <w:t>Figuur 2: Puntetoekenning vir Taak 1 tot Taak 6 soos in die PAT-opdrag aangedui.</w:t>
      </w:r>
    </w:p>
    <w:p w14:paraId="0A2D8CE2" w14:textId="77777777">
      <w:pPr>
        <w:pStyle w:val="Heading2"/>
      </w:pPr>
      <w:bookmarkStart w:id="1" w:name="wat_dek"/>
      <w:r>
        <w:t>Wat hierdie dokument dek</w:t>
      </w:r>
      <w:bookmarkEnd w:id="1"/>
    </w:p>
    <w:tbl>
      <w:tblPr>
        <w:tblStyle w:val="TableGrid"/>
        <w:tblW w:w="0" w:type="auto"/>
        <w:jc w:val="center"/>
        <w:tblLook w:val="04A0" w:firstRow="1" w:lastRow="0" w:firstColumn="1" w:lastColumn="0" w:noHBand="0" w:noVBand="1"/>
      </w:tblPr>
      <w:tblGrid>
        <w:gridCol w:w="2574"/>
        <w:gridCol w:w="2576"/>
        <w:gridCol w:w="2575"/>
        <w:gridCol w:w="2577"/>
      </w:tblGrid>
      <w:tr w14:paraId="07828F76" w14:textId="77777777">
        <w:trPr>
          <w:jc w:val="center"/>
        </w:trPr>
        <w:tc>
          <w:tcPr>
            <w:tcW w:w="2578" w:type="dxa"/>
            <w:shd w:val="clear" w:color="auto" w:fill="A02D30"/>
            <w:tcMar>
              <w:top w:w="80" w:type="dxa"/>
              <w:left w:w="80" w:type="dxa"/>
              <w:bottom w:w="80" w:type="dxa"/>
              <w:right w:w="80" w:type="dxa"/>
            </w:tcMar>
          </w:tcPr>
          <w:p w14:paraId="10828389" w14:textId="77777777">
            <w:r>
              <w:rPr>
                <w:b/>
                <w:color w:val="FFFFFF"/>
                <w:sz w:val="17"/>
              </w:rPr>
              <w:t>Taak</w:t>
            </w:r>
          </w:p>
        </w:tc>
        <w:tc>
          <w:tcPr>
            <w:tcW w:w="2578" w:type="dxa"/>
            <w:shd w:val="clear" w:color="auto" w:fill="A02D30"/>
            <w:tcMar>
              <w:top w:w="80" w:type="dxa"/>
              <w:left w:w="80" w:type="dxa"/>
              <w:bottom w:w="80" w:type="dxa"/>
              <w:right w:w="80" w:type="dxa"/>
            </w:tcMar>
          </w:tcPr>
          <w:p w14:paraId="79FCD28B" w14:textId="77777777">
            <w:r>
              <w:rPr>
                <w:b/>
                <w:color w:val="FFFFFF"/>
                <w:sz w:val="17"/>
              </w:rPr>
              <w:t>Afdeling</w:t>
            </w:r>
          </w:p>
        </w:tc>
        <w:tc>
          <w:tcPr>
            <w:tcW w:w="2578" w:type="dxa"/>
            <w:shd w:val="clear" w:color="auto" w:fill="A02D30"/>
            <w:tcMar>
              <w:top w:w="80" w:type="dxa"/>
              <w:left w:w="80" w:type="dxa"/>
              <w:bottom w:w="80" w:type="dxa"/>
              <w:right w:w="80" w:type="dxa"/>
            </w:tcMar>
          </w:tcPr>
          <w:p w14:paraId="73260C0A" w14:textId="77777777">
            <w:r>
              <w:rPr>
                <w:b/>
                <w:color w:val="FFFFFF"/>
                <w:sz w:val="17"/>
              </w:rPr>
              <w:t>Maksimum punt</w:t>
            </w:r>
          </w:p>
        </w:tc>
        <w:tc>
          <w:tcPr>
            <w:tcW w:w="2578" w:type="dxa"/>
            <w:shd w:val="clear" w:color="auto" w:fill="A02D30"/>
            <w:tcMar>
              <w:top w:w="80" w:type="dxa"/>
              <w:left w:w="80" w:type="dxa"/>
              <w:bottom w:w="80" w:type="dxa"/>
              <w:right w:w="80" w:type="dxa"/>
            </w:tcMar>
          </w:tcPr>
          <w:p w14:paraId="15A8CB0E" w14:textId="77777777">
            <w:r>
              <w:rPr>
                <w:b/>
                <w:color w:val="FFFFFF"/>
                <w:sz w:val="17"/>
              </w:rPr>
              <w:t>Wat voltooi word</w:t>
            </w:r>
          </w:p>
        </w:tc>
      </w:tr>
      <w:tr w14:paraId="505A8087" w14:textId="77777777">
        <w:trPr>
          <w:jc w:val="center"/>
        </w:trPr>
        <w:tc>
          <w:tcPr>
            <w:tcW w:w="2578" w:type="dxa"/>
            <w:tcMar>
              <w:top w:w="80" w:type="dxa"/>
              <w:left w:w="80" w:type="dxa"/>
              <w:bottom w:w="80" w:type="dxa"/>
              <w:right w:w="80" w:type="dxa"/>
            </w:tcMar>
          </w:tcPr>
          <w:p w14:paraId="36C65E43" w14:textId="77777777">
            <w:r>
              <w:rPr>
                <w:sz w:val="17"/>
              </w:rPr>
              <w:t>Taak 1</w:t>
            </w:r>
          </w:p>
        </w:tc>
        <w:tc>
          <w:tcPr>
            <w:tcW w:w="2578" w:type="dxa"/>
            <w:tcMar>
              <w:top w:w="80" w:type="dxa"/>
              <w:left w:w="80" w:type="dxa"/>
              <w:bottom w:w="80" w:type="dxa"/>
              <w:right w:w="80" w:type="dxa"/>
            </w:tcMar>
          </w:tcPr>
          <w:p w14:paraId="731AF33F" w14:textId="77777777">
            <w:r>
              <w:rPr>
                <w:sz w:val="17"/>
              </w:rPr>
              <w:t>Taakdefinisie, gebruikersverhaal en aanvaardingstoets</w:t>
            </w:r>
          </w:p>
        </w:tc>
        <w:tc>
          <w:tcPr>
            <w:tcW w:w="2578" w:type="dxa"/>
            <w:tcMar>
              <w:top w:w="80" w:type="dxa"/>
              <w:left w:w="80" w:type="dxa"/>
              <w:bottom w:w="80" w:type="dxa"/>
              <w:right w:w="80" w:type="dxa"/>
            </w:tcMar>
          </w:tcPr>
          <w:p w14:paraId="6BF2BFF4" w14:textId="77777777">
            <w:r>
              <w:rPr>
                <w:sz w:val="17"/>
              </w:rPr>
              <w:t>12</w:t>
            </w:r>
          </w:p>
        </w:tc>
        <w:tc>
          <w:tcPr>
            <w:tcW w:w="2578" w:type="dxa"/>
            <w:tcMar>
              <w:top w:w="80" w:type="dxa"/>
              <w:left w:w="80" w:type="dxa"/>
              <w:bottom w:w="80" w:type="dxa"/>
              <w:right w:w="80" w:type="dxa"/>
            </w:tcMar>
          </w:tcPr>
          <w:p w14:paraId="5ABAEE72" w14:textId="77777777">
            <w:r>
              <w:rPr>
                <w:sz w:val="17"/>
              </w:rPr>
              <w:t>Probleem, gebruikersrolle, gebruikersverhale en vyf aanvaardingstoetse.</w:t>
            </w:r>
          </w:p>
        </w:tc>
      </w:tr>
      <w:tr w14:paraId="67FC901F" w14:textId="77777777">
        <w:trPr>
          <w:jc w:val="center"/>
        </w:trPr>
        <w:tc>
          <w:tcPr>
            <w:tcW w:w="2578" w:type="dxa"/>
            <w:tcMar>
              <w:top w:w="80" w:type="dxa"/>
              <w:left w:w="80" w:type="dxa"/>
              <w:bottom w:w="80" w:type="dxa"/>
              <w:right w:w="80" w:type="dxa"/>
            </w:tcMar>
          </w:tcPr>
          <w:p w14:paraId="3B019136" w14:textId="77777777">
            <w:r>
              <w:rPr>
                <w:sz w:val="17"/>
              </w:rPr>
              <w:t>Taak 2</w:t>
            </w:r>
          </w:p>
        </w:tc>
        <w:tc>
          <w:tcPr>
            <w:tcW w:w="2578" w:type="dxa"/>
            <w:tcMar>
              <w:top w:w="80" w:type="dxa"/>
              <w:left w:w="80" w:type="dxa"/>
              <w:bottom w:w="80" w:type="dxa"/>
              <w:right w:w="80" w:type="dxa"/>
            </w:tcMar>
          </w:tcPr>
          <w:p w14:paraId="462C9A1C" w14:textId="77777777">
            <w:r>
              <w:rPr>
                <w:sz w:val="17"/>
              </w:rPr>
              <w:t>Datawoordeboek</w:t>
            </w:r>
          </w:p>
        </w:tc>
        <w:tc>
          <w:tcPr>
            <w:tcW w:w="2578" w:type="dxa"/>
            <w:tcMar>
              <w:top w:w="80" w:type="dxa"/>
              <w:left w:w="80" w:type="dxa"/>
              <w:bottom w:w="80" w:type="dxa"/>
              <w:right w:w="80" w:type="dxa"/>
            </w:tcMar>
          </w:tcPr>
          <w:p w14:paraId="382107AD" w14:textId="77777777">
            <w:r>
              <w:rPr>
                <w:sz w:val="17"/>
              </w:rPr>
              <w:t>16</w:t>
            </w:r>
          </w:p>
        </w:tc>
        <w:tc>
          <w:tcPr>
            <w:tcW w:w="2578" w:type="dxa"/>
            <w:tcMar>
              <w:top w:w="80" w:type="dxa"/>
              <w:left w:w="80" w:type="dxa"/>
              <w:bottom w:w="80" w:type="dxa"/>
              <w:right w:w="80" w:type="dxa"/>
            </w:tcMar>
          </w:tcPr>
          <w:p w14:paraId="66305A14" w14:textId="77777777">
            <w:r>
              <w:rPr>
                <w:sz w:val="17"/>
              </w:rPr>
              <w:t>Veranderlikes, komponente, skikkings, tekslêers en gebruikersgedefinieerde metodes.</w:t>
            </w:r>
          </w:p>
        </w:tc>
      </w:tr>
      <w:tr w14:paraId="726E13E1" w14:textId="77777777">
        <w:trPr>
          <w:jc w:val="center"/>
        </w:trPr>
        <w:tc>
          <w:tcPr>
            <w:tcW w:w="2578" w:type="dxa"/>
            <w:tcMar>
              <w:top w:w="80" w:type="dxa"/>
              <w:left w:w="80" w:type="dxa"/>
              <w:bottom w:w="80" w:type="dxa"/>
              <w:right w:w="80" w:type="dxa"/>
            </w:tcMar>
          </w:tcPr>
          <w:p w14:paraId="5F31F3D0" w14:textId="77777777">
            <w:r>
              <w:rPr>
                <w:sz w:val="17"/>
              </w:rPr>
              <w:t>Taak 3</w:t>
            </w:r>
          </w:p>
        </w:tc>
        <w:tc>
          <w:tcPr>
            <w:tcW w:w="2578" w:type="dxa"/>
            <w:tcMar>
              <w:top w:w="80" w:type="dxa"/>
              <w:left w:w="80" w:type="dxa"/>
              <w:bottom w:w="80" w:type="dxa"/>
              <w:right w:w="80" w:type="dxa"/>
            </w:tcMar>
          </w:tcPr>
          <w:p w14:paraId="1A636AC0" w14:textId="77777777">
            <w:r>
              <w:rPr>
                <w:sz w:val="17"/>
              </w:rPr>
              <w:t>Databasisontwerp</w:t>
            </w:r>
          </w:p>
        </w:tc>
        <w:tc>
          <w:tcPr>
            <w:tcW w:w="2578" w:type="dxa"/>
            <w:tcMar>
              <w:top w:w="80" w:type="dxa"/>
              <w:left w:w="80" w:type="dxa"/>
              <w:bottom w:w="80" w:type="dxa"/>
              <w:right w:w="80" w:type="dxa"/>
            </w:tcMar>
          </w:tcPr>
          <w:p w14:paraId="730308B6" w14:textId="77777777">
            <w:r>
              <w:rPr>
                <w:sz w:val="17"/>
              </w:rPr>
              <w:t>12</w:t>
            </w:r>
          </w:p>
        </w:tc>
        <w:tc>
          <w:tcPr>
            <w:tcW w:w="2578" w:type="dxa"/>
            <w:tcMar>
              <w:top w:w="80" w:type="dxa"/>
              <w:left w:w="80" w:type="dxa"/>
              <w:bottom w:w="80" w:type="dxa"/>
              <w:right w:w="80" w:type="dxa"/>
            </w:tcMar>
          </w:tcPr>
          <w:p w14:paraId="56721A76" w14:textId="77777777">
            <w:r>
              <w:rPr>
                <w:sz w:val="17"/>
              </w:rPr>
              <w:t>Access-databasis met twee tabelle, veldtipes, veldgroottes en verwantskap.</w:t>
            </w:r>
          </w:p>
        </w:tc>
      </w:tr>
      <w:tr w14:paraId="7A206B9D" w14:textId="77777777">
        <w:trPr>
          <w:jc w:val="center"/>
        </w:trPr>
        <w:tc>
          <w:tcPr>
            <w:tcW w:w="2578" w:type="dxa"/>
            <w:tcMar>
              <w:top w:w="80" w:type="dxa"/>
              <w:left w:w="80" w:type="dxa"/>
              <w:bottom w:w="80" w:type="dxa"/>
              <w:right w:w="80" w:type="dxa"/>
            </w:tcMar>
          </w:tcPr>
          <w:p w14:paraId="03FD97FA" w14:textId="77777777">
            <w:r>
              <w:rPr>
                <w:sz w:val="17"/>
              </w:rPr>
              <w:t>Taak 4</w:t>
            </w:r>
          </w:p>
        </w:tc>
        <w:tc>
          <w:tcPr>
            <w:tcW w:w="2578" w:type="dxa"/>
            <w:tcMar>
              <w:top w:w="80" w:type="dxa"/>
              <w:left w:w="80" w:type="dxa"/>
              <w:bottom w:w="80" w:type="dxa"/>
              <w:right w:w="80" w:type="dxa"/>
            </w:tcMar>
          </w:tcPr>
          <w:p w14:paraId="32BC0167" w14:textId="77777777">
            <w:r>
              <w:rPr>
                <w:sz w:val="17"/>
              </w:rPr>
              <w:t>Navigasie / vloei tussen skerms en GUI-ontwerp</w:t>
            </w:r>
          </w:p>
        </w:tc>
        <w:tc>
          <w:tcPr>
            <w:tcW w:w="2578" w:type="dxa"/>
            <w:tcMar>
              <w:top w:w="80" w:type="dxa"/>
              <w:left w:w="80" w:type="dxa"/>
              <w:bottom w:w="80" w:type="dxa"/>
              <w:right w:w="80" w:type="dxa"/>
            </w:tcMar>
          </w:tcPr>
          <w:p w14:paraId="718E8D01" w14:textId="77777777">
            <w:r>
              <w:rPr>
                <w:sz w:val="17"/>
              </w:rPr>
              <w:t>4</w:t>
            </w:r>
          </w:p>
        </w:tc>
        <w:tc>
          <w:tcPr>
            <w:tcW w:w="2578" w:type="dxa"/>
            <w:tcMar>
              <w:top w:w="80" w:type="dxa"/>
              <w:left w:w="80" w:type="dxa"/>
              <w:bottom w:w="80" w:type="dxa"/>
              <w:right w:w="80" w:type="dxa"/>
            </w:tcMar>
          </w:tcPr>
          <w:p w14:paraId="04C44F3C" w14:textId="77777777">
            <w:r>
              <w:rPr>
                <w:sz w:val="17"/>
              </w:rPr>
              <w:t>Programvloei en skermnavigasie tussen die hoofvorms.</w:t>
            </w:r>
          </w:p>
        </w:tc>
      </w:tr>
      <w:tr w14:paraId="5BB5CEA4" w14:textId="77777777">
        <w:trPr>
          <w:jc w:val="center"/>
        </w:trPr>
        <w:tc>
          <w:tcPr>
            <w:tcW w:w="2578" w:type="dxa"/>
            <w:tcMar>
              <w:top w:w="80" w:type="dxa"/>
              <w:left w:w="80" w:type="dxa"/>
              <w:bottom w:w="80" w:type="dxa"/>
              <w:right w:w="80" w:type="dxa"/>
            </w:tcMar>
          </w:tcPr>
          <w:p w14:paraId="48CD566D" w14:textId="77777777">
            <w:r>
              <w:rPr>
                <w:sz w:val="17"/>
              </w:rPr>
              <w:t>Taak 5</w:t>
            </w:r>
          </w:p>
        </w:tc>
        <w:tc>
          <w:tcPr>
            <w:tcW w:w="2578" w:type="dxa"/>
            <w:tcMar>
              <w:top w:w="80" w:type="dxa"/>
              <w:left w:w="80" w:type="dxa"/>
              <w:bottom w:w="80" w:type="dxa"/>
              <w:right w:w="80" w:type="dxa"/>
            </w:tcMar>
          </w:tcPr>
          <w:p w14:paraId="08797F20" w14:textId="77777777">
            <w:r>
              <w:rPr>
                <w:sz w:val="17"/>
              </w:rPr>
              <w:t>IPO-tabel en datavalidering</w:t>
            </w:r>
          </w:p>
        </w:tc>
        <w:tc>
          <w:tcPr>
            <w:tcW w:w="2578" w:type="dxa"/>
            <w:tcMar>
              <w:top w:w="80" w:type="dxa"/>
              <w:left w:w="80" w:type="dxa"/>
              <w:bottom w:w="80" w:type="dxa"/>
              <w:right w:w="80" w:type="dxa"/>
            </w:tcMar>
          </w:tcPr>
          <w:p w14:paraId="380E94D7" w14:textId="77777777">
            <w:r>
              <w:rPr>
                <w:sz w:val="17"/>
              </w:rPr>
              <w:t>20</w:t>
            </w:r>
          </w:p>
        </w:tc>
        <w:tc>
          <w:tcPr>
            <w:tcW w:w="2578" w:type="dxa"/>
            <w:tcMar>
              <w:top w:w="80" w:type="dxa"/>
              <w:left w:w="80" w:type="dxa"/>
              <w:bottom w:w="80" w:type="dxa"/>
              <w:right w:w="80" w:type="dxa"/>
            </w:tcMar>
          </w:tcPr>
          <w:p w14:paraId="2270C803" w14:textId="77777777">
            <w:r>
              <w:rPr>
                <w:sz w:val="17"/>
              </w:rPr>
              <w:t>Invoer, verwerking, uitvoer, algoritmes en datavalidering vir hoofkoppelvlakke.</w:t>
            </w:r>
          </w:p>
        </w:tc>
      </w:tr>
      <w:tr w14:paraId="4855D005" w14:textId="77777777">
        <w:trPr>
          <w:jc w:val="center"/>
        </w:trPr>
        <w:tc>
          <w:tcPr>
            <w:tcW w:w="2578" w:type="dxa"/>
            <w:tcMar>
              <w:top w:w="80" w:type="dxa"/>
              <w:left w:w="80" w:type="dxa"/>
              <w:bottom w:w="80" w:type="dxa"/>
              <w:right w:w="80" w:type="dxa"/>
            </w:tcMar>
          </w:tcPr>
          <w:p w14:paraId="68C54237" w14:textId="77777777">
            <w:r>
              <w:rPr>
                <w:sz w:val="17"/>
              </w:rPr>
              <w:t>Taak 6</w:t>
            </w:r>
          </w:p>
        </w:tc>
        <w:tc>
          <w:tcPr>
            <w:tcW w:w="2578" w:type="dxa"/>
            <w:tcMar>
              <w:top w:w="80" w:type="dxa"/>
              <w:left w:w="80" w:type="dxa"/>
              <w:bottom w:w="80" w:type="dxa"/>
              <w:right w:w="80" w:type="dxa"/>
            </w:tcMar>
          </w:tcPr>
          <w:p w14:paraId="728A339C" w14:textId="77777777">
            <w:r>
              <w:rPr>
                <w:sz w:val="17"/>
              </w:rPr>
              <w:t>Skep GUI-toepassing</w:t>
            </w:r>
          </w:p>
        </w:tc>
        <w:tc>
          <w:tcPr>
            <w:tcW w:w="2578" w:type="dxa"/>
            <w:tcMar>
              <w:top w:w="80" w:type="dxa"/>
              <w:left w:w="80" w:type="dxa"/>
              <w:bottom w:w="80" w:type="dxa"/>
              <w:right w:w="80" w:type="dxa"/>
            </w:tcMar>
          </w:tcPr>
          <w:p w14:paraId="3AEADCA3" w14:textId="77777777">
            <w:r>
              <w:rPr>
                <w:sz w:val="17"/>
              </w:rPr>
              <w:t>6</w:t>
            </w:r>
          </w:p>
        </w:tc>
        <w:tc>
          <w:tcPr>
            <w:tcW w:w="2578" w:type="dxa"/>
            <w:tcMar>
              <w:top w:w="80" w:type="dxa"/>
              <w:left w:w="80" w:type="dxa"/>
              <w:bottom w:w="80" w:type="dxa"/>
              <w:right w:w="80" w:type="dxa"/>
            </w:tcMar>
          </w:tcPr>
          <w:p w14:paraId="5F1F2185" w14:textId="77777777">
            <w:r>
              <w:rPr>
                <w:sz w:val="17"/>
              </w:rPr>
              <w:t>Beplande GUI-prototipes en HCI-beginsels.</w:t>
            </w:r>
          </w:p>
        </w:tc>
      </w:tr>
    </w:tbl>
    <w:p w14:paraId="1F1A2E74" w14:textId="77777777">
      <w:pPr>
        <w:pStyle w:val="Heading2"/>
      </w:pPr>
      <w:bookmarkStart w:id="2" w:name="pat_instruksies"/>
      <w:r>
        <w:lastRenderedPageBreak/>
        <w:t>PAT-instruksies vir Taak 1–6</w:t>
      </w:r>
      <w:bookmarkEnd w:id="2"/>
    </w:p>
    <w:p w14:paraId="4A74DB6D" w14:textId="77777777">
      <w:pPr>
        <w:spacing w:after="120" w:line="259" w:lineRule="auto"/>
      </w:pPr>
      <w:r>
        <w:t>Die volgende skermgrepe uit die PAT-opdrag wys die instruksies waarop hierdie dokument gebaseer is. Die antwoorde en ontwerpbesluite hieronder is volgens hierdie vereistes opgestel.</w:t>
      </w:r>
    </w:p>
    <w:p w14:paraId="0012C2C9" w14:textId="77777777">
      <w:pPr>
        <w:jc w:val="center"/>
      </w:pPr>
      <w:r>
        <w:rPr>
          <w:noProof/>
        </w:rPr>
        <w:drawing>
          <wp:inline distT="0" distB="0" distL="0" distR="0" wp14:anchorId="252161A7" wp14:editId="0CABFFEA">
            <wp:extent cx="5394960" cy="37440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19).png"/>
                    <pic:cNvPicPr/>
                  </pic:nvPicPr>
                  <pic:blipFill>
                    <a:blip r:embed="rId10"/>
                    <a:stretch>
                      <a:fillRect/>
                    </a:stretch>
                  </pic:blipFill>
                  <pic:spPr>
                    <a:xfrm>
                      <a:off x="0" y="0"/>
                      <a:ext cx="5394960" cy="3744006"/>
                    </a:xfrm>
                    <a:prstGeom prst="rect">
                      <a:avLst/>
                    </a:prstGeom>
                  </pic:spPr>
                </pic:pic>
              </a:graphicData>
            </a:graphic>
          </wp:inline>
        </w:drawing>
      </w:r>
    </w:p>
    <w:p w14:paraId="6AC758DB" w14:textId="77777777">
      <w:pPr>
        <w:pStyle w:val="FigureCaption"/>
        <w:jc w:val="center"/>
      </w:pPr>
      <w:r>
        <w:rPr>
          <w:i/>
          <w:sz w:val="18"/>
        </w:rPr>
        <w:t>Figuur 3: Inleiding tot Taak 1–5 en Taak 1A/1B-instruksies.</w:t>
      </w:r>
    </w:p>
    <w:p w14:paraId="7CA8C078" w14:textId="77777777">
      <w:pPr>
        <w:jc w:val="center"/>
      </w:pPr>
      <w:r>
        <w:rPr>
          <w:noProof/>
        </w:rPr>
        <w:lastRenderedPageBreak/>
        <w:drawing>
          <wp:inline distT="0" distB="0" distL="0" distR="0" wp14:anchorId="3D8568FC" wp14:editId="42194F22">
            <wp:extent cx="5394960" cy="6186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0).png"/>
                    <pic:cNvPicPr/>
                  </pic:nvPicPr>
                  <pic:blipFill>
                    <a:blip r:embed="rId11"/>
                    <a:stretch>
                      <a:fillRect/>
                    </a:stretch>
                  </pic:blipFill>
                  <pic:spPr>
                    <a:xfrm>
                      <a:off x="0" y="0"/>
                      <a:ext cx="5394960" cy="6186010"/>
                    </a:xfrm>
                    <a:prstGeom prst="rect">
                      <a:avLst/>
                    </a:prstGeom>
                  </pic:spPr>
                </pic:pic>
              </a:graphicData>
            </a:graphic>
          </wp:inline>
        </w:drawing>
      </w:r>
    </w:p>
    <w:p w14:paraId="70ECAD42" w14:textId="77777777">
      <w:pPr>
        <w:pStyle w:val="FigureCaption"/>
        <w:jc w:val="center"/>
      </w:pPr>
      <w:r>
        <w:rPr>
          <w:i/>
          <w:sz w:val="18"/>
        </w:rPr>
        <w:t>Figuur 4: Gebruikersverhale, naamwoord-/werkwoordontleding en aanvaardingstoetse.</w:t>
      </w:r>
    </w:p>
    <w:p w14:paraId="42BFABF2" w14:textId="77777777">
      <w:pPr>
        <w:jc w:val="center"/>
      </w:pPr>
      <w:r>
        <w:rPr>
          <w:noProof/>
        </w:rPr>
        <w:lastRenderedPageBreak/>
        <w:drawing>
          <wp:inline distT="0" distB="0" distL="0" distR="0" wp14:anchorId="5FFD9F0B" wp14:editId="1FCB6514">
            <wp:extent cx="5394960" cy="63149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2).png"/>
                    <pic:cNvPicPr/>
                  </pic:nvPicPr>
                  <pic:blipFill>
                    <a:blip r:embed="rId12"/>
                    <a:stretch>
                      <a:fillRect/>
                    </a:stretch>
                  </pic:blipFill>
                  <pic:spPr>
                    <a:xfrm>
                      <a:off x="0" y="0"/>
                      <a:ext cx="5394960" cy="6314910"/>
                    </a:xfrm>
                    <a:prstGeom prst="rect">
                      <a:avLst/>
                    </a:prstGeom>
                  </pic:spPr>
                </pic:pic>
              </a:graphicData>
            </a:graphic>
          </wp:inline>
        </w:drawing>
      </w:r>
    </w:p>
    <w:p w14:paraId="4E343D34" w14:textId="77777777">
      <w:pPr>
        <w:pStyle w:val="FigureCaption"/>
        <w:jc w:val="center"/>
      </w:pPr>
      <w:r>
        <w:rPr>
          <w:i/>
          <w:sz w:val="18"/>
        </w:rPr>
        <w:t>Figuur 5: Taak 2 en Taak 3-instruksies oor die datawoordeboek en databasisontwerp.</w:t>
      </w:r>
    </w:p>
    <w:p w14:paraId="451CC902" w14:textId="77777777">
      <w:pPr>
        <w:jc w:val="center"/>
      </w:pPr>
      <w:r>
        <w:rPr>
          <w:noProof/>
        </w:rPr>
        <w:drawing>
          <wp:inline distT="0" distB="0" distL="0" distR="0" wp14:anchorId="58F18250" wp14:editId="44210CEE">
            <wp:extent cx="5394960" cy="9794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3).png"/>
                    <pic:cNvPicPr/>
                  </pic:nvPicPr>
                  <pic:blipFill>
                    <a:blip r:embed="rId13"/>
                    <a:stretch>
                      <a:fillRect/>
                    </a:stretch>
                  </pic:blipFill>
                  <pic:spPr>
                    <a:xfrm>
                      <a:off x="0" y="0"/>
                      <a:ext cx="5394960" cy="979442"/>
                    </a:xfrm>
                    <a:prstGeom prst="rect">
                      <a:avLst/>
                    </a:prstGeom>
                  </pic:spPr>
                </pic:pic>
              </a:graphicData>
            </a:graphic>
          </wp:inline>
        </w:drawing>
      </w:r>
    </w:p>
    <w:p w14:paraId="7C5838C0" w14:textId="77777777">
      <w:pPr>
        <w:pStyle w:val="FigureCaption"/>
        <w:jc w:val="center"/>
      </w:pPr>
      <w:r>
        <w:rPr>
          <w:i/>
          <w:sz w:val="18"/>
        </w:rPr>
        <w:t>Figuur 6: Taak 4-instruksie oor navigasie en vloei tussen skerms.</w:t>
      </w:r>
    </w:p>
    <w:p w14:paraId="5F861496" w14:textId="77777777">
      <w:pPr>
        <w:jc w:val="center"/>
      </w:pPr>
      <w:r>
        <w:rPr>
          <w:noProof/>
        </w:rPr>
        <w:lastRenderedPageBreak/>
        <w:drawing>
          <wp:inline distT="0" distB="0" distL="0" distR="0" wp14:anchorId="42F9E672" wp14:editId="080A710B">
            <wp:extent cx="5394960" cy="38465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4).png"/>
                    <pic:cNvPicPr/>
                  </pic:nvPicPr>
                  <pic:blipFill>
                    <a:blip r:embed="rId14"/>
                    <a:stretch>
                      <a:fillRect/>
                    </a:stretch>
                  </pic:blipFill>
                  <pic:spPr>
                    <a:xfrm>
                      <a:off x="0" y="0"/>
                      <a:ext cx="5394960" cy="3846558"/>
                    </a:xfrm>
                    <a:prstGeom prst="rect">
                      <a:avLst/>
                    </a:prstGeom>
                  </pic:spPr>
                </pic:pic>
              </a:graphicData>
            </a:graphic>
          </wp:inline>
        </w:drawing>
      </w:r>
    </w:p>
    <w:p w14:paraId="35D09BA1" w14:textId="77777777">
      <w:pPr>
        <w:pStyle w:val="FigureCaption"/>
        <w:jc w:val="center"/>
      </w:pPr>
      <w:r>
        <w:rPr>
          <w:i/>
          <w:sz w:val="18"/>
        </w:rPr>
        <w:t>Figuur 7: Taak 5-instruksies vir die IPO-tabel en datavalidering.</w:t>
      </w:r>
    </w:p>
    <w:p w14:paraId="1EEF40DD" w14:textId="77777777">
      <w:pPr>
        <w:jc w:val="center"/>
      </w:pPr>
      <w:r>
        <w:rPr>
          <w:noProof/>
        </w:rPr>
        <w:drawing>
          <wp:inline distT="0" distB="0" distL="0" distR="0" wp14:anchorId="139F6D5E" wp14:editId="663375BB">
            <wp:extent cx="5394960" cy="38808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5).png"/>
                    <pic:cNvPicPr/>
                  </pic:nvPicPr>
                  <pic:blipFill>
                    <a:blip r:embed="rId15"/>
                    <a:stretch>
                      <a:fillRect/>
                    </a:stretch>
                  </pic:blipFill>
                  <pic:spPr>
                    <a:xfrm>
                      <a:off x="0" y="0"/>
                      <a:ext cx="5394960" cy="3880865"/>
                    </a:xfrm>
                    <a:prstGeom prst="rect">
                      <a:avLst/>
                    </a:prstGeom>
                  </pic:spPr>
                </pic:pic>
              </a:graphicData>
            </a:graphic>
          </wp:inline>
        </w:drawing>
      </w:r>
    </w:p>
    <w:p w14:paraId="5B981BCD" w14:textId="77777777">
      <w:pPr>
        <w:pStyle w:val="FigureCaption"/>
        <w:jc w:val="center"/>
      </w:pPr>
      <w:r>
        <w:rPr>
          <w:i/>
          <w:sz w:val="18"/>
        </w:rPr>
        <w:t>Figuur 8: Taak 6-instruksies oor GUI-ontwerp en HCI-beginsels.</w:t>
      </w:r>
    </w:p>
    <w:p w14:paraId="756F662E" w14:textId="77777777">
      <w:pPr>
        <w:jc w:val="center"/>
      </w:pPr>
      <w:r>
        <w:rPr>
          <w:noProof/>
        </w:rPr>
        <w:lastRenderedPageBreak/>
        <w:drawing>
          <wp:inline distT="0" distB="0" distL="0" distR="0" wp14:anchorId="5F3864D1" wp14:editId="1180969F">
            <wp:extent cx="5394960" cy="61520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6).png"/>
                    <pic:cNvPicPr/>
                  </pic:nvPicPr>
                  <pic:blipFill>
                    <a:blip r:embed="rId16"/>
                    <a:stretch>
                      <a:fillRect/>
                    </a:stretch>
                  </pic:blipFill>
                  <pic:spPr>
                    <a:xfrm>
                      <a:off x="0" y="0"/>
                      <a:ext cx="5394960" cy="6152008"/>
                    </a:xfrm>
                    <a:prstGeom prst="rect">
                      <a:avLst/>
                    </a:prstGeom>
                  </pic:spPr>
                </pic:pic>
              </a:graphicData>
            </a:graphic>
          </wp:inline>
        </w:drawing>
      </w:r>
    </w:p>
    <w:p w14:paraId="4DAFE354" w14:textId="77777777">
      <w:pPr>
        <w:pStyle w:val="FigureCaption"/>
        <w:jc w:val="center"/>
      </w:pPr>
      <w:r>
        <w:rPr>
          <w:i/>
          <w:sz w:val="18"/>
        </w:rPr>
        <w:t>Figuur 9: Taak 6-vervolg: skermgrepe/prototipes en beskrywing van GUI-ontwerp.</w:t>
      </w:r>
    </w:p>
    <w:p w14:paraId="6FB0E7A7" w14:textId="77777777">
      <w:pPr>
        <w:pStyle w:val="Heading1"/>
      </w:pPr>
      <w:bookmarkStart w:id="3" w:name="taak_1"/>
      <w:r>
        <w:t>Taak 1: Taakdefinisie, gebruikersverhaal en aanvaardingstoets</w:t>
      </w:r>
      <w:bookmarkEnd w:id="3"/>
    </w:p>
    <w:p w14:paraId="70B3DF36" w14:textId="77777777">
      <w:pPr>
        <w:pStyle w:val="Heading2"/>
      </w:pPr>
      <w:bookmarkStart w:id="4" w:name="taak_1a"/>
      <w:r>
        <w:t>Taak 1A: Definieer die taak</w:t>
      </w:r>
      <w:bookmarkEnd w:id="4"/>
    </w:p>
    <w:p w14:paraId="3F870A09" w14:textId="77777777">
      <w:pPr>
        <w:spacing w:after="120" w:line="259" w:lineRule="auto"/>
      </w:pPr>
      <w:r>
        <w:t>Die skoolboekwinkel moet boekvoorraad en verkope akkuraat bestuur. Wanneer inligting op papier, in aparte lêers of met die hand bygehou word, kan voorraadgetalle maklik verkeerd wees, boekpryse kan verouderd raak en die bestuurder kan nie vinnig sien watter boeke weer bestel moet word nie. Dit veroorsaak tydrowende administrasie en kan daartoe lei dat gewilde boeke uit voorraad raak.</w:t>
      </w:r>
    </w:p>
    <w:p w14:paraId="3A98D901" w14:textId="77777777">
      <w:pPr>
        <w:spacing w:after="120" w:line="259" w:lineRule="auto"/>
      </w:pPr>
      <w:r>
        <w:t xml:space="preserve">Die voorgestelde oplossing is ’n Delphi-skoolboekwinkelbestuursprogram wat met ’n Microsoft Access-databasis en ADO-koppeling sal werk. Die program sal die gebruiker toelaat om boeke by te voeg, boekbesonderhede te wysig, boeke te verwyder of onaktief te merk, verkope vas te lê en voorraad outomaties te verminder nadat ’n </w:t>
      </w:r>
      <w:r>
        <w:lastRenderedPageBreak/>
        <w:t>verkoop gestoor is. Die program sal ook lae voorraad identifiseer en eenvoudige verslae vertoon of na ’n tekslêer skryf.</w:t>
      </w:r>
    </w:p>
    <w:p w14:paraId="14C9DE1F" w14:textId="77777777">
      <w:pPr>
        <w:spacing w:after="120" w:line="259" w:lineRule="auto"/>
      </w:pPr>
      <w:r>
        <w:t>Die omvang van die projek is ’n plaaslike Delphi-toepassing met verskeie vorms vir voorraadbestuur, verkope en verslae. Die program sal nie aanlyn betalings, ’n webwinkel of gevorderde rekeningkundige funksies hanteer nie. Dit fokus op die kernbehoefte van ’n skoolboekwinkel: georganiseerde data, akkurate voorraad en bruikbare afvoer vir besluitneming.</w:t>
      </w:r>
    </w:p>
    <w:p w14:paraId="1F5B0E2D" w14:textId="77777777">
      <w:pPr>
        <w:pStyle w:val="Heading2"/>
      </w:pPr>
      <w:bookmarkStart w:id="5" w:name="taak_1b"/>
      <w:r>
        <w:t>Taak 1B: Gebruikersverhale</w:t>
      </w:r>
      <w:bookmarkEnd w:id="5"/>
    </w:p>
    <w:p w14:paraId="033B8FB2" w14:textId="77777777">
      <w:pPr>
        <w:spacing w:after="120" w:line="259" w:lineRule="auto"/>
      </w:pPr>
      <w:r>
        <w:t>Die teikengebruikers is die bestuurder van die skoolboekwinkel en ’n werknemer/kassier wat verkope hanteer. Die gebruikersverhale word in die vorm “As ’n … wil ek … sodat …” geskryf.</w:t>
      </w:r>
    </w:p>
    <w:tbl>
      <w:tblPr>
        <w:tblStyle w:val="TableGrid"/>
        <w:tblW w:w="0" w:type="auto"/>
        <w:jc w:val="center"/>
        <w:tblLook w:val="04A0" w:firstRow="1" w:lastRow="0" w:firstColumn="1" w:lastColumn="0" w:noHBand="0" w:noVBand="1"/>
      </w:tblPr>
      <w:tblGrid>
        <w:gridCol w:w="2574"/>
        <w:gridCol w:w="2576"/>
        <w:gridCol w:w="2576"/>
        <w:gridCol w:w="2576"/>
      </w:tblGrid>
      <w:tr w14:paraId="68042BF5" w14:textId="77777777">
        <w:trPr>
          <w:jc w:val="center"/>
        </w:trPr>
        <w:tc>
          <w:tcPr>
            <w:tcW w:w="2578" w:type="dxa"/>
            <w:shd w:val="clear" w:color="auto" w:fill="A02D30"/>
            <w:tcMar>
              <w:top w:w="80" w:type="dxa"/>
              <w:left w:w="80" w:type="dxa"/>
              <w:bottom w:w="80" w:type="dxa"/>
              <w:right w:w="80" w:type="dxa"/>
            </w:tcMar>
          </w:tcPr>
          <w:p w14:paraId="1F044DBF" w14:textId="77777777">
            <w:r>
              <w:rPr>
                <w:b/>
                <w:color w:val="FFFFFF"/>
                <w:sz w:val="16"/>
              </w:rPr>
              <w:t>Gebruiker / rol</w:t>
            </w:r>
          </w:p>
        </w:tc>
        <w:tc>
          <w:tcPr>
            <w:tcW w:w="2578" w:type="dxa"/>
            <w:shd w:val="clear" w:color="auto" w:fill="A02D30"/>
            <w:tcMar>
              <w:top w:w="80" w:type="dxa"/>
              <w:left w:w="80" w:type="dxa"/>
              <w:bottom w:w="80" w:type="dxa"/>
              <w:right w:w="80" w:type="dxa"/>
            </w:tcMar>
          </w:tcPr>
          <w:p w14:paraId="03276711" w14:textId="77777777">
            <w:r>
              <w:rPr>
                <w:b/>
                <w:color w:val="FFFFFF"/>
                <w:sz w:val="16"/>
              </w:rPr>
              <w:t>WIE: As ’n ...</w:t>
            </w:r>
          </w:p>
        </w:tc>
        <w:tc>
          <w:tcPr>
            <w:tcW w:w="2578" w:type="dxa"/>
            <w:shd w:val="clear" w:color="auto" w:fill="A02D30"/>
            <w:tcMar>
              <w:top w:w="80" w:type="dxa"/>
              <w:left w:w="80" w:type="dxa"/>
              <w:bottom w:w="80" w:type="dxa"/>
              <w:right w:w="80" w:type="dxa"/>
            </w:tcMar>
          </w:tcPr>
          <w:p w14:paraId="19A9B704" w14:textId="77777777">
            <w:r>
              <w:rPr>
                <w:b/>
                <w:color w:val="FFFFFF"/>
                <w:sz w:val="16"/>
              </w:rPr>
              <w:t>WAT: wil ek ...</w:t>
            </w:r>
          </w:p>
        </w:tc>
        <w:tc>
          <w:tcPr>
            <w:tcW w:w="2578" w:type="dxa"/>
            <w:shd w:val="clear" w:color="auto" w:fill="A02D30"/>
            <w:tcMar>
              <w:top w:w="80" w:type="dxa"/>
              <w:left w:w="80" w:type="dxa"/>
              <w:bottom w:w="80" w:type="dxa"/>
              <w:right w:w="80" w:type="dxa"/>
            </w:tcMar>
          </w:tcPr>
          <w:p w14:paraId="1EDEE501" w14:textId="77777777">
            <w:r>
              <w:rPr>
                <w:b/>
                <w:color w:val="FFFFFF"/>
                <w:sz w:val="16"/>
              </w:rPr>
              <w:t>HOEKOM: sodat ...</w:t>
            </w:r>
          </w:p>
        </w:tc>
      </w:tr>
      <w:tr w14:paraId="1A33DEFE" w14:textId="77777777">
        <w:trPr>
          <w:jc w:val="center"/>
        </w:trPr>
        <w:tc>
          <w:tcPr>
            <w:tcW w:w="2578" w:type="dxa"/>
            <w:tcMar>
              <w:top w:w="80" w:type="dxa"/>
              <w:left w:w="80" w:type="dxa"/>
              <w:bottom w:w="80" w:type="dxa"/>
              <w:right w:w="80" w:type="dxa"/>
            </w:tcMar>
          </w:tcPr>
          <w:p w14:paraId="0317329F" w14:textId="77777777">
            <w:r>
              <w:rPr>
                <w:sz w:val="16"/>
              </w:rPr>
              <w:t>Bestuurder</w:t>
            </w:r>
          </w:p>
        </w:tc>
        <w:tc>
          <w:tcPr>
            <w:tcW w:w="2578" w:type="dxa"/>
            <w:tcMar>
              <w:top w:w="80" w:type="dxa"/>
              <w:left w:w="80" w:type="dxa"/>
              <w:bottom w:w="80" w:type="dxa"/>
              <w:right w:w="80" w:type="dxa"/>
            </w:tcMar>
          </w:tcPr>
          <w:p w14:paraId="2BFD9E5B" w14:textId="77777777">
            <w:r>
              <w:rPr>
                <w:sz w:val="16"/>
              </w:rPr>
              <w:t>As ’n bestuurder van die skoolboekwinkel</w:t>
            </w:r>
          </w:p>
        </w:tc>
        <w:tc>
          <w:tcPr>
            <w:tcW w:w="2578" w:type="dxa"/>
            <w:tcMar>
              <w:top w:w="80" w:type="dxa"/>
              <w:left w:w="80" w:type="dxa"/>
              <w:bottom w:w="80" w:type="dxa"/>
              <w:right w:w="80" w:type="dxa"/>
            </w:tcMar>
          </w:tcPr>
          <w:p w14:paraId="3BB0E36D" w14:textId="77777777">
            <w:r>
              <w:rPr>
                <w:sz w:val="16"/>
              </w:rPr>
              <w:t>wil ek boeke en voorraadrekords kan byvoeg, wysig, verwyder en nagaan</w:t>
            </w:r>
          </w:p>
        </w:tc>
        <w:tc>
          <w:tcPr>
            <w:tcW w:w="2578" w:type="dxa"/>
            <w:tcMar>
              <w:top w:w="80" w:type="dxa"/>
              <w:left w:w="80" w:type="dxa"/>
              <w:bottom w:w="80" w:type="dxa"/>
              <w:right w:w="80" w:type="dxa"/>
            </w:tcMar>
          </w:tcPr>
          <w:p w14:paraId="0C119954" w14:textId="77777777">
            <w:r>
              <w:rPr>
                <w:sz w:val="16"/>
              </w:rPr>
              <w:t>sodat voorraad akkuraat bly en boeke betyds bestel kan word.</w:t>
            </w:r>
          </w:p>
        </w:tc>
      </w:tr>
      <w:tr w14:paraId="45C7EE27" w14:textId="77777777">
        <w:trPr>
          <w:jc w:val="center"/>
        </w:trPr>
        <w:tc>
          <w:tcPr>
            <w:tcW w:w="2578" w:type="dxa"/>
            <w:tcMar>
              <w:top w:w="80" w:type="dxa"/>
              <w:left w:w="80" w:type="dxa"/>
              <w:bottom w:w="80" w:type="dxa"/>
              <w:right w:w="80" w:type="dxa"/>
            </w:tcMar>
          </w:tcPr>
          <w:p w14:paraId="52FE87F2" w14:textId="77777777">
            <w:r>
              <w:rPr>
                <w:sz w:val="16"/>
              </w:rPr>
              <w:t>Werknemer / kassier</w:t>
            </w:r>
          </w:p>
        </w:tc>
        <w:tc>
          <w:tcPr>
            <w:tcW w:w="2578" w:type="dxa"/>
            <w:tcMar>
              <w:top w:w="80" w:type="dxa"/>
              <w:left w:w="80" w:type="dxa"/>
              <w:bottom w:w="80" w:type="dxa"/>
              <w:right w:w="80" w:type="dxa"/>
            </w:tcMar>
          </w:tcPr>
          <w:p w14:paraId="09B2284F" w14:textId="77777777">
            <w:r>
              <w:rPr>
                <w:sz w:val="16"/>
              </w:rPr>
              <w:t>As ’n werknemer wat verkope hanteer</w:t>
            </w:r>
          </w:p>
        </w:tc>
        <w:tc>
          <w:tcPr>
            <w:tcW w:w="2578" w:type="dxa"/>
            <w:tcMar>
              <w:top w:w="80" w:type="dxa"/>
              <w:left w:w="80" w:type="dxa"/>
              <w:bottom w:w="80" w:type="dxa"/>
              <w:right w:w="80" w:type="dxa"/>
            </w:tcMar>
          </w:tcPr>
          <w:p w14:paraId="12C10690" w14:textId="77777777">
            <w:r>
              <w:rPr>
                <w:sz w:val="16"/>
              </w:rPr>
              <w:t>wil ek ’n boek kan kies, ’n hoeveelheid invoer en die verkoop kan stoor</w:t>
            </w:r>
          </w:p>
        </w:tc>
        <w:tc>
          <w:tcPr>
            <w:tcW w:w="2578" w:type="dxa"/>
            <w:tcMar>
              <w:top w:w="80" w:type="dxa"/>
              <w:left w:w="80" w:type="dxa"/>
              <w:bottom w:w="80" w:type="dxa"/>
              <w:right w:w="80" w:type="dxa"/>
            </w:tcMar>
          </w:tcPr>
          <w:p w14:paraId="12258E11" w14:textId="77777777">
            <w:r>
              <w:rPr>
                <w:sz w:val="16"/>
              </w:rPr>
              <w:t>sodat die kliënt korrek gehelp word en die voorraad outomaties aangepas word.</w:t>
            </w:r>
          </w:p>
        </w:tc>
      </w:tr>
      <w:tr w14:paraId="5164DB2A" w14:textId="77777777">
        <w:trPr>
          <w:jc w:val="center"/>
        </w:trPr>
        <w:tc>
          <w:tcPr>
            <w:tcW w:w="2578" w:type="dxa"/>
            <w:tcMar>
              <w:top w:w="80" w:type="dxa"/>
              <w:left w:w="80" w:type="dxa"/>
              <w:bottom w:w="80" w:type="dxa"/>
              <w:right w:w="80" w:type="dxa"/>
            </w:tcMar>
          </w:tcPr>
          <w:p w14:paraId="22082F0D" w14:textId="77777777">
            <w:r>
              <w:rPr>
                <w:sz w:val="16"/>
              </w:rPr>
              <w:t>Bestuurder</w:t>
            </w:r>
          </w:p>
        </w:tc>
        <w:tc>
          <w:tcPr>
            <w:tcW w:w="2578" w:type="dxa"/>
            <w:tcMar>
              <w:top w:w="80" w:type="dxa"/>
              <w:left w:w="80" w:type="dxa"/>
              <w:bottom w:w="80" w:type="dxa"/>
              <w:right w:w="80" w:type="dxa"/>
            </w:tcMar>
          </w:tcPr>
          <w:p w14:paraId="2F01DA3E" w14:textId="77777777">
            <w:r>
              <w:rPr>
                <w:sz w:val="16"/>
              </w:rPr>
              <w:t>As ’n bestuurder</w:t>
            </w:r>
          </w:p>
        </w:tc>
        <w:tc>
          <w:tcPr>
            <w:tcW w:w="2578" w:type="dxa"/>
            <w:tcMar>
              <w:top w:w="80" w:type="dxa"/>
              <w:left w:w="80" w:type="dxa"/>
              <w:bottom w:w="80" w:type="dxa"/>
              <w:right w:w="80" w:type="dxa"/>
            </w:tcMar>
          </w:tcPr>
          <w:p w14:paraId="751E522A" w14:textId="77777777">
            <w:r>
              <w:rPr>
                <w:sz w:val="16"/>
              </w:rPr>
              <w:t>wil ek lae voorraad en verkoopsinligting in ’n verslag kan sien</w:t>
            </w:r>
          </w:p>
        </w:tc>
        <w:tc>
          <w:tcPr>
            <w:tcW w:w="2578" w:type="dxa"/>
            <w:tcMar>
              <w:top w:w="80" w:type="dxa"/>
              <w:left w:w="80" w:type="dxa"/>
              <w:bottom w:w="80" w:type="dxa"/>
              <w:right w:w="80" w:type="dxa"/>
            </w:tcMar>
          </w:tcPr>
          <w:p w14:paraId="274306B3" w14:textId="77777777">
            <w:r>
              <w:rPr>
                <w:sz w:val="16"/>
              </w:rPr>
              <w:t>sodat ek beter besluite oor bestellings en voorraadbestuur kan neem.</w:t>
            </w:r>
          </w:p>
        </w:tc>
      </w:tr>
    </w:tbl>
    <w:p>
      <w:pPr/>
      <w:r>
        <w:t>Die volgende generiese gebruiksgevaldiagram ondersteun die gebruikerstories en wys die twee gebruikersrolle en die hoofaktiwiteite wat die stelsel moet moontlik maak.</w:t>
      </w:r>
    </w:p>
    <w:p>
      <w:pPr>
        <w:pStyle w:val="Heading2"/>
      </w:pPr>
      <w:r>
        <w:t>Generiese gebruiksgevaldiagram</w:t>
      </w:r>
    </w:p>
    <w:p>
      <w:pPr>
        <w:jc w:val="center"/>
      </w:pPr>
      <w:r>
        <w:drawing>
          <wp:inline xmlns:a="http://schemas.openxmlformats.org/drawingml/2006/main" xmlns:pic="http://schemas.openxmlformats.org/drawingml/2006/picture">
            <wp:extent cx="6080760" cy="4714872"/>
            <wp:docPr id="18" name="Picture 18"/>
            <wp:cNvGraphicFramePr>
              <a:graphicFrameLocks noChangeAspect="1"/>
            </wp:cNvGraphicFramePr>
            <a:graphic>
              <a:graphicData uri="http://schemas.openxmlformats.org/drawingml/2006/picture">
                <pic:pic>
                  <pic:nvPicPr>
                    <pic:cNvPr id="0" name="Figuur_Generiese_Gebruiksgevaldiagram.png"/>
                    <pic:cNvPicPr/>
                  </pic:nvPicPr>
                  <pic:blipFill>
                    <a:blip r:embed="rId29"/>
                    <a:stretch>
                      <a:fillRect/>
                    </a:stretch>
                  </pic:blipFill>
                  <pic:spPr>
                    <a:xfrm>
                      <a:off x="0" y="0"/>
                      <a:ext cx="6080760" cy="4714872"/>
                    </a:xfrm>
                    <a:prstGeom prst="rect"/>
                  </pic:spPr>
                </pic:pic>
              </a:graphicData>
            </a:graphic>
          </wp:inline>
        </w:drawing>
      </w:r>
    </w:p>
    <w:p>
      <w:pPr>
        <w:pStyle w:val="FigureCaption"/>
        <w:jc w:val="center"/>
      </w:pPr>
      <w:r>
        <w:rPr>
          <w:i/>
          <w:sz w:val="18"/>
        </w:rPr>
        <w:t>Figuur 10: Generiese gebruiksgevaldiagram vir die skoolboekwinkelbestuursprogram.</w:t>
      </w:r>
    </w:p>
    <w:p w14:paraId="2538C7CE" w14:textId="77777777">
      <w:pPr>
        <w:pStyle w:val="Heading3"/>
      </w:pPr>
      <w:r>
        <w:t>Naamwoord- en werkwoordontleding</w:t>
      </w:r>
    </w:p>
    <w:tbl>
      <w:tblPr>
        <w:tblStyle w:val="TableGrid"/>
        <w:tblW w:w="0" w:type="auto"/>
        <w:jc w:val="center"/>
        <w:tblLook w:val="04A0" w:firstRow="1" w:lastRow="0" w:firstColumn="1" w:lastColumn="0" w:noHBand="0" w:noVBand="1"/>
      </w:tblPr>
      <w:tblGrid>
        <w:gridCol w:w="3434"/>
        <w:gridCol w:w="3434"/>
        <w:gridCol w:w="3434"/>
      </w:tblGrid>
      <w:tr w14:paraId="0AF2A828" w14:textId="77777777">
        <w:trPr>
          <w:jc w:val="center"/>
        </w:trPr>
        <w:tc>
          <w:tcPr>
            <w:tcW w:w="3437" w:type="dxa"/>
            <w:shd w:val="clear" w:color="auto" w:fill="A02D30"/>
            <w:tcMar>
              <w:top w:w="80" w:type="dxa"/>
              <w:left w:w="80" w:type="dxa"/>
              <w:bottom w:w="80" w:type="dxa"/>
              <w:right w:w="80" w:type="dxa"/>
            </w:tcMar>
          </w:tcPr>
          <w:p w14:paraId="0E55F2BF" w14:textId="77777777">
            <w:r>
              <w:rPr>
                <w:b/>
                <w:color w:val="FFFFFF"/>
                <w:sz w:val="17"/>
              </w:rPr>
              <w:t>Item</w:t>
            </w:r>
          </w:p>
        </w:tc>
        <w:tc>
          <w:tcPr>
            <w:tcW w:w="3437" w:type="dxa"/>
            <w:shd w:val="clear" w:color="auto" w:fill="A02D30"/>
            <w:tcMar>
              <w:top w:w="80" w:type="dxa"/>
              <w:left w:w="80" w:type="dxa"/>
              <w:bottom w:w="80" w:type="dxa"/>
              <w:right w:w="80" w:type="dxa"/>
            </w:tcMar>
          </w:tcPr>
          <w:p w14:paraId="124E32C0" w14:textId="77777777">
            <w:r>
              <w:rPr>
                <w:b/>
                <w:color w:val="FFFFFF"/>
                <w:sz w:val="17"/>
              </w:rPr>
              <w:t>Voorbeelde uit die gebruikersverhale</w:t>
            </w:r>
          </w:p>
        </w:tc>
        <w:tc>
          <w:tcPr>
            <w:tcW w:w="3437" w:type="dxa"/>
            <w:shd w:val="clear" w:color="auto" w:fill="A02D30"/>
            <w:tcMar>
              <w:top w:w="80" w:type="dxa"/>
              <w:left w:w="80" w:type="dxa"/>
              <w:bottom w:w="80" w:type="dxa"/>
              <w:right w:w="80" w:type="dxa"/>
            </w:tcMar>
          </w:tcPr>
          <w:p w14:paraId="5CFDAD6A" w14:textId="77777777">
            <w:r>
              <w:rPr>
                <w:b/>
                <w:color w:val="FFFFFF"/>
                <w:sz w:val="17"/>
              </w:rPr>
              <w:t>Betekenis vir die programontwerp</w:t>
            </w:r>
          </w:p>
        </w:tc>
      </w:tr>
      <w:tr w14:paraId="59CA34FA" w14:textId="77777777">
        <w:trPr>
          <w:jc w:val="center"/>
        </w:trPr>
        <w:tc>
          <w:tcPr>
            <w:tcW w:w="3437" w:type="dxa"/>
            <w:tcMar>
              <w:top w:w="80" w:type="dxa"/>
              <w:left w:w="80" w:type="dxa"/>
              <w:bottom w:w="80" w:type="dxa"/>
              <w:right w:w="80" w:type="dxa"/>
            </w:tcMar>
          </w:tcPr>
          <w:p w14:paraId="1A29C88C" w14:textId="77777777">
            <w:r>
              <w:rPr>
                <w:sz w:val="17"/>
              </w:rPr>
              <w:t>Selfstandige naamwoorde</w:t>
            </w:r>
          </w:p>
        </w:tc>
        <w:tc>
          <w:tcPr>
            <w:tcW w:w="3437" w:type="dxa"/>
            <w:tcMar>
              <w:top w:w="80" w:type="dxa"/>
              <w:left w:w="80" w:type="dxa"/>
              <w:bottom w:w="80" w:type="dxa"/>
              <w:right w:w="80" w:type="dxa"/>
            </w:tcMar>
          </w:tcPr>
          <w:p w14:paraId="4FFF574F" w14:textId="77777777">
            <w:r>
              <w:rPr>
                <w:sz w:val="17"/>
              </w:rPr>
              <w:t>Bestuurder, werknemer, boek, voorraadrekord, verkoop, verslag, databasis, tekslêer.</w:t>
            </w:r>
          </w:p>
        </w:tc>
        <w:tc>
          <w:tcPr>
            <w:tcW w:w="3437" w:type="dxa"/>
            <w:tcMar>
              <w:top w:w="80" w:type="dxa"/>
              <w:left w:w="80" w:type="dxa"/>
              <w:bottom w:w="80" w:type="dxa"/>
              <w:right w:w="80" w:type="dxa"/>
            </w:tcMar>
          </w:tcPr>
          <w:p w14:paraId="11C5513C" w14:textId="77777777">
            <w:r>
              <w:rPr>
                <w:sz w:val="17"/>
              </w:rPr>
              <w:t>Hierdie woorde dui die hoofdata, gebruikers en skerms aan wat in die program nodig is.</w:t>
            </w:r>
          </w:p>
        </w:tc>
      </w:tr>
      <w:tr w14:paraId="14A418A8" w14:textId="77777777">
        <w:trPr>
          <w:jc w:val="center"/>
        </w:trPr>
        <w:tc>
          <w:tcPr>
            <w:tcW w:w="3437" w:type="dxa"/>
            <w:tcMar>
              <w:top w:w="80" w:type="dxa"/>
              <w:left w:w="80" w:type="dxa"/>
              <w:bottom w:w="80" w:type="dxa"/>
              <w:right w:w="80" w:type="dxa"/>
            </w:tcMar>
          </w:tcPr>
          <w:p w14:paraId="3D5F2DEB" w14:textId="77777777">
            <w:r>
              <w:rPr>
                <w:sz w:val="17"/>
              </w:rPr>
              <w:t>Werkwoorde</w:t>
            </w:r>
          </w:p>
        </w:tc>
        <w:tc>
          <w:tcPr>
            <w:tcW w:w="3437" w:type="dxa"/>
            <w:tcMar>
              <w:top w:w="80" w:type="dxa"/>
              <w:left w:w="80" w:type="dxa"/>
              <w:bottom w:w="80" w:type="dxa"/>
              <w:right w:w="80" w:type="dxa"/>
            </w:tcMar>
          </w:tcPr>
          <w:p w14:paraId="077154B6" w14:textId="77777777">
            <w:r>
              <w:rPr>
                <w:sz w:val="17"/>
              </w:rPr>
              <w:t>Byvoeg, wysig, verwyder, kies, invoer, stoor, bereken, verminder, vertoon, skryf.</w:t>
            </w:r>
          </w:p>
        </w:tc>
        <w:tc>
          <w:tcPr>
            <w:tcW w:w="3437" w:type="dxa"/>
            <w:tcMar>
              <w:top w:w="80" w:type="dxa"/>
              <w:left w:w="80" w:type="dxa"/>
              <w:bottom w:w="80" w:type="dxa"/>
              <w:right w:w="80" w:type="dxa"/>
            </w:tcMar>
          </w:tcPr>
          <w:p w14:paraId="21CB7068" w14:textId="77777777">
            <w:r>
              <w:rPr>
                <w:sz w:val="17"/>
              </w:rPr>
              <w:t>Hierdie woorde dui die funksies en prosesse aan wat deur knoppies, metodes en databasisbewerkings uitgevoer moet word.</w:t>
            </w:r>
          </w:p>
        </w:tc>
      </w:tr>
    </w:tbl>
    <w:p w14:paraId="76529475" w14:textId="77777777">
      <w:pPr>
        <w:pStyle w:val="Heading2"/>
      </w:pPr>
      <w:bookmarkStart w:id="6" w:name="aanvaardingstoetse"/>
      <w:r>
        <w:t>Aanvaardingstoetse</w:t>
      </w:r>
      <w:bookmarkEnd w:id="6"/>
    </w:p>
    <w:p w14:paraId="59164BE1" w14:textId="77777777">
      <w:pPr>
        <w:spacing w:after="120" w:line="259" w:lineRule="auto"/>
      </w:pPr>
      <w:r>
        <w:t>Die volgende aanvaardingstoetse wys hoe die programmeerder sal weet dat die gebruikersverhale suksesvol geïmplementeer is. Die vyf toetse is direk afgelei van die twee hoofgebruikers se behoeftes.</w:t>
      </w:r>
    </w:p>
    <w:tbl>
      <w:tblPr>
        <w:tblStyle w:val="TableGrid"/>
        <w:tblW w:w="0" w:type="auto"/>
        <w:jc w:val="center"/>
        <w:tblLook w:val="04A0" w:firstRow="1" w:lastRow="0" w:firstColumn="1" w:lastColumn="0" w:noHBand="0" w:noVBand="1"/>
      </w:tblPr>
      <w:tblGrid>
        <w:gridCol w:w="2060"/>
        <w:gridCol w:w="2061"/>
        <w:gridCol w:w="2061"/>
        <w:gridCol w:w="2060"/>
        <w:gridCol w:w="2060"/>
      </w:tblGrid>
      <w:tr w14:paraId="4978544C" w14:textId="77777777">
        <w:trPr>
          <w:jc w:val="center"/>
        </w:trPr>
        <w:tc>
          <w:tcPr>
            <w:tcW w:w="2062" w:type="dxa"/>
            <w:shd w:val="clear" w:color="auto" w:fill="A02D30"/>
            <w:tcMar>
              <w:top w:w="80" w:type="dxa"/>
              <w:left w:w="80" w:type="dxa"/>
              <w:bottom w:w="80" w:type="dxa"/>
              <w:right w:w="80" w:type="dxa"/>
            </w:tcMar>
          </w:tcPr>
          <w:p w14:paraId="4769EED9" w14:textId="77777777">
            <w:r>
              <w:rPr>
                <w:b/>
                <w:color w:val="FFFFFF"/>
                <w:sz w:val="15"/>
              </w:rPr>
              <w:t>Nr.</w:t>
            </w:r>
          </w:p>
        </w:tc>
        <w:tc>
          <w:tcPr>
            <w:tcW w:w="2062" w:type="dxa"/>
            <w:shd w:val="clear" w:color="auto" w:fill="A02D30"/>
            <w:tcMar>
              <w:top w:w="80" w:type="dxa"/>
              <w:left w:w="80" w:type="dxa"/>
              <w:bottom w:w="80" w:type="dxa"/>
              <w:right w:w="80" w:type="dxa"/>
            </w:tcMar>
          </w:tcPr>
          <w:p w14:paraId="45FCDB31" w14:textId="77777777">
            <w:r>
              <w:rPr>
                <w:b/>
                <w:color w:val="FFFFFF"/>
                <w:sz w:val="15"/>
              </w:rPr>
              <w:t>Gebruikersbehoefte</w:t>
            </w:r>
          </w:p>
        </w:tc>
        <w:tc>
          <w:tcPr>
            <w:tcW w:w="2062" w:type="dxa"/>
            <w:shd w:val="clear" w:color="auto" w:fill="A02D30"/>
            <w:tcMar>
              <w:top w:w="80" w:type="dxa"/>
              <w:left w:w="80" w:type="dxa"/>
              <w:bottom w:w="80" w:type="dxa"/>
              <w:right w:w="80" w:type="dxa"/>
            </w:tcMar>
          </w:tcPr>
          <w:p w14:paraId="1071B0E8" w14:textId="77777777">
            <w:r>
              <w:rPr>
                <w:b/>
                <w:color w:val="FFFFFF"/>
                <w:sz w:val="15"/>
              </w:rPr>
              <w:t>Aanvaardingstoets</w:t>
            </w:r>
          </w:p>
        </w:tc>
        <w:tc>
          <w:tcPr>
            <w:tcW w:w="2062" w:type="dxa"/>
            <w:shd w:val="clear" w:color="auto" w:fill="A02D30"/>
            <w:tcMar>
              <w:top w:w="80" w:type="dxa"/>
              <w:left w:w="80" w:type="dxa"/>
              <w:bottom w:w="80" w:type="dxa"/>
              <w:right w:w="80" w:type="dxa"/>
            </w:tcMar>
          </w:tcPr>
          <w:p w14:paraId="749C8068" w14:textId="77777777">
            <w:r>
              <w:rPr>
                <w:b/>
                <w:color w:val="FFFFFF"/>
                <w:sz w:val="15"/>
              </w:rPr>
              <w:t>Toetsdata / aksie</w:t>
            </w:r>
          </w:p>
        </w:tc>
        <w:tc>
          <w:tcPr>
            <w:tcW w:w="2062" w:type="dxa"/>
            <w:shd w:val="clear" w:color="auto" w:fill="A02D30"/>
            <w:tcMar>
              <w:top w:w="80" w:type="dxa"/>
              <w:left w:w="80" w:type="dxa"/>
              <w:bottom w:w="80" w:type="dxa"/>
              <w:right w:w="80" w:type="dxa"/>
            </w:tcMar>
          </w:tcPr>
          <w:p w14:paraId="32F7049A" w14:textId="77777777">
            <w:r>
              <w:rPr>
                <w:b/>
                <w:color w:val="FFFFFF"/>
                <w:sz w:val="15"/>
              </w:rPr>
              <w:t>Verwagte resultaat</w:t>
            </w:r>
          </w:p>
        </w:tc>
      </w:tr>
      <w:tr w14:paraId="16DDC913" w14:textId="77777777">
        <w:trPr>
          <w:jc w:val="center"/>
        </w:trPr>
        <w:tc>
          <w:tcPr>
            <w:tcW w:w="2062" w:type="dxa"/>
            <w:tcMar>
              <w:top w:w="80" w:type="dxa"/>
              <w:left w:w="80" w:type="dxa"/>
              <w:bottom w:w="80" w:type="dxa"/>
              <w:right w:w="80" w:type="dxa"/>
            </w:tcMar>
          </w:tcPr>
          <w:p w14:paraId="2846C4F9" w14:textId="77777777">
            <w:r>
              <w:rPr>
                <w:sz w:val="15"/>
              </w:rPr>
              <w:t>1</w:t>
            </w:r>
          </w:p>
        </w:tc>
        <w:tc>
          <w:tcPr>
            <w:tcW w:w="2062" w:type="dxa"/>
            <w:tcMar>
              <w:top w:w="80" w:type="dxa"/>
              <w:left w:w="80" w:type="dxa"/>
              <w:bottom w:w="80" w:type="dxa"/>
              <w:right w:w="80" w:type="dxa"/>
            </w:tcMar>
          </w:tcPr>
          <w:p w14:paraId="3DFF445F" w14:textId="77777777">
            <w:r>
              <w:rPr>
                <w:sz w:val="15"/>
              </w:rPr>
              <w:t>Bestuurder moet boeke kan byvoeg.</w:t>
            </w:r>
          </w:p>
        </w:tc>
        <w:tc>
          <w:tcPr>
            <w:tcW w:w="2062" w:type="dxa"/>
            <w:tcMar>
              <w:top w:w="80" w:type="dxa"/>
              <w:left w:w="80" w:type="dxa"/>
              <w:bottom w:w="80" w:type="dxa"/>
              <w:right w:w="80" w:type="dxa"/>
            </w:tcMar>
          </w:tcPr>
          <w:p w14:paraId="04EEC808" w14:textId="77777777">
            <w:r>
              <w:rPr>
                <w:sz w:val="15"/>
              </w:rPr>
              <w:t>Verifieer dat ’n nuwe boekrekord gestoor word wanneer alle verpligte velde geldig is.</w:t>
            </w:r>
          </w:p>
        </w:tc>
        <w:tc>
          <w:tcPr>
            <w:tcW w:w="2062" w:type="dxa"/>
            <w:tcMar>
              <w:top w:w="80" w:type="dxa"/>
              <w:left w:w="80" w:type="dxa"/>
              <w:bottom w:w="80" w:type="dxa"/>
              <w:right w:w="80" w:type="dxa"/>
            </w:tcMar>
          </w:tcPr>
          <w:p w14:paraId="577C9460" w14:textId="77777777">
            <w:r>
              <w:rPr>
                <w:sz w:val="15"/>
              </w:rPr>
              <w:t>Vul boekkode, titel, graad, vak, prys en voorraad in en klik “Voeg by”.</w:t>
            </w:r>
          </w:p>
        </w:tc>
        <w:tc>
          <w:tcPr>
            <w:tcW w:w="2062" w:type="dxa"/>
            <w:tcMar>
              <w:top w:w="80" w:type="dxa"/>
              <w:left w:w="80" w:type="dxa"/>
              <w:bottom w:w="80" w:type="dxa"/>
              <w:right w:w="80" w:type="dxa"/>
            </w:tcMar>
          </w:tcPr>
          <w:p w14:paraId="61550CED" w14:textId="77777777">
            <w:r>
              <w:rPr>
                <w:sz w:val="15"/>
              </w:rPr>
              <w:t>Die boek verskyn in die DBGrid en word in tblBoeke gestoor.</w:t>
            </w:r>
          </w:p>
        </w:tc>
      </w:tr>
      <w:tr w14:paraId="069CCFE3" w14:textId="77777777">
        <w:trPr>
          <w:jc w:val="center"/>
        </w:trPr>
        <w:tc>
          <w:tcPr>
            <w:tcW w:w="2062" w:type="dxa"/>
            <w:tcMar>
              <w:top w:w="80" w:type="dxa"/>
              <w:left w:w="80" w:type="dxa"/>
              <w:bottom w:w="80" w:type="dxa"/>
              <w:right w:w="80" w:type="dxa"/>
            </w:tcMar>
          </w:tcPr>
          <w:p w14:paraId="5577A3BC" w14:textId="77777777">
            <w:r>
              <w:rPr>
                <w:sz w:val="15"/>
              </w:rPr>
              <w:t>2</w:t>
            </w:r>
          </w:p>
        </w:tc>
        <w:tc>
          <w:tcPr>
            <w:tcW w:w="2062" w:type="dxa"/>
            <w:tcMar>
              <w:top w:w="80" w:type="dxa"/>
              <w:left w:w="80" w:type="dxa"/>
              <w:bottom w:w="80" w:type="dxa"/>
              <w:right w:w="80" w:type="dxa"/>
            </w:tcMar>
          </w:tcPr>
          <w:p w14:paraId="69D14839" w14:textId="77777777">
            <w:r>
              <w:rPr>
                <w:sz w:val="15"/>
              </w:rPr>
              <w:t>Bestuurder moet voorraad kan wysig.</w:t>
            </w:r>
          </w:p>
        </w:tc>
        <w:tc>
          <w:tcPr>
            <w:tcW w:w="2062" w:type="dxa"/>
            <w:tcMar>
              <w:top w:w="80" w:type="dxa"/>
              <w:left w:w="80" w:type="dxa"/>
              <w:bottom w:w="80" w:type="dxa"/>
              <w:right w:w="80" w:type="dxa"/>
            </w:tcMar>
          </w:tcPr>
          <w:p w14:paraId="1CCCA640" w14:textId="77777777">
            <w:r>
              <w:rPr>
                <w:sz w:val="15"/>
              </w:rPr>
              <w:t>Verifieer dat bestaande boekbesonderhede opgedateer kan word.</w:t>
            </w:r>
          </w:p>
        </w:tc>
        <w:tc>
          <w:tcPr>
            <w:tcW w:w="2062" w:type="dxa"/>
            <w:tcMar>
              <w:top w:w="80" w:type="dxa"/>
              <w:left w:w="80" w:type="dxa"/>
              <w:bottom w:w="80" w:type="dxa"/>
              <w:right w:w="80" w:type="dxa"/>
            </w:tcMar>
          </w:tcPr>
          <w:p w14:paraId="72129C2B" w14:textId="77777777">
            <w:r>
              <w:rPr>
                <w:sz w:val="15"/>
              </w:rPr>
              <w:t>Kies ’n boek, verander prys of voorraad en klik “Wysig”.</w:t>
            </w:r>
          </w:p>
        </w:tc>
        <w:tc>
          <w:tcPr>
            <w:tcW w:w="2062" w:type="dxa"/>
            <w:tcMar>
              <w:top w:w="80" w:type="dxa"/>
              <w:left w:w="80" w:type="dxa"/>
              <w:bottom w:w="80" w:type="dxa"/>
              <w:right w:w="80" w:type="dxa"/>
            </w:tcMar>
          </w:tcPr>
          <w:p w14:paraId="4EFE234B" w14:textId="77777777">
            <w:r>
              <w:rPr>
                <w:sz w:val="15"/>
              </w:rPr>
              <w:t>Die nuwe waardes word in die databasis gestoor en op die skerm gewys.</w:t>
            </w:r>
          </w:p>
        </w:tc>
      </w:tr>
      <w:tr w14:paraId="5BF50C19" w14:textId="77777777">
        <w:trPr>
          <w:jc w:val="center"/>
        </w:trPr>
        <w:tc>
          <w:tcPr>
            <w:tcW w:w="2062" w:type="dxa"/>
            <w:tcMar>
              <w:top w:w="80" w:type="dxa"/>
              <w:left w:w="80" w:type="dxa"/>
              <w:bottom w:w="80" w:type="dxa"/>
              <w:right w:w="80" w:type="dxa"/>
            </w:tcMar>
          </w:tcPr>
          <w:p w14:paraId="48DFF08F" w14:textId="77777777">
            <w:r>
              <w:rPr>
                <w:sz w:val="15"/>
              </w:rPr>
              <w:t>3</w:t>
            </w:r>
          </w:p>
        </w:tc>
        <w:tc>
          <w:tcPr>
            <w:tcW w:w="2062" w:type="dxa"/>
            <w:tcMar>
              <w:top w:w="80" w:type="dxa"/>
              <w:left w:w="80" w:type="dxa"/>
              <w:bottom w:w="80" w:type="dxa"/>
              <w:right w:w="80" w:type="dxa"/>
            </w:tcMar>
          </w:tcPr>
          <w:p w14:paraId="521C8786" w14:textId="77777777">
            <w:r>
              <w:rPr>
                <w:sz w:val="15"/>
              </w:rPr>
              <w:t>Werknemer moet verkope kan vaslê.</w:t>
            </w:r>
          </w:p>
        </w:tc>
        <w:tc>
          <w:tcPr>
            <w:tcW w:w="2062" w:type="dxa"/>
            <w:tcMar>
              <w:top w:w="80" w:type="dxa"/>
              <w:left w:w="80" w:type="dxa"/>
              <w:bottom w:w="80" w:type="dxa"/>
              <w:right w:w="80" w:type="dxa"/>
            </w:tcMar>
          </w:tcPr>
          <w:p w14:paraId="2B87F6E6" w14:textId="77777777">
            <w:r>
              <w:rPr>
                <w:sz w:val="15"/>
              </w:rPr>
              <w:t>Verifieer dat ’n verkoop gestoor word wanneer ’n geldige boek en hoeveelheid gekies is.</w:t>
            </w:r>
          </w:p>
        </w:tc>
        <w:tc>
          <w:tcPr>
            <w:tcW w:w="2062" w:type="dxa"/>
            <w:tcMar>
              <w:top w:w="80" w:type="dxa"/>
              <w:left w:w="80" w:type="dxa"/>
              <w:bottom w:w="80" w:type="dxa"/>
              <w:right w:w="80" w:type="dxa"/>
            </w:tcMar>
          </w:tcPr>
          <w:p w14:paraId="1A179984" w14:textId="77777777">
            <w:r>
              <w:rPr>
                <w:sz w:val="15"/>
              </w:rPr>
              <w:t>Kies ’n boek, voer ’n geldige hoeveelheid in en klik “Stoor verkoop”.</w:t>
            </w:r>
          </w:p>
        </w:tc>
        <w:tc>
          <w:tcPr>
            <w:tcW w:w="2062" w:type="dxa"/>
            <w:tcMar>
              <w:top w:w="80" w:type="dxa"/>
              <w:left w:w="80" w:type="dxa"/>
              <w:bottom w:w="80" w:type="dxa"/>
              <w:right w:w="80" w:type="dxa"/>
            </w:tcMar>
          </w:tcPr>
          <w:p w14:paraId="16692D21" w14:textId="77777777">
            <w:r>
              <w:rPr>
                <w:sz w:val="15"/>
              </w:rPr>
              <w:t>’n Rekord word in tblVerkope gestoor en die verkoop word bevestig.</w:t>
            </w:r>
          </w:p>
        </w:tc>
      </w:tr>
      <w:tr w14:paraId="1AA101C3" w14:textId="77777777">
        <w:trPr>
          <w:jc w:val="center"/>
        </w:trPr>
        <w:tc>
          <w:tcPr>
            <w:tcW w:w="2062" w:type="dxa"/>
            <w:tcMar>
              <w:top w:w="80" w:type="dxa"/>
              <w:left w:w="80" w:type="dxa"/>
              <w:bottom w:w="80" w:type="dxa"/>
              <w:right w:w="80" w:type="dxa"/>
            </w:tcMar>
          </w:tcPr>
          <w:p w14:paraId="62DE155D" w14:textId="77777777">
            <w:r>
              <w:rPr>
                <w:sz w:val="15"/>
              </w:rPr>
              <w:t>4</w:t>
            </w:r>
          </w:p>
        </w:tc>
        <w:tc>
          <w:tcPr>
            <w:tcW w:w="2062" w:type="dxa"/>
            <w:tcMar>
              <w:top w:w="80" w:type="dxa"/>
              <w:left w:w="80" w:type="dxa"/>
              <w:bottom w:w="80" w:type="dxa"/>
              <w:right w:w="80" w:type="dxa"/>
            </w:tcMar>
          </w:tcPr>
          <w:p w14:paraId="7CE67B68" w14:textId="77777777">
            <w:r>
              <w:rPr>
                <w:sz w:val="15"/>
              </w:rPr>
              <w:t>Voorraad moet outomaties verminder.</w:t>
            </w:r>
          </w:p>
        </w:tc>
        <w:tc>
          <w:tcPr>
            <w:tcW w:w="2062" w:type="dxa"/>
            <w:tcMar>
              <w:top w:w="80" w:type="dxa"/>
              <w:left w:w="80" w:type="dxa"/>
              <w:bottom w:w="80" w:type="dxa"/>
              <w:right w:w="80" w:type="dxa"/>
            </w:tcMar>
          </w:tcPr>
          <w:p w14:paraId="311930D4" w14:textId="77777777">
            <w:r>
              <w:rPr>
                <w:sz w:val="15"/>
              </w:rPr>
              <w:t>Verifieer dat voorraad verminder na ’n suksesvolle verkoop.</w:t>
            </w:r>
          </w:p>
        </w:tc>
        <w:tc>
          <w:tcPr>
            <w:tcW w:w="2062" w:type="dxa"/>
            <w:tcMar>
              <w:top w:w="80" w:type="dxa"/>
              <w:left w:w="80" w:type="dxa"/>
              <w:bottom w:w="80" w:type="dxa"/>
              <w:right w:w="80" w:type="dxa"/>
            </w:tcMar>
          </w:tcPr>
          <w:p w14:paraId="2E730C29" w14:textId="77777777">
            <w:r>
              <w:rPr>
                <w:sz w:val="15"/>
              </w:rPr>
              <w:t>Verkoop 2 boeke waar voorraad 10 is.</w:t>
            </w:r>
          </w:p>
        </w:tc>
        <w:tc>
          <w:tcPr>
            <w:tcW w:w="2062" w:type="dxa"/>
            <w:tcMar>
              <w:top w:w="80" w:type="dxa"/>
              <w:left w:w="80" w:type="dxa"/>
              <w:bottom w:w="80" w:type="dxa"/>
              <w:right w:w="80" w:type="dxa"/>
            </w:tcMar>
          </w:tcPr>
          <w:p w14:paraId="0EA63DE4" w14:textId="77777777">
            <w:r>
              <w:rPr>
                <w:sz w:val="15"/>
              </w:rPr>
              <w:t>Voorraad verander na 8 en die nuwe waarde word op die voorraadskerm gewys.</w:t>
            </w:r>
          </w:p>
        </w:tc>
      </w:tr>
      <w:tr w14:paraId="7B02936E" w14:textId="77777777">
        <w:trPr>
          <w:jc w:val="center"/>
        </w:trPr>
        <w:tc>
          <w:tcPr>
            <w:tcW w:w="2062" w:type="dxa"/>
            <w:tcMar>
              <w:top w:w="80" w:type="dxa"/>
              <w:left w:w="80" w:type="dxa"/>
              <w:bottom w:w="80" w:type="dxa"/>
              <w:right w:w="80" w:type="dxa"/>
            </w:tcMar>
          </w:tcPr>
          <w:p w14:paraId="2DCD5694" w14:textId="77777777">
            <w:r>
              <w:rPr>
                <w:sz w:val="15"/>
              </w:rPr>
              <w:t>5</w:t>
            </w:r>
          </w:p>
        </w:tc>
        <w:tc>
          <w:tcPr>
            <w:tcW w:w="2062" w:type="dxa"/>
            <w:tcMar>
              <w:top w:w="80" w:type="dxa"/>
              <w:left w:w="80" w:type="dxa"/>
              <w:bottom w:w="80" w:type="dxa"/>
              <w:right w:w="80" w:type="dxa"/>
            </w:tcMar>
          </w:tcPr>
          <w:p w14:paraId="397F4335" w14:textId="77777777">
            <w:r>
              <w:rPr>
                <w:sz w:val="15"/>
              </w:rPr>
              <w:t>Bestuurder moet lae voorraad kan sien.</w:t>
            </w:r>
          </w:p>
        </w:tc>
        <w:tc>
          <w:tcPr>
            <w:tcW w:w="2062" w:type="dxa"/>
            <w:tcMar>
              <w:top w:w="80" w:type="dxa"/>
              <w:left w:w="80" w:type="dxa"/>
              <w:bottom w:w="80" w:type="dxa"/>
              <w:right w:w="80" w:type="dxa"/>
            </w:tcMar>
          </w:tcPr>
          <w:p w14:paraId="6242211E" w14:textId="77777777">
            <w:r>
              <w:rPr>
                <w:sz w:val="15"/>
              </w:rPr>
              <w:t>Verifieer dat boeke onder minimum voorraad in ’n verslag verskyn.</w:t>
            </w:r>
          </w:p>
        </w:tc>
        <w:tc>
          <w:tcPr>
            <w:tcW w:w="2062" w:type="dxa"/>
            <w:tcMar>
              <w:top w:w="80" w:type="dxa"/>
              <w:left w:w="80" w:type="dxa"/>
              <w:bottom w:w="80" w:type="dxa"/>
              <w:right w:w="80" w:type="dxa"/>
            </w:tcMar>
          </w:tcPr>
          <w:p w14:paraId="1DFD6613" w14:textId="77777777">
            <w:r>
              <w:rPr>
                <w:sz w:val="15"/>
              </w:rPr>
              <w:t>Klik “Wys lae voorraad”.</w:t>
            </w:r>
          </w:p>
        </w:tc>
        <w:tc>
          <w:tcPr>
            <w:tcW w:w="2062" w:type="dxa"/>
            <w:tcMar>
              <w:top w:w="80" w:type="dxa"/>
              <w:left w:w="80" w:type="dxa"/>
              <w:bottom w:w="80" w:type="dxa"/>
              <w:right w:w="80" w:type="dxa"/>
            </w:tcMar>
          </w:tcPr>
          <w:p w14:paraId="1D41A924" w14:textId="77777777">
            <w:r>
              <w:rPr>
                <w:sz w:val="15"/>
              </w:rPr>
              <w:t xml:space="preserve">Alle boeke waar voorraad minder of gelyk aan minimum voorraad is, word </w:t>
            </w:r>
            <w:r>
              <w:rPr>
                <w:sz w:val="15"/>
              </w:rPr>
              <w:lastRenderedPageBreak/>
              <w:t>vertoon of na ’n tekslêer geskryf.</w:t>
            </w:r>
          </w:p>
        </w:tc>
      </w:tr>
    </w:tbl>
    <w:p w14:paraId="2CDEDC7F" w14:textId="77777777">
      <w:pPr>
        <w:pStyle w:val="Heading1"/>
      </w:pPr>
      <w:bookmarkStart w:id="7" w:name="taak_2"/>
      <w:r>
        <w:lastRenderedPageBreak/>
        <w:t>Taak 2: Datawoordeboek</w:t>
      </w:r>
      <w:bookmarkEnd w:id="7"/>
    </w:p>
    <w:p w14:paraId="7CBDBF96" w14:textId="77777777">
      <w:pPr>
        <w:spacing w:after="120" w:line="259" w:lineRule="auto"/>
      </w:pPr>
      <w:r>
        <w:t>Die datawoordeboek beskryf die beplande veranderlikes, komponente en datastrukture wat in die Delphi-program gebruik sal word. Die doel is om te wys dat die program vooraf logies beplan is en dat elke veranderlike of komponent ’n duidelike doel het.</w:t>
      </w:r>
    </w:p>
    <w:p w14:paraId="166BDA53" w14:textId="77777777">
      <w:pPr>
        <w:pStyle w:val="Heading2"/>
      </w:pPr>
      <w:bookmarkStart w:id="8" w:name="veranderlikes"/>
      <w:r>
        <w:t>2.1 Veranderlikes</w:t>
      </w:r>
      <w:bookmarkEnd w:id="8"/>
    </w:p>
    <w:tbl>
      <w:tblPr>
        <w:tblStyle w:val="TableGrid"/>
        <w:tblW w:w="0" w:type="auto"/>
        <w:jc w:val="center"/>
        <w:tblLook w:val="04A0" w:firstRow="1" w:lastRow="0" w:firstColumn="1" w:lastColumn="0" w:noHBand="0" w:noVBand="1"/>
      </w:tblPr>
      <w:tblGrid>
        <w:gridCol w:w="2061"/>
        <w:gridCol w:w="2060"/>
        <w:gridCol w:w="2060"/>
        <w:gridCol w:w="2060"/>
        <w:gridCol w:w="2061"/>
      </w:tblGrid>
      <w:tr w14:paraId="741D0D90" w14:textId="77777777">
        <w:trPr>
          <w:jc w:val="center"/>
        </w:trPr>
        <w:tc>
          <w:tcPr>
            <w:tcW w:w="2062" w:type="dxa"/>
            <w:shd w:val="clear" w:color="auto" w:fill="A02D30"/>
            <w:tcMar>
              <w:top w:w="80" w:type="dxa"/>
              <w:left w:w="80" w:type="dxa"/>
              <w:bottom w:w="80" w:type="dxa"/>
              <w:right w:w="80" w:type="dxa"/>
            </w:tcMar>
          </w:tcPr>
          <w:p w14:paraId="42A36D4E" w14:textId="77777777">
            <w:r>
              <w:rPr>
                <w:b/>
                <w:color w:val="FFFFFF"/>
                <w:sz w:val="15"/>
              </w:rPr>
              <w:t>Naam</w:t>
            </w:r>
          </w:p>
        </w:tc>
        <w:tc>
          <w:tcPr>
            <w:tcW w:w="2062" w:type="dxa"/>
            <w:shd w:val="clear" w:color="auto" w:fill="A02D30"/>
            <w:tcMar>
              <w:top w:w="80" w:type="dxa"/>
              <w:left w:w="80" w:type="dxa"/>
              <w:bottom w:w="80" w:type="dxa"/>
              <w:right w:w="80" w:type="dxa"/>
            </w:tcMar>
          </w:tcPr>
          <w:p w14:paraId="12A52A4C" w14:textId="77777777">
            <w:r>
              <w:rPr>
                <w:b/>
                <w:color w:val="FFFFFF"/>
                <w:sz w:val="15"/>
              </w:rPr>
              <w:t>Datatipe</w:t>
            </w:r>
          </w:p>
        </w:tc>
        <w:tc>
          <w:tcPr>
            <w:tcW w:w="2062" w:type="dxa"/>
            <w:shd w:val="clear" w:color="auto" w:fill="A02D30"/>
            <w:tcMar>
              <w:top w:w="80" w:type="dxa"/>
              <w:left w:w="80" w:type="dxa"/>
              <w:bottom w:w="80" w:type="dxa"/>
              <w:right w:w="80" w:type="dxa"/>
            </w:tcMar>
          </w:tcPr>
          <w:p w14:paraId="65545ABB" w14:textId="77777777">
            <w:r>
              <w:rPr>
                <w:b/>
                <w:color w:val="FFFFFF"/>
                <w:sz w:val="15"/>
              </w:rPr>
              <w:t>Plaaslik / Globaal</w:t>
            </w:r>
          </w:p>
        </w:tc>
        <w:tc>
          <w:tcPr>
            <w:tcW w:w="2062" w:type="dxa"/>
            <w:shd w:val="clear" w:color="auto" w:fill="A02D30"/>
            <w:tcMar>
              <w:top w:w="80" w:type="dxa"/>
              <w:left w:w="80" w:type="dxa"/>
              <w:bottom w:w="80" w:type="dxa"/>
              <w:right w:w="80" w:type="dxa"/>
            </w:tcMar>
          </w:tcPr>
          <w:p w14:paraId="7029AFD1" w14:textId="77777777">
            <w:r>
              <w:rPr>
                <w:b/>
                <w:color w:val="FFFFFF"/>
                <w:sz w:val="15"/>
              </w:rPr>
              <w:t>Waar gebruik</w:t>
            </w:r>
          </w:p>
        </w:tc>
        <w:tc>
          <w:tcPr>
            <w:tcW w:w="2062" w:type="dxa"/>
            <w:shd w:val="clear" w:color="auto" w:fill="A02D30"/>
            <w:tcMar>
              <w:top w:w="80" w:type="dxa"/>
              <w:left w:w="80" w:type="dxa"/>
              <w:bottom w:w="80" w:type="dxa"/>
              <w:right w:w="80" w:type="dxa"/>
            </w:tcMar>
          </w:tcPr>
          <w:p w14:paraId="0A4AD6BF" w14:textId="77777777">
            <w:r>
              <w:rPr>
                <w:b/>
                <w:color w:val="FFFFFF"/>
                <w:sz w:val="15"/>
              </w:rPr>
              <w:t>Doel</w:t>
            </w:r>
          </w:p>
        </w:tc>
      </w:tr>
      <w:tr w14:paraId="64DEF145" w14:textId="77777777">
        <w:trPr>
          <w:jc w:val="center"/>
        </w:trPr>
        <w:tc>
          <w:tcPr>
            <w:tcW w:w="2062" w:type="dxa"/>
            <w:tcMar>
              <w:top w:w="80" w:type="dxa"/>
              <w:left w:w="80" w:type="dxa"/>
              <w:bottom w:w="80" w:type="dxa"/>
              <w:right w:w="80" w:type="dxa"/>
            </w:tcMar>
          </w:tcPr>
          <w:p w14:paraId="199E45A6" w14:textId="77777777">
            <w:r>
              <w:rPr>
                <w:sz w:val="15"/>
              </w:rPr>
              <w:t>sBoekKode</w:t>
            </w:r>
          </w:p>
        </w:tc>
        <w:tc>
          <w:tcPr>
            <w:tcW w:w="2062" w:type="dxa"/>
            <w:tcMar>
              <w:top w:w="80" w:type="dxa"/>
              <w:left w:w="80" w:type="dxa"/>
              <w:bottom w:w="80" w:type="dxa"/>
              <w:right w:w="80" w:type="dxa"/>
            </w:tcMar>
          </w:tcPr>
          <w:p w14:paraId="67E2C05A" w14:textId="77777777">
            <w:r>
              <w:rPr>
                <w:sz w:val="15"/>
              </w:rPr>
              <w:t>String</w:t>
            </w:r>
          </w:p>
        </w:tc>
        <w:tc>
          <w:tcPr>
            <w:tcW w:w="2062" w:type="dxa"/>
            <w:tcMar>
              <w:top w:w="80" w:type="dxa"/>
              <w:left w:w="80" w:type="dxa"/>
              <w:bottom w:w="80" w:type="dxa"/>
              <w:right w:w="80" w:type="dxa"/>
            </w:tcMar>
          </w:tcPr>
          <w:p w14:paraId="00FA2EBE" w14:textId="77777777">
            <w:r>
              <w:rPr>
                <w:sz w:val="15"/>
              </w:rPr>
              <w:t>Plaaslik</w:t>
            </w:r>
          </w:p>
        </w:tc>
        <w:tc>
          <w:tcPr>
            <w:tcW w:w="2062" w:type="dxa"/>
            <w:tcMar>
              <w:top w:w="80" w:type="dxa"/>
              <w:left w:w="80" w:type="dxa"/>
              <w:bottom w:w="80" w:type="dxa"/>
              <w:right w:w="80" w:type="dxa"/>
            </w:tcMar>
          </w:tcPr>
          <w:p w14:paraId="18DFCDAC" w14:textId="77777777">
            <w:r>
              <w:rPr>
                <w:sz w:val="15"/>
              </w:rPr>
              <w:t>frmVoorraad</w:t>
            </w:r>
          </w:p>
        </w:tc>
        <w:tc>
          <w:tcPr>
            <w:tcW w:w="2062" w:type="dxa"/>
            <w:tcMar>
              <w:top w:w="80" w:type="dxa"/>
              <w:left w:w="80" w:type="dxa"/>
              <w:bottom w:w="80" w:type="dxa"/>
              <w:right w:w="80" w:type="dxa"/>
            </w:tcMar>
          </w:tcPr>
          <w:p w14:paraId="5CE1FE20" w14:textId="77777777">
            <w:r>
              <w:rPr>
                <w:sz w:val="15"/>
              </w:rPr>
              <w:t>Stoor die boekkode wat die gebruiker invoer.</w:t>
            </w:r>
          </w:p>
        </w:tc>
      </w:tr>
      <w:tr w14:paraId="34B7044B" w14:textId="77777777">
        <w:trPr>
          <w:jc w:val="center"/>
        </w:trPr>
        <w:tc>
          <w:tcPr>
            <w:tcW w:w="2062" w:type="dxa"/>
            <w:tcMar>
              <w:top w:w="80" w:type="dxa"/>
              <w:left w:w="80" w:type="dxa"/>
              <w:bottom w:w="80" w:type="dxa"/>
              <w:right w:w="80" w:type="dxa"/>
            </w:tcMar>
          </w:tcPr>
          <w:p w14:paraId="57DACBEA" w14:textId="77777777">
            <w:r>
              <w:rPr>
                <w:sz w:val="15"/>
              </w:rPr>
              <w:t>sTitel</w:t>
            </w:r>
          </w:p>
        </w:tc>
        <w:tc>
          <w:tcPr>
            <w:tcW w:w="2062" w:type="dxa"/>
            <w:tcMar>
              <w:top w:w="80" w:type="dxa"/>
              <w:left w:w="80" w:type="dxa"/>
              <w:bottom w:w="80" w:type="dxa"/>
              <w:right w:w="80" w:type="dxa"/>
            </w:tcMar>
          </w:tcPr>
          <w:p w14:paraId="7FCDC6C4" w14:textId="77777777">
            <w:r>
              <w:rPr>
                <w:sz w:val="15"/>
              </w:rPr>
              <w:t>String</w:t>
            </w:r>
          </w:p>
        </w:tc>
        <w:tc>
          <w:tcPr>
            <w:tcW w:w="2062" w:type="dxa"/>
            <w:tcMar>
              <w:top w:w="80" w:type="dxa"/>
              <w:left w:w="80" w:type="dxa"/>
              <w:bottom w:w="80" w:type="dxa"/>
              <w:right w:w="80" w:type="dxa"/>
            </w:tcMar>
          </w:tcPr>
          <w:p w14:paraId="144F4996" w14:textId="77777777">
            <w:r>
              <w:rPr>
                <w:sz w:val="15"/>
              </w:rPr>
              <w:t>Plaaslik</w:t>
            </w:r>
          </w:p>
        </w:tc>
        <w:tc>
          <w:tcPr>
            <w:tcW w:w="2062" w:type="dxa"/>
            <w:tcMar>
              <w:top w:w="80" w:type="dxa"/>
              <w:left w:w="80" w:type="dxa"/>
              <w:bottom w:w="80" w:type="dxa"/>
              <w:right w:w="80" w:type="dxa"/>
            </w:tcMar>
          </w:tcPr>
          <w:p w14:paraId="40C6C70D" w14:textId="77777777">
            <w:r>
              <w:rPr>
                <w:sz w:val="15"/>
              </w:rPr>
              <w:t>frmVoorraad</w:t>
            </w:r>
          </w:p>
        </w:tc>
        <w:tc>
          <w:tcPr>
            <w:tcW w:w="2062" w:type="dxa"/>
            <w:tcMar>
              <w:top w:w="80" w:type="dxa"/>
              <w:left w:w="80" w:type="dxa"/>
              <w:bottom w:w="80" w:type="dxa"/>
              <w:right w:w="80" w:type="dxa"/>
            </w:tcMar>
          </w:tcPr>
          <w:p w14:paraId="24CF031C" w14:textId="77777777">
            <w:r>
              <w:rPr>
                <w:sz w:val="15"/>
              </w:rPr>
              <w:t>Stoor die boektitel tydens byvoeging of wysiging.</w:t>
            </w:r>
          </w:p>
        </w:tc>
      </w:tr>
      <w:tr w14:paraId="050DDE4F" w14:textId="77777777">
        <w:trPr>
          <w:jc w:val="center"/>
        </w:trPr>
        <w:tc>
          <w:tcPr>
            <w:tcW w:w="2062" w:type="dxa"/>
            <w:tcMar>
              <w:top w:w="80" w:type="dxa"/>
              <w:left w:w="80" w:type="dxa"/>
              <w:bottom w:w="80" w:type="dxa"/>
              <w:right w:w="80" w:type="dxa"/>
            </w:tcMar>
          </w:tcPr>
          <w:p w14:paraId="6C2C70C8" w14:textId="77777777">
            <w:r>
              <w:rPr>
                <w:sz w:val="15"/>
              </w:rPr>
              <w:t>sVak</w:t>
            </w:r>
          </w:p>
        </w:tc>
        <w:tc>
          <w:tcPr>
            <w:tcW w:w="2062" w:type="dxa"/>
            <w:tcMar>
              <w:top w:w="80" w:type="dxa"/>
              <w:left w:w="80" w:type="dxa"/>
              <w:bottom w:w="80" w:type="dxa"/>
              <w:right w:w="80" w:type="dxa"/>
            </w:tcMar>
          </w:tcPr>
          <w:p w14:paraId="7FEFAA0E" w14:textId="77777777">
            <w:r>
              <w:rPr>
                <w:sz w:val="15"/>
              </w:rPr>
              <w:t>String</w:t>
            </w:r>
          </w:p>
        </w:tc>
        <w:tc>
          <w:tcPr>
            <w:tcW w:w="2062" w:type="dxa"/>
            <w:tcMar>
              <w:top w:w="80" w:type="dxa"/>
              <w:left w:w="80" w:type="dxa"/>
              <w:bottom w:w="80" w:type="dxa"/>
              <w:right w:w="80" w:type="dxa"/>
            </w:tcMar>
          </w:tcPr>
          <w:p w14:paraId="285BCF9A" w14:textId="77777777">
            <w:r>
              <w:rPr>
                <w:sz w:val="15"/>
              </w:rPr>
              <w:t>Plaaslik</w:t>
            </w:r>
          </w:p>
        </w:tc>
        <w:tc>
          <w:tcPr>
            <w:tcW w:w="2062" w:type="dxa"/>
            <w:tcMar>
              <w:top w:w="80" w:type="dxa"/>
              <w:left w:w="80" w:type="dxa"/>
              <w:bottom w:w="80" w:type="dxa"/>
              <w:right w:w="80" w:type="dxa"/>
            </w:tcMar>
          </w:tcPr>
          <w:p w14:paraId="65380BCD" w14:textId="77777777">
            <w:r>
              <w:rPr>
                <w:sz w:val="15"/>
              </w:rPr>
              <w:t>frmVoorraad</w:t>
            </w:r>
          </w:p>
        </w:tc>
        <w:tc>
          <w:tcPr>
            <w:tcW w:w="2062" w:type="dxa"/>
            <w:tcMar>
              <w:top w:w="80" w:type="dxa"/>
              <w:left w:w="80" w:type="dxa"/>
              <w:bottom w:w="80" w:type="dxa"/>
              <w:right w:w="80" w:type="dxa"/>
            </w:tcMar>
          </w:tcPr>
          <w:p w14:paraId="3229B4E7" w14:textId="77777777">
            <w:r>
              <w:rPr>
                <w:sz w:val="15"/>
              </w:rPr>
              <w:t>Stoor die vak of kategorie van die boek.</w:t>
            </w:r>
          </w:p>
        </w:tc>
      </w:tr>
      <w:tr w14:paraId="4BE59F32" w14:textId="77777777">
        <w:trPr>
          <w:jc w:val="center"/>
        </w:trPr>
        <w:tc>
          <w:tcPr>
            <w:tcW w:w="2062" w:type="dxa"/>
            <w:tcMar>
              <w:top w:w="80" w:type="dxa"/>
              <w:left w:w="80" w:type="dxa"/>
              <w:bottom w:w="80" w:type="dxa"/>
              <w:right w:w="80" w:type="dxa"/>
            </w:tcMar>
          </w:tcPr>
          <w:p w14:paraId="00162EC1" w14:textId="77777777">
            <w:r>
              <w:rPr>
                <w:sz w:val="15"/>
              </w:rPr>
              <w:t>iGraad</w:t>
            </w:r>
          </w:p>
        </w:tc>
        <w:tc>
          <w:tcPr>
            <w:tcW w:w="2062" w:type="dxa"/>
            <w:tcMar>
              <w:top w:w="80" w:type="dxa"/>
              <w:left w:w="80" w:type="dxa"/>
              <w:bottom w:w="80" w:type="dxa"/>
              <w:right w:w="80" w:type="dxa"/>
            </w:tcMar>
          </w:tcPr>
          <w:p w14:paraId="6E0C6279" w14:textId="77777777">
            <w:r>
              <w:rPr>
                <w:sz w:val="15"/>
              </w:rPr>
              <w:t>Integer</w:t>
            </w:r>
          </w:p>
        </w:tc>
        <w:tc>
          <w:tcPr>
            <w:tcW w:w="2062" w:type="dxa"/>
            <w:tcMar>
              <w:top w:w="80" w:type="dxa"/>
              <w:left w:w="80" w:type="dxa"/>
              <w:bottom w:w="80" w:type="dxa"/>
              <w:right w:w="80" w:type="dxa"/>
            </w:tcMar>
          </w:tcPr>
          <w:p w14:paraId="6C2ABD48" w14:textId="77777777">
            <w:r>
              <w:rPr>
                <w:sz w:val="15"/>
              </w:rPr>
              <w:t>Plaaslik</w:t>
            </w:r>
          </w:p>
        </w:tc>
        <w:tc>
          <w:tcPr>
            <w:tcW w:w="2062" w:type="dxa"/>
            <w:tcMar>
              <w:top w:w="80" w:type="dxa"/>
              <w:left w:w="80" w:type="dxa"/>
              <w:bottom w:w="80" w:type="dxa"/>
              <w:right w:w="80" w:type="dxa"/>
            </w:tcMar>
          </w:tcPr>
          <w:p w14:paraId="3EAC6E6A" w14:textId="77777777">
            <w:r>
              <w:rPr>
                <w:sz w:val="15"/>
              </w:rPr>
              <w:t>frmVoorraad</w:t>
            </w:r>
          </w:p>
        </w:tc>
        <w:tc>
          <w:tcPr>
            <w:tcW w:w="2062" w:type="dxa"/>
            <w:tcMar>
              <w:top w:w="80" w:type="dxa"/>
              <w:left w:w="80" w:type="dxa"/>
              <w:bottom w:w="80" w:type="dxa"/>
              <w:right w:w="80" w:type="dxa"/>
            </w:tcMar>
          </w:tcPr>
          <w:p w14:paraId="7814AAB3" w14:textId="77777777">
            <w:r>
              <w:rPr>
                <w:sz w:val="15"/>
              </w:rPr>
              <w:t>Stoor die graad waarvoor die boek gebruik word.</w:t>
            </w:r>
          </w:p>
        </w:tc>
      </w:tr>
      <w:tr w14:paraId="1BED5F8D" w14:textId="77777777">
        <w:trPr>
          <w:jc w:val="center"/>
        </w:trPr>
        <w:tc>
          <w:tcPr>
            <w:tcW w:w="2062" w:type="dxa"/>
            <w:tcMar>
              <w:top w:w="80" w:type="dxa"/>
              <w:left w:w="80" w:type="dxa"/>
              <w:bottom w:w="80" w:type="dxa"/>
              <w:right w:w="80" w:type="dxa"/>
            </w:tcMar>
          </w:tcPr>
          <w:p w14:paraId="431918E8" w14:textId="77777777">
            <w:r>
              <w:rPr>
                <w:sz w:val="15"/>
              </w:rPr>
              <w:t>rPrys</w:t>
            </w:r>
          </w:p>
        </w:tc>
        <w:tc>
          <w:tcPr>
            <w:tcW w:w="2062" w:type="dxa"/>
            <w:tcMar>
              <w:top w:w="80" w:type="dxa"/>
              <w:left w:w="80" w:type="dxa"/>
              <w:bottom w:w="80" w:type="dxa"/>
              <w:right w:w="80" w:type="dxa"/>
            </w:tcMar>
          </w:tcPr>
          <w:p w14:paraId="34DD4AA8" w14:textId="77777777">
            <w:r>
              <w:rPr>
                <w:sz w:val="15"/>
              </w:rPr>
              <w:t>Real / Currency</w:t>
            </w:r>
          </w:p>
        </w:tc>
        <w:tc>
          <w:tcPr>
            <w:tcW w:w="2062" w:type="dxa"/>
            <w:tcMar>
              <w:top w:w="80" w:type="dxa"/>
              <w:left w:w="80" w:type="dxa"/>
              <w:bottom w:w="80" w:type="dxa"/>
              <w:right w:w="80" w:type="dxa"/>
            </w:tcMar>
          </w:tcPr>
          <w:p w14:paraId="2885E8B9" w14:textId="77777777">
            <w:r>
              <w:rPr>
                <w:sz w:val="15"/>
              </w:rPr>
              <w:t>Plaaslik</w:t>
            </w:r>
          </w:p>
        </w:tc>
        <w:tc>
          <w:tcPr>
            <w:tcW w:w="2062" w:type="dxa"/>
            <w:tcMar>
              <w:top w:w="80" w:type="dxa"/>
              <w:left w:w="80" w:type="dxa"/>
              <w:bottom w:w="80" w:type="dxa"/>
              <w:right w:w="80" w:type="dxa"/>
            </w:tcMar>
          </w:tcPr>
          <w:p w14:paraId="343DC4F1" w14:textId="77777777">
            <w:r>
              <w:rPr>
                <w:sz w:val="15"/>
              </w:rPr>
              <w:t>frmVoorraad, frmVerkope</w:t>
            </w:r>
          </w:p>
        </w:tc>
        <w:tc>
          <w:tcPr>
            <w:tcW w:w="2062" w:type="dxa"/>
            <w:tcMar>
              <w:top w:w="80" w:type="dxa"/>
              <w:left w:w="80" w:type="dxa"/>
              <w:bottom w:w="80" w:type="dxa"/>
              <w:right w:w="80" w:type="dxa"/>
            </w:tcMar>
          </w:tcPr>
          <w:p w14:paraId="40B9332F" w14:textId="77777777">
            <w:r>
              <w:rPr>
                <w:sz w:val="15"/>
              </w:rPr>
              <w:t>Stoor die boek se prys vir berekening en vertoon.</w:t>
            </w:r>
          </w:p>
        </w:tc>
      </w:tr>
      <w:tr w14:paraId="01E2D89E" w14:textId="77777777">
        <w:trPr>
          <w:jc w:val="center"/>
        </w:trPr>
        <w:tc>
          <w:tcPr>
            <w:tcW w:w="2062" w:type="dxa"/>
            <w:tcMar>
              <w:top w:w="80" w:type="dxa"/>
              <w:left w:w="80" w:type="dxa"/>
              <w:bottom w:w="80" w:type="dxa"/>
              <w:right w:w="80" w:type="dxa"/>
            </w:tcMar>
          </w:tcPr>
          <w:p w14:paraId="7C777704" w14:textId="77777777">
            <w:r>
              <w:rPr>
                <w:sz w:val="15"/>
              </w:rPr>
              <w:t>iVoorraad</w:t>
            </w:r>
          </w:p>
        </w:tc>
        <w:tc>
          <w:tcPr>
            <w:tcW w:w="2062" w:type="dxa"/>
            <w:tcMar>
              <w:top w:w="80" w:type="dxa"/>
              <w:left w:w="80" w:type="dxa"/>
              <w:bottom w:w="80" w:type="dxa"/>
              <w:right w:w="80" w:type="dxa"/>
            </w:tcMar>
          </w:tcPr>
          <w:p w14:paraId="0E1DC9A5" w14:textId="77777777">
            <w:r>
              <w:rPr>
                <w:sz w:val="15"/>
              </w:rPr>
              <w:t>Integer</w:t>
            </w:r>
          </w:p>
        </w:tc>
        <w:tc>
          <w:tcPr>
            <w:tcW w:w="2062" w:type="dxa"/>
            <w:tcMar>
              <w:top w:w="80" w:type="dxa"/>
              <w:left w:w="80" w:type="dxa"/>
              <w:bottom w:w="80" w:type="dxa"/>
              <w:right w:w="80" w:type="dxa"/>
            </w:tcMar>
          </w:tcPr>
          <w:p w14:paraId="27CD75B7" w14:textId="77777777">
            <w:r>
              <w:rPr>
                <w:sz w:val="15"/>
              </w:rPr>
              <w:t>Plaaslik</w:t>
            </w:r>
          </w:p>
        </w:tc>
        <w:tc>
          <w:tcPr>
            <w:tcW w:w="2062" w:type="dxa"/>
            <w:tcMar>
              <w:top w:w="80" w:type="dxa"/>
              <w:left w:w="80" w:type="dxa"/>
              <w:bottom w:w="80" w:type="dxa"/>
              <w:right w:w="80" w:type="dxa"/>
            </w:tcMar>
          </w:tcPr>
          <w:p w14:paraId="1029BEDB" w14:textId="77777777">
            <w:r>
              <w:rPr>
                <w:sz w:val="15"/>
              </w:rPr>
              <w:t>frmVoorraad</w:t>
            </w:r>
          </w:p>
        </w:tc>
        <w:tc>
          <w:tcPr>
            <w:tcW w:w="2062" w:type="dxa"/>
            <w:tcMar>
              <w:top w:w="80" w:type="dxa"/>
              <w:left w:w="80" w:type="dxa"/>
              <w:bottom w:w="80" w:type="dxa"/>
              <w:right w:w="80" w:type="dxa"/>
            </w:tcMar>
          </w:tcPr>
          <w:p w14:paraId="2C8B9514" w14:textId="77777777">
            <w:r>
              <w:rPr>
                <w:sz w:val="15"/>
              </w:rPr>
              <w:t>Stoor die hoeveelheid boeke beskikbaar.</w:t>
            </w:r>
          </w:p>
        </w:tc>
      </w:tr>
      <w:tr w14:paraId="3715C82F" w14:textId="77777777">
        <w:trPr>
          <w:jc w:val="center"/>
        </w:trPr>
        <w:tc>
          <w:tcPr>
            <w:tcW w:w="2062" w:type="dxa"/>
            <w:tcMar>
              <w:top w:w="80" w:type="dxa"/>
              <w:left w:w="80" w:type="dxa"/>
              <w:bottom w:w="80" w:type="dxa"/>
              <w:right w:w="80" w:type="dxa"/>
            </w:tcMar>
          </w:tcPr>
          <w:p w14:paraId="769CC949" w14:textId="77777777">
            <w:r>
              <w:rPr>
                <w:sz w:val="15"/>
              </w:rPr>
              <w:t>iMinimumVoorraad</w:t>
            </w:r>
          </w:p>
        </w:tc>
        <w:tc>
          <w:tcPr>
            <w:tcW w:w="2062" w:type="dxa"/>
            <w:tcMar>
              <w:top w:w="80" w:type="dxa"/>
              <w:left w:w="80" w:type="dxa"/>
              <w:bottom w:w="80" w:type="dxa"/>
              <w:right w:w="80" w:type="dxa"/>
            </w:tcMar>
          </w:tcPr>
          <w:p w14:paraId="77E2F5F2" w14:textId="77777777">
            <w:r>
              <w:rPr>
                <w:sz w:val="15"/>
              </w:rPr>
              <w:t>Integer</w:t>
            </w:r>
          </w:p>
        </w:tc>
        <w:tc>
          <w:tcPr>
            <w:tcW w:w="2062" w:type="dxa"/>
            <w:tcMar>
              <w:top w:w="80" w:type="dxa"/>
              <w:left w:w="80" w:type="dxa"/>
              <w:bottom w:w="80" w:type="dxa"/>
              <w:right w:w="80" w:type="dxa"/>
            </w:tcMar>
          </w:tcPr>
          <w:p w14:paraId="59024291" w14:textId="77777777">
            <w:r>
              <w:rPr>
                <w:sz w:val="15"/>
              </w:rPr>
              <w:t>Plaaslik</w:t>
            </w:r>
          </w:p>
        </w:tc>
        <w:tc>
          <w:tcPr>
            <w:tcW w:w="2062" w:type="dxa"/>
            <w:tcMar>
              <w:top w:w="80" w:type="dxa"/>
              <w:left w:w="80" w:type="dxa"/>
              <w:bottom w:w="80" w:type="dxa"/>
              <w:right w:w="80" w:type="dxa"/>
            </w:tcMar>
          </w:tcPr>
          <w:p w14:paraId="46C0A60B" w14:textId="77777777">
            <w:r>
              <w:rPr>
                <w:sz w:val="15"/>
              </w:rPr>
              <w:t>frmVoorraad, frmVerslae</w:t>
            </w:r>
          </w:p>
        </w:tc>
        <w:tc>
          <w:tcPr>
            <w:tcW w:w="2062" w:type="dxa"/>
            <w:tcMar>
              <w:top w:w="80" w:type="dxa"/>
              <w:left w:w="80" w:type="dxa"/>
              <w:bottom w:w="80" w:type="dxa"/>
              <w:right w:w="80" w:type="dxa"/>
            </w:tcMar>
          </w:tcPr>
          <w:p w14:paraId="67AEC704" w14:textId="77777777">
            <w:r>
              <w:rPr>
                <w:sz w:val="15"/>
              </w:rPr>
              <w:t>Bepaal wanneer ’n boek as lae voorraad gemerk word.</w:t>
            </w:r>
          </w:p>
        </w:tc>
      </w:tr>
      <w:tr w14:paraId="4F3C81D4" w14:textId="77777777">
        <w:trPr>
          <w:jc w:val="center"/>
        </w:trPr>
        <w:tc>
          <w:tcPr>
            <w:tcW w:w="2062" w:type="dxa"/>
            <w:tcMar>
              <w:top w:w="80" w:type="dxa"/>
              <w:left w:w="80" w:type="dxa"/>
              <w:bottom w:w="80" w:type="dxa"/>
              <w:right w:w="80" w:type="dxa"/>
            </w:tcMar>
          </w:tcPr>
          <w:p w14:paraId="59AD83D8" w14:textId="77777777">
            <w:r>
              <w:rPr>
                <w:sz w:val="15"/>
              </w:rPr>
              <w:t>iHoeveelheid</w:t>
            </w:r>
          </w:p>
        </w:tc>
        <w:tc>
          <w:tcPr>
            <w:tcW w:w="2062" w:type="dxa"/>
            <w:tcMar>
              <w:top w:w="80" w:type="dxa"/>
              <w:left w:w="80" w:type="dxa"/>
              <w:bottom w:w="80" w:type="dxa"/>
              <w:right w:w="80" w:type="dxa"/>
            </w:tcMar>
          </w:tcPr>
          <w:p w14:paraId="70A7EE53" w14:textId="77777777">
            <w:r>
              <w:rPr>
                <w:sz w:val="15"/>
              </w:rPr>
              <w:t>Integer</w:t>
            </w:r>
          </w:p>
        </w:tc>
        <w:tc>
          <w:tcPr>
            <w:tcW w:w="2062" w:type="dxa"/>
            <w:tcMar>
              <w:top w:w="80" w:type="dxa"/>
              <w:left w:w="80" w:type="dxa"/>
              <w:bottom w:w="80" w:type="dxa"/>
              <w:right w:w="80" w:type="dxa"/>
            </w:tcMar>
          </w:tcPr>
          <w:p w14:paraId="756EE5D4" w14:textId="77777777">
            <w:r>
              <w:rPr>
                <w:sz w:val="15"/>
              </w:rPr>
              <w:t>Plaaslik</w:t>
            </w:r>
          </w:p>
        </w:tc>
        <w:tc>
          <w:tcPr>
            <w:tcW w:w="2062" w:type="dxa"/>
            <w:tcMar>
              <w:top w:w="80" w:type="dxa"/>
              <w:left w:w="80" w:type="dxa"/>
              <w:bottom w:w="80" w:type="dxa"/>
              <w:right w:w="80" w:type="dxa"/>
            </w:tcMar>
          </w:tcPr>
          <w:p w14:paraId="3A73E3A3" w14:textId="77777777">
            <w:r>
              <w:rPr>
                <w:sz w:val="15"/>
              </w:rPr>
              <w:t>frmVerkope</w:t>
            </w:r>
          </w:p>
        </w:tc>
        <w:tc>
          <w:tcPr>
            <w:tcW w:w="2062" w:type="dxa"/>
            <w:tcMar>
              <w:top w:w="80" w:type="dxa"/>
              <w:left w:w="80" w:type="dxa"/>
              <w:bottom w:w="80" w:type="dxa"/>
              <w:right w:w="80" w:type="dxa"/>
            </w:tcMar>
          </w:tcPr>
          <w:p w14:paraId="0AF0B42B" w14:textId="77777777">
            <w:r>
              <w:rPr>
                <w:sz w:val="15"/>
              </w:rPr>
              <w:t>Stoor die hoeveelheid boeke wat verkoop word.</w:t>
            </w:r>
          </w:p>
        </w:tc>
      </w:tr>
      <w:tr w14:paraId="1B40ECB5" w14:textId="77777777">
        <w:trPr>
          <w:jc w:val="center"/>
        </w:trPr>
        <w:tc>
          <w:tcPr>
            <w:tcW w:w="2062" w:type="dxa"/>
            <w:tcMar>
              <w:top w:w="80" w:type="dxa"/>
              <w:left w:w="80" w:type="dxa"/>
              <w:bottom w:w="80" w:type="dxa"/>
              <w:right w:w="80" w:type="dxa"/>
            </w:tcMar>
          </w:tcPr>
          <w:p w14:paraId="5F4D824C" w14:textId="77777777">
            <w:r>
              <w:rPr>
                <w:sz w:val="15"/>
              </w:rPr>
              <w:t>rTotaal</w:t>
            </w:r>
          </w:p>
        </w:tc>
        <w:tc>
          <w:tcPr>
            <w:tcW w:w="2062" w:type="dxa"/>
            <w:tcMar>
              <w:top w:w="80" w:type="dxa"/>
              <w:left w:w="80" w:type="dxa"/>
              <w:bottom w:w="80" w:type="dxa"/>
              <w:right w:w="80" w:type="dxa"/>
            </w:tcMar>
          </w:tcPr>
          <w:p w14:paraId="3B8C871C" w14:textId="77777777">
            <w:r>
              <w:rPr>
                <w:sz w:val="15"/>
              </w:rPr>
              <w:t>Real / Currency</w:t>
            </w:r>
          </w:p>
        </w:tc>
        <w:tc>
          <w:tcPr>
            <w:tcW w:w="2062" w:type="dxa"/>
            <w:tcMar>
              <w:top w:w="80" w:type="dxa"/>
              <w:left w:w="80" w:type="dxa"/>
              <w:bottom w:w="80" w:type="dxa"/>
              <w:right w:w="80" w:type="dxa"/>
            </w:tcMar>
          </w:tcPr>
          <w:p w14:paraId="19280D6C" w14:textId="77777777">
            <w:r>
              <w:rPr>
                <w:sz w:val="15"/>
              </w:rPr>
              <w:t>Plaaslik</w:t>
            </w:r>
          </w:p>
        </w:tc>
        <w:tc>
          <w:tcPr>
            <w:tcW w:w="2062" w:type="dxa"/>
            <w:tcMar>
              <w:top w:w="80" w:type="dxa"/>
              <w:left w:w="80" w:type="dxa"/>
              <w:bottom w:w="80" w:type="dxa"/>
              <w:right w:w="80" w:type="dxa"/>
            </w:tcMar>
          </w:tcPr>
          <w:p w14:paraId="3097B051" w14:textId="77777777">
            <w:r>
              <w:rPr>
                <w:sz w:val="15"/>
              </w:rPr>
              <w:t>frmVerkope</w:t>
            </w:r>
          </w:p>
        </w:tc>
        <w:tc>
          <w:tcPr>
            <w:tcW w:w="2062" w:type="dxa"/>
            <w:tcMar>
              <w:top w:w="80" w:type="dxa"/>
              <w:left w:w="80" w:type="dxa"/>
              <w:bottom w:w="80" w:type="dxa"/>
              <w:right w:w="80" w:type="dxa"/>
            </w:tcMar>
          </w:tcPr>
          <w:p w14:paraId="4653E339" w14:textId="77777777">
            <w:r>
              <w:rPr>
                <w:sz w:val="15"/>
              </w:rPr>
              <w:t>Bereken die verkoopstotaal: hoeveelheid x eenheidsprys.</w:t>
            </w:r>
          </w:p>
        </w:tc>
      </w:tr>
      <w:tr w14:paraId="40D627C1" w14:textId="77777777">
        <w:trPr>
          <w:jc w:val="center"/>
        </w:trPr>
        <w:tc>
          <w:tcPr>
            <w:tcW w:w="2062" w:type="dxa"/>
            <w:tcMar>
              <w:top w:w="80" w:type="dxa"/>
              <w:left w:w="80" w:type="dxa"/>
              <w:bottom w:w="80" w:type="dxa"/>
              <w:right w:w="80" w:type="dxa"/>
            </w:tcMar>
          </w:tcPr>
          <w:p w14:paraId="24C59DEB" w14:textId="77777777">
            <w:r>
              <w:rPr>
                <w:sz w:val="15"/>
              </w:rPr>
              <w:t>dtVerkoopDatum</w:t>
            </w:r>
          </w:p>
        </w:tc>
        <w:tc>
          <w:tcPr>
            <w:tcW w:w="2062" w:type="dxa"/>
            <w:tcMar>
              <w:top w:w="80" w:type="dxa"/>
              <w:left w:w="80" w:type="dxa"/>
              <w:bottom w:w="80" w:type="dxa"/>
              <w:right w:w="80" w:type="dxa"/>
            </w:tcMar>
          </w:tcPr>
          <w:p w14:paraId="4C4802C2" w14:textId="77777777">
            <w:r>
              <w:rPr>
                <w:sz w:val="15"/>
              </w:rPr>
              <w:t>TDateTime</w:t>
            </w:r>
          </w:p>
        </w:tc>
        <w:tc>
          <w:tcPr>
            <w:tcW w:w="2062" w:type="dxa"/>
            <w:tcMar>
              <w:top w:w="80" w:type="dxa"/>
              <w:left w:w="80" w:type="dxa"/>
              <w:bottom w:w="80" w:type="dxa"/>
              <w:right w:w="80" w:type="dxa"/>
            </w:tcMar>
          </w:tcPr>
          <w:p w14:paraId="019EA3C6" w14:textId="77777777">
            <w:r>
              <w:rPr>
                <w:sz w:val="15"/>
              </w:rPr>
              <w:t>Plaaslik</w:t>
            </w:r>
          </w:p>
        </w:tc>
        <w:tc>
          <w:tcPr>
            <w:tcW w:w="2062" w:type="dxa"/>
            <w:tcMar>
              <w:top w:w="80" w:type="dxa"/>
              <w:left w:w="80" w:type="dxa"/>
              <w:bottom w:w="80" w:type="dxa"/>
              <w:right w:w="80" w:type="dxa"/>
            </w:tcMar>
          </w:tcPr>
          <w:p w14:paraId="3DFD877F" w14:textId="77777777">
            <w:r>
              <w:rPr>
                <w:sz w:val="15"/>
              </w:rPr>
              <w:t>frmVerkope</w:t>
            </w:r>
          </w:p>
        </w:tc>
        <w:tc>
          <w:tcPr>
            <w:tcW w:w="2062" w:type="dxa"/>
            <w:tcMar>
              <w:top w:w="80" w:type="dxa"/>
              <w:left w:w="80" w:type="dxa"/>
              <w:bottom w:w="80" w:type="dxa"/>
              <w:right w:w="80" w:type="dxa"/>
            </w:tcMar>
          </w:tcPr>
          <w:p w14:paraId="4243DF31" w14:textId="77777777">
            <w:r>
              <w:rPr>
                <w:sz w:val="15"/>
              </w:rPr>
              <w:t>Stoor die datum waarop ’n verkoop plaasvind.</w:t>
            </w:r>
          </w:p>
        </w:tc>
      </w:tr>
      <w:tr w14:paraId="6612A1E5" w14:textId="77777777">
        <w:trPr>
          <w:jc w:val="center"/>
        </w:trPr>
        <w:tc>
          <w:tcPr>
            <w:tcW w:w="2062" w:type="dxa"/>
            <w:tcMar>
              <w:top w:w="80" w:type="dxa"/>
              <w:left w:w="80" w:type="dxa"/>
              <w:bottom w:w="80" w:type="dxa"/>
              <w:right w:w="80" w:type="dxa"/>
            </w:tcMar>
          </w:tcPr>
          <w:p w14:paraId="72BFDF7E" w14:textId="77777777">
            <w:r>
              <w:rPr>
                <w:sz w:val="15"/>
              </w:rPr>
              <w:t>bGeldig</w:t>
            </w:r>
          </w:p>
        </w:tc>
        <w:tc>
          <w:tcPr>
            <w:tcW w:w="2062" w:type="dxa"/>
            <w:tcMar>
              <w:top w:w="80" w:type="dxa"/>
              <w:left w:w="80" w:type="dxa"/>
              <w:bottom w:w="80" w:type="dxa"/>
              <w:right w:w="80" w:type="dxa"/>
            </w:tcMar>
          </w:tcPr>
          <w:p w14:paraId="45EDD072" w14:textId="77777777">
            <w:r>
              <w:rPr>
                <w:sz w:val="15"/>
              </w:rPr>
              <w:t>Boolean</w:t>
            </w:r>
          </w:p>
        </w:tc>
        <w:tc>
          <w:tcPr>
            <w:tcW w:w="2062" w:type="dxa"/>
            <w:tcMar>
              <w:top w:w="80" w:type="dxa"/>
              <w:left w:w="80" w:type="dxa"/>
              <w:bottom w:w="80" w:type="dxa"/>
              <w:right w:w="80" w:type="dxa"/>
            </w:tcMar>
          </w:tcPr>
          <w:p w14:paraId="4F628000" w14:textId="77777777">
            <w:r>
              <w:rPr>
                <w:sz w:val="15"/>
              </w:rPr>
              <w:t>Plaaslik</w:t>
            </w:r>
          </w:p>
        </w:tc>
        <w:tc>
          <w:tcPr>
            <w:tcW w:w="2062" w:type="dxa"/>
            <w:tcMar>
              <w:top w:w="80" w:type="dxa"/>
              <w:left w:w="80" w:type="dxa"/>
              <w:bottom w:w="80" w:type="dxa"/>
              <w:right w:w="80" w:type="dxa"/>
            </w:tcMar>
          </w:tcPr>
          <w:p w14:paraId="10D570FF" w14:textId="77777777">
            <w:r>
              <w:rPr>
                <w:sz w:val="15"/>
              </w:rPr>
              <w:t>Alle vorms</w:t>
            </w:r>
          </w:p>
        </w:tc>
        <w:tc>
          <w:tcPr>
            <w:tcW w:w="2062" w:type="dxa"/>
            <w:tcMar>
              <w:top w:w="80" w:type="dxa"/>
              <w:left w:w="80" w:type="dxa"/>
              <w:bottom w:w="80" w:type="dxa"/>
              <w:right w:w="80" w:type="dxa"/>
            </w:tcMar>
          </w:tcPr>
          <w:p w14:paraId="675C96D0" w14:textId="77777777">
            <w:r>
              <w:rPr>
                <w:sz w:val="15"/>
              </w:rPr>
              <w:t>Dui aan of die gebruiker se invoer geldig is.</w:t>
            </w:r>
          </w:p>
        </w:tc>
      </w:tr>
      <w:tr w14:paraId="34E60C2B" w14:textId="77777777">
        <w:trPr>
          <w:jc w:val="center"/>
        </w:trPr>
        <w:tc>
          <w:tcPr>
            <w:tcW w:w="2062" w:type="dxa"/>
            <w:tcMar>
              <w:top w:w="80" w:type="dxa"/>
              <w:left w:w="80" w:type="dxa"/>
              <w:bottom w:w="80" w:type="dxa"/>
              <w:right w:w="80" w:type="dxa"/>
            </w:tcMar>
          </w:tcPr>
          <w:p w14:paraId="73D9C374" w14:textId="77777777">
            <w:r>
              <w:rPr>
                <w:sz w:val="15"/>
              </w:rPr>
              <w:t>arrKategoriee</w:t>
            </w:r>
          </w:p>
        </w:tc>
        <w:tc>
          <w:tcPr>
            <w:tcW w:w="2062" w:type="dxa"/>
            <w:tcMar>
              <w:top w:w="80" w:type="dxa"/>
              <w:left w:w="80" w:type="dxa"/>
              <w:bottom w:w="80" w:type="dxa"/>
              <w:right w:w="80" w:type="dxa"/>
            </w:tcMar>
          </w:tcPr>
          <w:p w14:paraId="042C1D40" w14:textId="77777777">
            <w:r>
              <w:rPr>
                <w:sz w:val="15"/>
              </w:rPr>
              <w:t>Array of String</w:t>
            </w:r>
          </w:p>
        </w:tc>
        <w:tc>
          <w:tcPr>
            <w:tcW w:w="2062" w:type="dxa"/>
            <w:tcMar>
              <w:top w:w="80" w:type="dxa"/>
              <w:left w:w="80" w:type="dxa"/>
              <w:bottom w:w="80" w:type="dxa"/>
              <w:right w:w="80" w:type="dxa"/>
            </w:tcMar>
          </w:tcPr>
          <w:p w14:paraId="2B6AC724" w14:textId="77777777">
            <w:r>
              <w:rPr>
                <w:sz w:val="15"/>
              </w:rPr>
              <w:t>Globaal</w:t>
            </w:r>
          </w:p>
        </w:tc>
        <w:tc>
          <w:tcPr>
            <w:tcW w:w="2062" w:type="dxa"/>
            <w:tcMar>
              <w:top w:w="80" w:type="dxa"/>
              <w:left w:w="80" w:type="dxa"/>
              <w:bottom w:w="80" w:type="dxa"/>
              <w:right w:w="80" w:type="dxa"/>
            </w:tcMar>
          </w:tcPr>
          <w:p w14:paraId="3A666DF8" w14:textId="77777777">
            <w:r>
              <w:rPr>
                <w:sz w:val="15"/>
              </w:rPr>
              <w:t>frmVoorraad, frmVerslae</w:t>
            </w:r>
          </w:p>
        </w:tc>
        <w:tc>
          <w:tcPr>
            <w:tcW w:w="2062" w:type="dxa"/>
            <w:tcMar>
              <w:top w:w="80" w:type="dxa"/>
              <w:left w:w="80" w:type="dxa"/>
              <w:bottom w:w="80" w:type="dxa"/>
              <w:right w:w="80" w:type="dxa"/>
            </w:tcMar>
          </w:tcPr>
          <w:p w14:paraId="06959E49" w14:textId="77777777">
            <w:r>
              <w:rPr>
                <w:sz w:val="15"/>
              </w:rPr>
              <w:t>Stoor vaste boekkategorieë wat in keuselyste gebruik word.</w:t>
            </w:r>
          </w:p>
        </w:tc>
      </w:tr>
      <w:tr w14:paraId="1BD69709" w14:textId="77777777">
        <w:trPr>
          <w:jc w:val="center"/>
        </w:trPr>
        <w:tc>
          <w:tcPr>
            <w:tcW w:w="2062" w:type="dxa"/>
            <w:tcMar>
              <w:top w:w="80" w:type="dxa"/>
              <w:left w:w="80" w:type="dxa"/>
              <w:bottom w:w="80" w:type="dxa"/>
              <w:right w:w="80" w:type="dxa"/>
            </w:tcMar>
          </w:tcPr>
          <w:p w14:paraId="786DA98E" w14:textId="77777777">
            <w:r>
              <w:rPr>
                <w:sz w:val="15"/>
              </w:rPr>
              <w:t>sAktieweGebruiker</w:t>
            </w:r>
          </w:p>
        </w:tc>
        <w:tc>
          <w:tcPr>
            <w:tcW w:w="2062" w:type="dxa"/>
            <w:tcMar>
              <w:top w:w="80" w:type="dxa"/>
              <w:left w:w="80" w:type="dxa"/>
              <w:bottom w:w="80" w:type="dxa"/>
              <w:right w:w="80" w:type="dxa"/>
            </w:tcMar>
          </w:tcPr>
          <w:p w14:paraId="220EA7EC" w14:textId="77777777">
            <w:r>
              <w:rPr>
                <w:sz w:val="15"/>
              </w:rPr>
              <w:t>String</w:t>
            </w:r>
          </w:p>
        </w:tc>
        <w:tc>
          <w:tcPr>
            <w:tcW w:w="2062" w:type="dxa"/>
            <w:tcMar>
              <w:top w:w="80" w:type="dxa"/>
              <w:left w:w="80" w:type="dxa"/>
              <w:bottom w:w="80" w:type="dxa"/>
              <w:right w:w="80" w:type="dxa"/>
            </w:tcMar>
          </w:tcPr>
          <w:p w14:paraId="274CBB9D" w14:textId="77777777">
            <w:r>
              <w:rPr>
                <w:sz w:val="15"/>
              </w:rPr>
              <w:t>Globaal</w:t>
            </w:r>
          </w:p>
        </w:tc>
        <w:tc>
          <w:tcPr>
            <w:tcW w:w="2062" w:type="dxa"/>
            <w:tcMar>
              <w:top w:w="80" w:type="dxa"/>
              <w:left w:w="80" w:type="dxa"/>
              <w:bottom w:w="80" w:type="dxa"/>
              <w:right w:w="80" w:type="dxa"/>
            </w:tcMar>
          </w:tcPr>
          <w:p w14:paraId="45C63653" w14:textId="77777777">
            <w:r>
              <w:rPr>
                <w:sz w:val="15"/>
              </w:rPr>
              <w:t>Alle vorms</w:t>
            </w:r>
          </w:p>
        </w:tc>
        <w:tc>
          <w:tcPr>
            <w:tcW w:w="2062" w:type="dxa"/>
            <w:tcMar>
              <w:top w:w="80" w:type="dxa"/>
              <w:left w:w="80" w:type="dxa"/>
              <w:bottom w:w="80" w:type="dxa"/>
              <w:right w:w="80" w:type="dxa"/>
            </w:tcMar>
          </w:tcPr>
          <w:p w14:paraId="601EE225" w14:textId="77777777">
            <w:r>
              <w:rPr>
                <w:sz w:val="15"/>
              </w:rPr>
              <w:t>Stoor die rol van die gebruiker, byvoorbeeld Bestuurder of Werknemer.</w:t>
            </w:r>
          </w:p>
        </w:tc>
      </w:tr>
    </w:tbl>
    <w:p w14:paraId="126CF5D6" w14:textId="77777777">
      <w:pPr>
        <w:pStyle w:val="Heading2"/>
      </w:pPr>
      <w:bookmarkStart w:id="9" w:name="komponente"/>
      <w:r>
        <w:t>2.2 Komponente en benamingskonvensies</w:t>
      </w:r>
      <w:bookmarkEnd w:id="9"/>
    </w:p>
    <w:tbl>
      <w:tblPr>
        <w:tblStyle w:val="TableGrid"/>
        <w:tblW w:w="0" w:type="auto"/>
        <w:jc w:val="center"/>
        <w:tblLook w:val="04A0" w:firstRow="1" w:lastRow="0" w:firstColumn="1" w:lastColumn="0" w:noHBand="0" w:noVBand="1"/>
      </w:tblPr>
      <w:tblGrid>
        <w:gridCol w:w="2060"/>
        <w:gridCol w:w="2060"/>
        <w:gridCol w:w="2060"/>
        <w:gridCol w:w="2061"/>
        <w:gridCol w:w="2061"/>
      </w:tblGrid>
      <w:tr w14:paraId="75854723" w14:textId="77777777">
        <w:trPr>
          <w:jc w:val="center"/>
        </w:trPr>
        <w:tc>
          <w:tcPr>
            <w:tcW w:w="2062" w:type="dxa"/>
            <w:shd w:val="clear" w:color="auto" w:fill="A02D30"/>
            <w:tcMar>
              <w:top w:w="80" w:type="dxa"/>
              <w:left w:w="80" w:type="dxa"/>
              <w:bottom w:w="80" w:type="dxa"/>
              <w:right w:w="80" w:type="dxa"/>
            </w:tcMar>
          </w:tcPr>
          <w:p w14:paraId="791FC3BE" w14:textId="77777777">
            <w:r>
              <w:rPr>
                <w:b/>
                <w:color w:val="FFFFFF"/>
                <w:sz w:val="14"/>
              </w:rPr>
              <w:t>Vorm</w:t>
            </w:r>
          </w:p>
        </w:tc>
        <w:tc>
          <w:tcPr>
            <w:tcW w:w="2062" w:type="dxa"/>
            <w:shd w:val="clear" w:color="auto" w:fill="A02D30"/>
            <w:tcMar>
              <w:top w:w="80" w:type="dxa"/>
              <w:left w:w="80" w:type="dxa"/>
              <w:bottom w:w="80" w:type="dxa"/>
              <w:right w:w="80" w:type="dxa"/>
            </w:tcMar>
          </w:tcPr>
          <w:p w14:paraId="52A54848" w14:textId="77777777">
            <w:r>
              <w:rPr>
                <w:b/>
                <w:color w:val="FFFFFF"/>
                <w:sz w:val="14"/>
              </w:rPr>
              <w:t>Komponentnaam</w:t>
            </w:r>
          </w:p>
        </w:tc>
        <w:tc>
          <w:tcPr>
            <w:tcW w:w="2062" w:type="dxa"/>
            <w:shd w:val="clear" w:color="auto" w:fill="A02D30"/>
            <w:tcMar>
              <w:top w:w="80" w:type="dxa"/>
              <w:left w:w="80" w:type="dxa"/>
              <w:bottom w:w="80" w:type="dxa"/>
              <w:right w:w="80" w:type="dxa"/>
            </w:tcMar>
          </w:tcPr>
          <w:p w14:paraId="29D2E087" w14:textId="77777777">
            <w:r>
              <w:rPr>
                <w:b/>
                <w:color w:val="FFFFFF"/>
                <w:sz w:val="14"/>
              </w:rPr>
              <w:t>Komponenttipe</w:t>
            </w:r>
          </w:p>
        </w:tc>
        <w:tc>
          <w:tcPr>
            <w:tcW w:w="2062" w:type="dxa"/>
            <w:shd w:val="clear" w:color="auto" w:fill="A02D30"/>
            <w:tcMar>
              <w:top w:w="80" w:type="dxa"/>
              <w:left w:w="80" w:type="dxa"/>
              <w:bottom w:w="80" w:type="dxa"/>
              <w:right w:w="80" w:type="dxa"/>
            </w:tcMar>
          </w:tcPr>
          <w:p w14:paraId="19FC63E0" w14:textId="77777777">
            <w:r>
              <w:rPr>
                <w:b/>
                <w:color w:val="FFFFFF"/>
                <w:sz w:val="14"/>
              </w:rPr>
              <w:t>Doel</w:t>
            </w:r>
          </w:p>
        </w:tc>
        <w:tc>
          <w:tcPr>
            <w:tcW w:w="2062" w:type="dxa"/>
            <w:shd w:val="clear" w:color="auto" w:fill="A02D30"/>
            <w:tcMar>
              <w:top w:w="80" w:type="dxa"/>
              <w:left w:w="80" w:type="dxa"/>
              <w:bottom w:w="80" w:type="dxa"/>
              <w:right w:w="80" w:type="dxa"/>
            </w:tcMar>
          </w:tcPr>
          <w:p w14:paraId="02905122" w14:textId="77777777">
            <w:r>
              <w:rPr>
                <w:b/>
                <w:color w:val="FFFFFF"/>
                <w:sz w:val="14"/>
              </w:rPr>
              <w:t>Benamingskonvensie</w:t>
            </w:r>
          </w:p>
        </w:tc>
      </w:tr>
      <w:tr w14:paraId="2186589B" w14:textId="77777777">
        <w:trPr>
          <w:jc w:val="center"/>
        </w:trPr>
        <w:tc>
          <w:tcPr>
            <w:tcW w:w="2062" w:type="dxa"/>
            <w:tcMar>
              <w:top w:w="80" w:type="dxa"/>
              <w:left w:w="80" w:type="dxa"/>
              <w:bottom w:w="80" w:type="dxa"/>
              <w:right w:w="80" w:type="dxa"/>
            </w:tcMar>
          </w:tcPr>
          <w:p w14:paraId="1506F5FE" w14:textId="77777777">
            <w:r>
              <w:rPr>
                <w:sz w:val="14"/>
              </w:rPr>
              <w:t>frmHoofmenu</w:t>
            </w:r>
          </w:p>
        </w:tc>
        <w:tc>
          <w:tcPr>
            <w:tcW w:w="2062" w:type="dxa"/>
            <w:tcMar>
              <w:top w:w="80" w:type="dxa"/>
              <w:left w:w="80" w:type="dxa"/>
              <w:bottom w:w="80" w:type="dxa"/>
              <w:right w:w="80" w:type="dxa"/>
            </w:tcMar>
          </w:tcPr>
          <w:p w14:paraId="4717C772" w14:textId="77777777">
            <w:r>
              <w:rPr>
                <w:sz w:val="14"/>
              </w:rPr>
              <w:t>btnVoorraad</w:t>
            </w:r>
          </w:p>
        </w:tc>
        <w:tc>
          <w:tcPr>
            <w:tcW w:w="2062" w:type="dxa"/>
            <w:tcMar>
              <w:top w:w="80" w:type="dxa"/>
              <w:left w:w="80" w:type="dxa"/>
              <w:bottom w:w="80" w:type="dxa"/>
              <w:right w:w="80" w:type="dxa"/>
            </w:tcMar>
          </w:tcPr>
          <w:p w14:paraId="764B46C3" w14:textId="77777777">
            <w:r>
              <w:rPr>
                <w:sz w:val="14"/>
              </w:rPr>
              <w:t>TButton</w:t>
            </w:r>
          </w:p>
        </w:tc>
        <w:tc>
          <w:tcPr>
            <w:tcW w:w="2062" w:type="dxa"/>
            <w:tcMar>
              <w:top w:w="80" w:type="dxa"/>
              <w:left w:w="80" w:type="dxa"/>
              <w:bottom w:w="80" w:type="dxa"/>
              <w:right w:w="80" w:type="dxa"/>
            </w:tcMar>
          </w:tcPr>
          <w:p w14:paraId="40E6ABB0" w14:textId="77777777">
            <w:r>
              <w:rPr>
                <w:sz w:val="14"/>
              </w:rPr>
              <w:t>Maak die voorraadbestuursvorm oop.</w:t>
            </w:r>
          </w:p>
        </w:tc>
        <w:tc>
          <w:tcPr>
            <w:tcW w:w="2062" w:type="dxa"/>
            <w:tcMar>
              <w:top w:w="80" w:type="dxa"/>
              <w:left w:w="80" w:type="dxa"/>
              <w:bottom w:w="80" w:type="dxa"/>
              <w:right w:w="80" w:type="dxa"/>
            </w:tcMar>
          </w:tcPr>
          <w:p w14:paraId="6C555AB9" w14:textId="77777777">
            <w:r>
              <w:rPr>
                <w:sz w:val="14"/>
              </w:rPr>
              <w:t>btn + beskrywende naam</w:t>
            </w:r>
          </w:p>
        </w:tc>
      </w:tr>
      <w:tr w14:paraId="63B3D89F" w14:textId="77777777">
        <w:trPr>
          <w:jc w:val="center"/>
        </w:trPr>
        <w:tc>
          <w:tcPr>
            <w:tcW w:w="2062" w:type="dxa"/>
            <w:tcMar>
              <w:top w:w="80" w:type="dxa"/>
              <w:left w:w="80" w:type="dxa"/>
              <w:bottom w:w="80" w:type="dxa"/>
              <w:right w:w="80" w:type="dxa"/>
            </w:tcMar>
          </w:tcPr>
          <w:p w14:paraId="3A01ED47" w14:textId="77777777">
            <w:r>
              <w:rPr>
                <w:sz w:val="14"/>
              </w:rPr>
              <w:t>frmHoofmenu</w:t>
            </w:r>
          </w:p>
        </w:tc>
        <w:tc>
          <w:tcPr>
            <w:tcW w:w="2062" w:type="dxa"/>
            <w:tcMar>
              <w:top w:w="80" w:type="dxa"/>
              <w:left w:w="80" w:type="dxa"/>
              <w:bottom w:w="80" w:type="dxa"/>
              <w:right w:w="80" w:type="dxa"/>
            </w:tcMar>
          </w:tcPr>
          <w:p w14:paraId="76F894C1" w14:textId="77777777">
            <w:r>
              <w:rPr>
                <w:sz w:val="14"/>
              </w:rPr>
              <w:t>btnVerkope</w:t>
            </w:r>
          </w:p>
        </w:tc>
        <w:tc>
          <w:tcPr>
            <w:tcW w:w="2062" w:type="dxa"/>
            <w:tcMar>
              <w:top w:w="80" w:type="dxa"/>
              <w:left w:w="80" w:type="dxa"/>
              <w:bottom w:w="80" w:type="dxa"/>
              <w:right w:w="80" w:type="dxa"/>
            </w:tcMar>
          </w:tcPr>
          <w:p w14:paraId="396FB9C2" w14:textId="77777777">
            <w:r>
              <w:rPr>
                <w:sz w:val="14"/>
              </w:rPr>
              <w:t>TButton</w:t>
            </w:r>
          </w:p>
        </w:tc>
        <w:tc>
          <w:tcPr>
            <w:tcW w:w="2062" w:type="dxa"/>
            <w:tcMar>
              <w:top w:w="80" w:type="dxa"/>
              <w:left w:w="80" w:type="dxa"/>
              <w:bottom w:w="80" w:type="dxa"/>
              <w:right w:w="80" w:type="dxa"/>
            </w:tcMar>
          </w:tcPr>
          <w:p w14:paraId="0E3614E1" w14:textId="77777777">
            <w:r>
              <w:rPr>
                <w:sz w:val="14"/>
              </w:rPr>
              <w:t>Maak die verkoopsvorm oop.</w:t>
            </w:r>
          </w:p>
        </w:tc>
        <w:tc>
          <w:tcPr>
            <w:tcW w:w="2062" w:type="dxa"/>
            <w:tcMar>
              <w:top w:w="80" w:type="dxa"/>
              <w:left w:w="80" w:type="dxa"/>
              <w:bottom w:w="80" w:type="dxa"/>
              <w:right w:w="80" w:type="dxa"/>
            </w:tcMar>
          </w:tcPr>
          <w:p w14:paraId="4BCBC791" w14:textId="77777777">
            <w:r>
              <w:rPr>
                <w:sz w:val="14"/>
              </w:rPr>
              <w:t>btn + beskrywende naam</w:t>
            </w:r>
          </w:p>
        </w:tc>
      </w:tr>
      <w:tr w14:paraId="221E0DEE" w14:textId="77777777">
        <w:trPr>
          <w:jc w:val="center"/>
        </w:trPr>
        <w:tc>
          <w:tcPr>
            <w:tcW w:w="2062" w:type="dxa"/>
            <w:tcMar>
              <w:top w:w="80" w:type="dxa"/>
              <w:left w:w="80" w:type="dxa"/>
              <w:bottom w:w="80" w:type="dxa"/>
              <w:right w:w="80" w:type="dxa"/>
            </w:tcMar>
          </w:tcPr>
          <w:p w14:paraId="058A2887" w14:textId="77777777">
            <w:r>
              <w:rPr>
                <w:sz w:val="14"/>
              </w:rPr>
              <w:t>frmVoorraad</w:t>
            </w:r>
          </w:p>
        </w:tc>
        <w:tc>
          <w:tcPr>
            <w:tcW w:w="2062" w:type="dxa"/>
            <w:tcMar>
              <w:top w:w="80" w:type="dxa"/>
              <w:left w:w="80" w:type="dxa"/>
              <w:bottom w:w="80" w:type="dxa"/>
              <w:right w:w="80" w:type="dxa"/>
            </w:tcMar>
          </w:tcPr>
          <w:p w14:paraId="20417193" w14:textId="77777777">
            <w:r>
              <w:rPr>
                <w:sz w:val="14"/>
              </w:rPr>
              <w:t>edtBoekKode</w:t>
            </w:r>
          </w:p>
        </w:tc>
        <w:tc>
          <w:tcPr>
            <w:tcW w:w="2062" w:type="dxa"/>
            <w:tcMar>
              <w:top w:w="80" w:type="dxa"/>
              <w:left w:w="80" w:type="dxa"/>
              <w:bottom w:w="80" w:type="dxa"/>
              <w:right w:w="80" w:type="dxa"/>
            </w:tcMar>
          </w:tcPr>
          <w:p w14:paraId="09AEE687" w14:textId="77777777">
            <w:r>
              <w:rPr>
                <w:sz w:val="14"/>
              </w:rPr>
              <w:t>TEdit</w:t>
            </w:r>
          </w:p>
        </w:tc>
        <w:tc>
          <w:tcPr>
            <w:tcW w:w="2062" w:type="dxa"/>
            <w:tcMar>
              <w:top w:w="80" w:type="dxa"/>
              <w:left w:w="80" w:type="dxa"/>
              <w:bottom w:w="80" w:type="dxa"/>
              <w:right w:w="80" w:type="dxa"/>
            </w:tcMar>
          </w:tcPr>
          <w:p w14:paraId="15CE7F85" w14:textId="77777777">
            <w:r>
              <w:rPr>
                <w:sz w:val="14"/>
              </w:rPr>
              <w:t>Laat gebruiker boekkode invoer.</w:t>
            </w:r>
          </w:p>
        </w:tc>
        <w:tc>
          <w:tcPr>
            <w:tcW w:w="2062" w:type="dxa"/>
            <w:tcMar>
              <w:top w:w="80" w:type="dxa"/>
              <w:left w:w="80" w:type="dxa"/>
              <w:bottom w:w="80" w:type="dxa"/>
              <w:right w:w="80" w:type="dxa"/>
            </w:tcMar>
          </w:tcPr>
          <w:p w14:paraId="2DFEC6D1" w14:textId="77777777">
            <w:r>
              <w:rPr>
                <w:sz w:val="14"/>
              </w:rPr>
              <w:t>edt + veldnaam</w:t>
            </w:r>
          </w:p>
        </w:tc>
      </w:tr>
      <w:tr w14:paraId="15048443" w14:textId="77777777">
        <w:trPr>
          <w:jc w:val="center"/>
        </w:trPr>
        <w:tc>
          <w:tcPr>
            <w:tcW w:w="2062" w:type="dxa"/>
            <w:tcMar>
              <w:top w:w="80" w:type="dxa"/>
              <w:left w:w="80" w:type="dxa"/>
              <w:bottom w:w="80" w:type="dxa"/>
              <w:right w:w="80" w:type="dxa"/>
            </w:tcMar>
          </w:tcPr>
          <w:p w14:paraId="76091A4E" w14:textId="77777777">
            <w:r>
              <w:rPr>
                <w:sz w:val="14"/>
              </w:rPr>
              <w:t>frmVoorraad</w:t>
            </w:r>
          </w:p>
        </w:tc>
        <w:tc>
          <w:tcPr>
            <w:tcW w:w="2062" w:type="dxa"/>
            <w:tcMar>
              <w:top w:w="80" w:type="dxa"/>
              <w:left w:w="80" w:type="dxa"/>
              <w:bottom w:w="80" w:type="dxa"/>
              <w:right w:w="80" w:type="dxa"/>
            </w:tcMar>
          </w:tcPr>
          <w:p w14:paraId="5643210A" w14:textId="77777777">
            <w:r>
              <w:rPr>
                <w:sz w:val="14"/>
              </w:rPr>
              <w:t>edtTitel</w:t>
            </w:r>
          </w:p>
        </w:tc>
        <w:tc>
          <w:tcPr>
            <w:tcW w:w="2062" w:type="dxa"/>
            <w:tcMar>
              <w:top w:w="80" w:type="dxa"/>
              <w:left w:w="80" w:type="dxa"/>
              <w:bottom w:w="80" w:type="dxa"/>
              <w:right w:w="80" w:type="dxa"/>
            </w:tcMar>
          </w:tcPr>
          <w:p w14:paraId="68575C77" w14:textId="77777777">
            <w:r>
              <w:rPr>
                <w:sz w:val="14"/>
              </w:rPr>
              <w:t>TEdit</w:t>
            </w:r>
          </w:p>
        </w:tc>
        <w:tc>
          <w:tcPr>
            <w:tcW w:w="2062" w:type="dxa"/>
            <w:tcMar>
              <w:top w:w="80" w:type="dxa"/>
              <w:left w:w="80" w:type="dxa"/>
              <w:bottom w:w="80" w:type="dxa"/>
              <w:right w:w="80" w:type="dxa"/>
            </w:tcMar>
          </w:tcPr>
          <w:p w14:paraId="7A832748" w14:textId="77777777">
            <w:r>
              <w:rPr>
                <w:sz w:val="14"/>
              </w:rPr>
              <w:t>Laat gebruiker boektitel invoer.</w:t>
            </w:r>
          </w:p>
        </w:tc>
        <w:tc>
          <w:tcPr>
            <w:tcW w:w="2062" w:type="dxa"/>
            <w:tcMar>
              <w:top w:w="80" w:type="dxa"/>
              <w:left w:w="80" w:type="dxa"/>
              <w:bottom w:w="80" w:type="dxa"/>
              <w:right w:w="80" w:type="dxa"/>
            </w:tcMar>
          </w:tcPr>
          <w:p w14:paraId="1486DE22" w14:textId="77777777">
            <w:r>
              <w:rPr>
                <w:sz w:val="14"/>
              </w:rPr>
              <w:t>edt + veldnaam</w:t>
            </w:r>
          </w:p>
        </w:tc>
      </w:tr>
      <w:tr w14:paraId="2ED30BF2" w14:textId="77777777">
        <w:trPr>
          <w:jc w:val="center"/>
        </w:trPr>
        <w:tc>
          <w:tcPr>
            <w:tcW w:w="2062" w:type="dxa"/>
            <w:tcMar>
              <w:top w:w="80" w:type="dxa"/>
              <w:left w:w="80" w:type="dxa"/>
              <w:bottom w:w="80" w:type="dxa"/>
              <w:right w:w="80" w:type="dxa"/>
            </w:tcMar>
          </w:tcPr>
          <w:p w14:paraId="6952C3DF" w14:textId="77777777">
            <w:r>
              <w:rPr>
                <w:sz w:val="14"/>
              </w:rPr>
              <w:t>frmVoorraad</w:t>
            </w:r>
          </w:p>
        </w:tc>
        <w:tc>
          <w:tcPr>
            <w:tcW w:w="2062" w:type="dxa"/>
            <w:tcMar>
              <w:top w:w="80" w:type="dxa"/>
              <w:left w:w="80" w:type="dxa"/>
              <w:bottom w:w="80" w:type="dxa"/>
              <w:right w:w="80" w:type="dxa"/>
            </w:tcMar>
          </w:tcPr>
          <w:p w14:paraId="2731316F" w14:textId="77777777">
            <w:r>
              <w:rPr>
                <w:sz w:val="14"/>
              </w:rPr>
              <w:t>cmbGraad</w:t>
            </w:r>
          </w:p>
        </w:tc>
        <w:tc>
          <w:tcPr>
            <w:tcW w:w="2062" w:type="dxa"/>
            <w:tcMar>
              <w:top w:w="80" w:type="dxa"/>
              <w:left w:w="80" w:type="dxa"/>
              <w:bottom w:w="80" w:type="dxa"/>
              <w:right w:w="80" w:type="dxa"/>
            </w:tcMar>
          </w:tcPr>
          <w:p w14:paraId="254226A0" w14:textId="77777777">
            <w:r>
              <w:rPr>
                <w:sz w:val="14"/>
              </w:rPr>
              <w:t>TComboBox</w:t>
            </w:r>
          </w:p>
        </w:tc>
        <w:tc>
          <w:tcPr>
            <w:tcW w:w="2062" w:type="dxa"/>
            <w:tcMar>
              <w:top w:w="80" w:type="dxa"/>
              <w:left w:w="80" w:type="dxa"/>
              <w:bottom w:w="80" w:type="dxa"/>
              <w:right w:w="80" w:type="dxa"/>
            </w:tcMar>
          </w:tcPr>
          <w:p w14:paraId="75D07D8C" w14:textId="77777777">
            <w:r>
              <w:rPr>
                <w:sz w:val="14"/>
              </w:rPr>
              <w:t>Laat gebruiker graad kies.</w:t>
            </w:r>
          </w:p>
        </w:tc>
        <w:tc>
          <w:tcPr>
            <w:tcW w:w="2062" w:type="dxa"/>
            <w:tcMar>
              <w:top w:w="80" w:type="dxa"/>
              <w:left w:w="80" w:type="dxa"/>
              <w:bottom w:w="80" w:type="dxa"/>
              <w:right w:w="80" w:type="dxa"/>
            </w:tcMar>
          </w:tcPr>
          <w:p w14:paraId="5A6D5141" w14:textId="77777777">
            <w:r>
              <w:rPr>
                <w:sz w:val="14"/>
              </w:rPr>
              <w:t>cmb + veldnaam</w:t>
            </w:r>
          </w:p>
        </w:tc>
      </w:tr>
      <w:tr w14:paraId="09B822BA" w14:textId="77777777">
        <w:trPr>
          <w:jc w:val="center"/>
        </w:trPr>
        <w:tc>
          <w:tcPr>
            <w:tcW w:w="2062" w:type="dxa"/>
            <w:tcMar>
              <w:top w:w="80" w:type="dxa"/>
              <w:left w:w="80" w:type="dxa"/>
              <w:bottom w:w="80" w:type="dxa"/>
              <w:right w:w="80" w:type="dxa"/>
            </w:tcMar>
          </w:tcPr>
          <w:p w14:paraId="717E1AE1" w14:textId="77777777">
            <w:r>
              <w:rPr>
                <w:sz w:val="14"/>
              </w:rPr>
              <w:lastRenderedPageBreak/>
              <w:t>frmVoorraad</w:t>
            </w:r>
          </w:p>
        </w:tc>
        <w:tc>
          <w:tcPr>
            <w:tcW w:w="2062" w:type="dxa"/>
            <w:tcMar>
              <w:top w:w="80" w:type="dxa"/>
              <w:left w:w="80" w:type="dxa"/>
              <w:bottom w:w="80" w:type="dxa"/>
              <w:right w:w="80" w:type="dxa"/>
            </w:tcMar>
          </w:tcPr>
          <w:p w14:paraId="0DDA0D06" w14:textId="77777777">
            <w:r>
              <w:rPr>
                <w:sz w:val="14"/>
              </w:rPr>
              <w:t>cmbKategorie</w:t>
            </w:r>
          </w:p>
        </w:tc>
        <w:tc>
          <w:tcPr>
            <w:tcW w:w="2062" w:type="dxa"/>
            <w:tcMar>
              <w:top w:w="80" w:type="dxa"/>
              <w:left w:w="80" w:type="dxa"/>
              <w:bottom w:w="80" w:type="dxa"/>
              <w:right w:w="80" w:type="dxa"/>
            </w:tcMar>
          </w:tcPr>
          <w:p w14:paraId="01324639" w14:textId="77777777">
            <w:r>
              <w:rPr>
                <w:sz w:val="14"/>
              </w:rPr>
              <w:t>TComboBox</w:t>
            </w:r>
          </w:p>
        </w:tc>
        <w:tc>
          <w:tcPr>
            <w:tcW w:w="2062" w:type="dxa"/>
            <w:tcMar>
              <w:top w:w="80" w:type="dxa"/>
              <w:left w:w="80" w:type="dxa"/>
              <w:bottom w:w="80" w:type="dxa"/>
              <w:right w:w="80" w:type="dxa"/>
            </w:tcMar>
          </w:tcPr>
          <w:p w14:paraId="00BC9E2D" w14:textId="77777777">
            <w:r>
              <w:rPr>
                <w:sz w:val="14"/>
              </w:rPr>
              <w:t>Laat gebruiker boekkategorie kies.</w:t>
            </w:r>
          </w:p>
        </w:tc>
        <w:tc>
          <w:tcPr>
            <w:tcW w:w="2062" w:type="dxa"/>
            <w:tcMar>
              <w:top w:w="80" w:type="dxa"/>
              <w:left w:w="80" w:type="dxa"/>
              <w:bottom w:w="80" w:type="dxa"/>
              <w:right w:w="80" w:type="dxa"/>
            </w:tcMar>
          </w:tcPr>
          <w:p w14:paraId="5F0CD0EE" w14:textId="77777777">
            <w:r>
              <w:rPr>
                <w:sz w:val="14"/>
              </w:rPr>
              <w:t>cmb + veldnaam</w:t>
            </w:r>
          </w:p>
        </w:tc>
      </w:tr>
      <w:tr w14:paraId="678AB0C4" w14:textId="77777777">
        <w:trPr>
          <w:jc w:val="center"/>
        </w:trPr>
        <w:tc>
          <w:tcPr>
            <w:tcW w:w="2062" w:type="dxa"/>
            <w:tcMar>
              <w:top w:w="80" w:type="dxa"/>
              <w:left w:w="80" w:type="dxa"/>
              <w:bottom w:w="80" w:type="dxa"/>
              <w:right w:w="80" w:type="dxa"/>
            </w:tcMar>
          </w:tcPr>
          <w:p w14:paraId="7818DFC8" w14:textId="77777777">
            <w:r>
              <w:rPr>
                <w:sz w:val="14"/>
              </w:rPr>
              <w:t>frmVoorraad</w:t>
            </w:r>
          </w:p>
        </w:tc>
        <w:tc>
          <w:tcPr>
            <w:tcW w:w="2062" w:type="dxa"/>
            <w:tcMar>
              <w:top w:w="80" w:type="dxa"/>
              <w:left w:w="80" w:type="dxa"/>
              <w:bottom w:w="80" w:type="dxa"/>
              <w:right w:w="80" w:type="dxa"/>
            </w:tcMar>
          </w:tcPr>
          <w:p w14:paraId="6D4DEDEB" w14:textId="77777777">
            <w:r>
              <w:rPr>
                <w:sz w:val="14"/>
              </w:rPr>
              <w:t>edtPrys</w:t>
            </w:r>
          </w:p>
        </w:tc>
        <w:tc>
          <w:tcPr>
            <w:tcW w:w="2062" w:type="dxa"/>
            <w:tcMar>
              <w:top w:w="80" w:type="dxa"/>
              <w:left w:w="80" w:type="dxa"/>
              <w:bottom w:w="80" w:type="dxa"/>
              <w:right w:w="80" w:type="dxa"/>
            </w:tcMar>
          </w:tcPr>
          <w:p w14:paraId="61AD50B9" w14:textId="77777777">
            <w:r>
              <w:rPr>
                <w:sz w:val="14"/>
              </w:rPr>
              <w:t>TEdit</w:t>
            </w:r>
          </w:p>
        </w:tc>
        <w:tc>
          <w:tcPr>
            <w:tcW w:w="2062" w:type="dxa"/>
            <w:tcMar>
              <w:top w:w="80" w:type="dxa"/>
              <w:left w:w="80" w:type="dxa"/>
              <w:bottom w:w="80" w:type="dxa"/>
              <w:right w:w="80" w:type="dxa"/>
            </w:tcMar>
          </w:tcPr>
          <w:p w14:paraId="50FEA8E4" w14:textId="77777777">
            <w:r>
              <w:rPr>
                <w:sz w:val="14"/>
              </w:rPr>
              <w:t>Laat gebruiker prys invoer.</w:t>
            </w:r>
          </w:p>
        </w:tc>
        <w:tc>
          <w:tcPr>
            <w:tcW w:w="2062" w:type="dxa"/>
            <w:tcMar>
              <w:top w:w="80" w:type="dxa"/>
              <w:left w:w="80" w:type="dxa"/>
              <w:bottom w:w="80" w:type="dxa"/>
              <w:right w:w="80" w:type="dxa"/>
            </w:tcMar>
          </w:tcPr>
          <w:p w14:paraId="54A20AF1" w14:textId="77777777">
            <w:r>
              <w:rPr>
                <w:sz w:val="14"/>
              </w:rPr>
              <w:t>edt + veldnaam</w:t>
            </w:r>
          </w:p>
        </w:tc>
      </w:tr>
      <w:tr w14:paraId="473B7334" w14:textId="77777777">
        <w:trPr>
          <w:jc w:val="center"/>
        </w:trPr>
        <w:tc>
          <w:tcPr>
            <w:tcW w:w="2062" w:type="dxa"/>
            <w:tcMar>
              <w:top w:w="80" w:type="dxa"/>
              <w:left w:w="80" w:type="dxa"/>
              <w:bottom w:w="80" w:type="dxa"/>
              <w:right w:w="80" w:type="dxa"/>
            </w:tcMar>
          </w:tcPr>
          <w:p w14:paraId="4EAC3AA6" w14:textId="77777777">
            <w:r>
              <w:rPr>
                <w:sz w:val="14"/>
              </w:rPr>
              <w:t>frmVoorraad</w:t>
            </w:r>
          </w:p>
        </w:tc>
        <w:tc>
          <w:tcPr>
            <w:tcW w:w="2062" w:type="dxa"/>
            <w:tcMar>
              <w:top w:w="80" w:type="dxa"/>
              <w:left w:w="80" w:type="dxa"/>
              <w:bottom w:w="80" w:type="dxa"/>
              <w:right w:w="80" w:type="dxa"/>
            </w:tcMar>
          </w:tcPr>
          <w:p w14:paraId="4052DE47" w14:textId="77777777">
            <w:r>
              <w:rPr>
                <w:sz w:val="14"/>
              </w:rPr>
              <w:t>spnVoorraad</w:t>
            </w:r>
          </w:p>
        </w:tc>
        <w:tc>
          <w:tcPr>
            <w:tcW w:w="2062" w:type="dxa"/>
            <w:tcMar>
              <w:top w:w="80" w:type="dxa"/>
              <w:left w:w="80" w:type="dxa"/>
              <w:bottom w:w="80" w:type="dxa"/>
              <w:right w:w="80" w:type="dxa"/>
            </w:tcMar>
          </w:tcPr>
          <w:p w14:paraId="462619D1" w14:textId="77777777">
            <w:r>
              <w:rPr>
                <w:sz w:val="14"/>
              </w:rPr>
              <w:t>TSpinEdit</w:t>
            </w:r>
          </w:p>
        </w:tc>
        <w:tc>
          <w:tcPr>
            <w:tcW w:w="2062" w:type="dxa"/>
            <w:tcMar>
              <w:top w:w="80" w:type="dxa"/>
              <w:left w:w="80" w:type="dxa"/>
              <w:bottom w:w="80" w:type="dxa"/>
              <w:right w:w="80" w:type="dxa"/>
            </w:tcMar>
          </w:tcPr>
          <w:p w14:paraId="3EB94077" w14:textId="77777777">
            <w:r>
              <w:rPr>
                <w:sz w:val="14"/>
              </w:rPr>
              <w:t>Laat gebruiker voorraadhoeveelheid kies.</w:t>
            </w:r>
          </w:p>
        </w:tc>
        <w:tc>
          <w:tcPr>
            <w:tcW w:w="2062" w:type="dxa"/>
            <w:tcMar>
              <w:top w:w="80" w:type="dxa"/>
              <w:left w:w="80" w:type="dxa"/>
              <w:bottom w:w="80" w:type="dxa"/>
              <w:right w:w="80" w:type="dxa"/>
            </w:tcMar>
          </w:tcPr>
          <w:p w14:paraId="63EAF164" w14:textId="77777777">
            <w:r>
              <w:rPr>
                <w:sz w:val="14"/>
              </w:rPr>
              <w:t>spn + veldnaam</w:t>
            </w:r>
          </w:p>
        </w:tc>
      </w:tr>
      <w:tr w14:paraId="0DE24881" w14:textId="77777777">
        <w:trPr>
          <w:jc w:val="center"/>
        </w:trPr>
        <w:tc>
          <w:tcPr>
            <w:tcW w:w="2062" w:type="dxa"/>
            <w:tcMar>
              <w:top w:w="80" w:type="dxa"/>
              <w:left w:w="80" w:type="dxa"/>
              <w:bottom w:w="80" w:type="dxa"/>
              <w:right w:w="80" w:type="dxa"/>
            </w:tcMar>
          </w:tcPr>
          <w:p w14:paraId="4EBF5E9E" w14:textId="77777777">
            <w:r>
              <w:rPr>
                <w:sz w:val="14"/>
              </w:rPr>
              <w:t>frmVoorraad</w:t>
            </w:r>
          </w:p>
        </w:tc>
        <w:tc>
          <w:tcPr>
            <w:tcW w:w="2062" w:type="dxa"/>
            <w:tcMar>
              <w:top w:w="80" w:type="dxa"/>
              <w:left w:w="80" w:type="dxa"/>
              <w:bottom w:w="80" w:type="dxa"/>
              <w:right w:w="80" w:type="dxa"/>
            </w:tcMar>
          </w:tcPr>
          <w:p w14:paraId="1E9DAD3D" w14:textId="77777777">
            <w:r>
              <w:rPr>
                <w:sz w:val="14"/>
              </w:rPr>
              <w:t>dbgBoeke</w:t>
            </w:r>
          </w:p>
        </w:tc>
        <w:tc>
          <w:tcPr>
            <w:tcW w:w="2062" w:type="dxa"/>
            <w:tcMar>
              <w:top w:w="80" w:type="dxa"/>
              <w:left w:w="80" w:type="dxa"/>
              <w:bottom w:w="80" w:type="dxa"/>
              <w:right w:w="80" w:type="dxa"/>
            </w:tcMar>
          </w:tcPr>
          <w:p w14:paraId="220BCED6" w14:textId="77777777">
            <w:r>
              <w:rPr>
                <w:sz w:val="14"/>
              </w:rPr>
              <w:t>TDBGrid</w:t>
            </w:r>
          </w:p>
        </w:tc>
        <w:tc>
          <w:tcPr>
            <w:tcW w:w="2062" w:type="dxa"/>
            <w:tcMar>
              <w:top w:w="80" w:type="dxa"/>
              <w:left w:w="80" w:type="dxa"/>
              <w:bottom w:w="80" w:type="dxa"/>
              <w:right w:w="80" w:type="dxa"/>
            </w:tcMar>
          </w:tcPr>
          <w:p w14:paraId="3A0A9AC5" w14:textId="77777777">
            <w:r>
              <w:rPr>
                <w:sz w:val="14"/>
              </w:rPr>
              <w:t>Vertoon boeke uit die databasis.</w:t>
            </w:r>
          </w:p>
        </w:tc>
        <w:tc>
          <w:tcPr>
            <w:tcW w:w="2062" w:type="dxa"/>
            <w:tcMar>
              <w:top w:w="80" w:type="dxa"/>
              <w:left w:w="80" w:type="dxa"/>
              <w:bottom w:w="80" w:type="dxa"/>
              <w:right w:w="80" w:type="dxa"/>
            </w:tcMar>
          </w:tcPr>
          <w:p w14:paraId="43E045CB" w14:textId="77777777">
            <w:r>
              <w:rPr>
                <w:sz w:val="14"/>
              </w:rPr>
              <w:t>dbg + databron</w:t>
            </w:r>
          </w:p>
        </w:tc>
      </w:tr>
      <w:tr w14:paraId="0DF83FDC" w14:textId="77777777">
        <w:trPr>
          <w:jc w:val="center"/>
        </w:trPr>
        <w:tc>
          <w:tcPr>
            <w:tcW w:w="2062" w:type="dxa"/>
            <w:tcMar>
              <w:top w:w="80" w:type="dxa"/>
              <w:left w:w="80" w:type="dxa"/>
              <w:bottom w:w="80" w:type="dxa"/>
              <w:right w:w="80" w:type="dxa"/>
            </w:tcMar>
          </w:tcPr>
          <w:p w14:paraId="3D04227A" w14:textId="77777777">
            <w:r>
              <w:rPr>
                <w:sz w:val="14"/>
              </w:rPr>
              <w:t>frmVerkope</w:t>
            </w:r>
          </w:p>
        </w:tc>
        <w:tc>
          <w:tcPr>
            <w:tcW w:w="2062" w:type="dxa"/>
            <w:tcMar>
              <w:top w:w="80" w:type="dxa"/>
              <w:left w:w="80" w:type="dxa"/>
              <w:bottom w:w="80" w:type="dxa"/>
              <w:right w:w="80" w:type="dxa"/>
            </w:tcMar>
          </w:tcPr>
          <w:p w14:paraId="62AB8333" w14:textId="77777777">
            <w:r>
              <w:rPr>
                <w:sz w:val="14"/>
              </w:rPr>
              <w:t>cmbBoeke</w:t>
            </w:r>
          </w:p>
        </w:tc>
        <w:tc>
          <w:tcPr>
            <w:tcW w:w="2062" w:type="dxa"/>
            <w:tcMar>
              <w:top w:w="80" w:type="dxa"/>
              <w:left w:w="80" w:type="dxa"/>
              <w:bottom w:w="80" w:type="dxa"/>
              <w:right w:w="80" w:type="dxa"/>
            </w:tcMar>
          </w:tcPr>
          <w:p w14:paraId="68D53668" w14:textId="77777777">
            <w:r>
              <w:rPr>
                <w:sz w:val="14"/>
              </w:rPr>
              <w:t>TComboBox</w:t>
            </w:r>
          </w:p>
        </w:tc>
        <w:tc>
          <w:tcPr>
            <w:tcW w:w="2062" w:type="dxa"/>
            <w:tcMar>
              <w:top w:w="80" w:type="dxa"/>
              <w:left w:w="80" w:type="dxa"/>
              <w:bottom w:w="80" w:type="dxa"/>
              <w:right w:w="80" w:type="dxa"/>
            </w:tcMar>
          </w:tcPr>
          <w:p w14:paraId="56952FC9" w14:textId="77777777">
            <w:r>
              <w:rPr>
                <w:sz w:val="14"/>
              </w:rPr>
              <w:t>Laat gebruiker ’n boek kies om te verkoop.</w:t>
            </w:r>
          </w:p>
        </w:tc>
        <w:tc>
          <w:tcPr>
            <w:tcW w:w="2062" w:type="dxa"/>
            <w:tcMar>
              <w:top w:w="80" w:type="dxa"/>
              <w:left w:w="80" w:type="dxa"/>
              <w:bottom w:w="80" w:type="dxa"/>
              <w:right w:w="80" w:type="dxa"/>
            </w:tcMar>
          </w:tcPr>
          <w:p w14:paraId="34572376" w14:textId="77777777">
            <w:r>
              <w:rPr>
                <w:sz w:val="14"/>
              </w:rPr>
              <w:t>cmb + veldnaam</w:t>
            </w:r>
          </w:p>
        </w:tc>
      </w:tr>
      <w:tr w14:paraId="0B794988" w14:textId="77777777">
        <w:trPr>
          <w:jc w:val="center"/>
        </w:trPr>
        <w:tc>
          <w:tcPr>
            <w:tcW w:w="2062" w:type="dxa"/>
            <w:tcMar>
              <w:top w:w="80" w:type="dxa"/>
              <w:left w:w="80" w:type="dxa"/>
              <w:bottom w:w="80" w:type="dxa"/>
              <w:right w:w="80" w:type="dxa"/>
            </w:tcMar>
          </w:tcPr>
          <w:p w14:paraId="07B6942C" w14:textId="77777777">
            <w:r>
              <w:rPr>
                <w:sz w:val="14"/>
              </w:rPr>
              <w:t>frmVerkope</w:t>
            </w:r>
          </w:p>
        </w:tc>
        <w:tc>
          <w:tcPr>
            <w:tcW w:w="2062" w:type="dxa"/>
            <w:tcMar>
              <w:top w:w="80" w:type="dxa"/>
              <w:left w:w="80" w:type="dxa"/>
              <w:bottom w:w="80" w:type="dxa"/>
              <w:right w:w="80" w:type="dxa"/>
            </w:tcMar>
          </w:tcPr>
          <w:p w14:paraId="025F06C6" w14:textId="77777777">
            <w:r>
              <w:rPr>
                <w:sz w:val="14"/>
              </w:rPr>
              <w:t>edtHoeveelheid</w:t>
            </w:r>
          </w:p>
        </w:tc>
        <w:tc>
          <w:tcPr>
            <w:tcW w:w="2062" w:type="dxa"/>
            <w:tcMar>
              <w:top w:w="80" w:type="dxa"/>
              <w:left w:w="80" w:type="dxa"/>
              <w:bottom w:w="80" w:type="dxa"/>
              <w:right w:w="80" w:type="dxa"/>
            </w:tcMar>
          </w:tcPr>
          <w:p w14:paraId="1293828B" w14:textId="77777777">
            <w:r>
              <w:rPr>
                <w:sz w:val="14"/>
              </w:rPr>
              <w:t>TEdit</w:t>
            </w:r>
          </w:p>
        </w:tc>
        <w:tc>
          <w:tcPr>
            <w:tcW w:w="2062" w:type="dxa"/>
            <w:tcMar>
              <w:top w:w="80" w:type="dxa"/>
              <w:left w:w="80" w:type="dxa"/>
              <w:bottom w:w="80" w:type="dxa"/>
              <w:right w:w="80" w:type="dxa"/>
            </w:tcMar>
          </w:tcPr>
          <w:p w14:paraId="4003D335" w14:textId="77777777">
            <w:r>
              <w:rPr>
                <w:sz w:val="14"/>
              </w:rPr>
              <w:t>Laat gebruiker hoeveelheid invoer.</w:t>
            </w:r>
          </w:p>
        </w:tc>
        <w:tc>
          <w:tcPr>
            <w:tcW w:w="2062" w:type="dxa"/>
            <w:tcMar>
              <w:top w:w="80" w:type="dxa"/>
              <w:left w:w="80" w:type="dxa"/>
              <w:bottom w:w="80" w:type="dxa"/>
              <w:right w:w="80" w:type="dxa"/>
            </w:tcMar>
          </w:tcPr>
          <w:p w14:paraId="6DCA7862" w14:textId="77777777">
            <w:r>
              <w:rPr>
                <w:sz w:val="14"/>
              </w:rPr>
              <w:t>edt + veldnaam</w:t>
            </w:r>
          </w:p>
        </w:tc>
      </w:tr>
      <w:tr w14:paraId="6AB234BA" w14:textId="77777777">
        <w:trPr>
          <w:jc w:val="center"/>
        </w:trPr>
        <w:tc>
          <w:tcPr>
            <w:tcW w:w="2062" w:type="dxa"/>
            <w:tcMar>
              <w:top w:w="80" w:type="dxa"/>
              <w:left w:w="80" w:type="dxa"/>
              <w:bottom w:w="80" w:type="dxa"/>
              <w:right w:w="80" w:type="dxa"/>
            </w:tcMar>
          </w:tcPr>
          <w:p w14:paraId="470698AF" w14:textId="77777777">
            <w:r>
              <w:rPr>
                <w:sz w:val="14"/>
              </w:rPr>
              <w:t>frmVerkope</w:t>
            </w:r>
          </w:p>
        </w:tc>
        <w:tc>
          <w:tcPr>
            <w:tcW w:w="2062" w:type="dxa"/>
            <w:tcMar>
              <w:top w:w="80" w:type="dxa"/>
              <w:left w:w="80" w:type="dxa"/>
              <w:bottom w:w="80" w:type="dxa"/>
              <w:right w:w="80" w:type="dxa"/>
            </w:tcMar>
          </w:tcPr>
          <w:p w14:paraId="631C46D7" w14:textId="77777777">
            <w:r>
              <w:rPr>
                <w:sz w:val="14"/>
              </w:rPr>
              <w:t>lblTotaal</w:t>
            </w:r>
          </w:p>
        </w:tc>
        <w:tc>
          <w:tcPr>
            <w:tcW w:w="2062" w:type="dxa"/>
            <w:tcMar>
              <w:top w:w="80" w:type="dxa"/>
              <w:left w:w="80" w:type="dxa"/>
              <w:bottom w:w="80" w:type="dxa"/>
              <w:right w:w="80" w:type="dxa"/>
            </w:tcMar>
          </w:tcPr>
          <w:p w14:paraId="4ED69B11" w14:textId="77777777">
            <w:r>
              <w:rPr>
                <w:sz w:val="14"/>
              </w:rPr>
              <w:t>TLabel</w:t>
            </w:r>
          </w:p>
        </w:tc>
        <w:tc>
          <w:tcPr>
            <w:tcW w:w="2062" w:type="dxa"/>
            <w:tcMar>
              <w:top w:w="80" w:type="dxa"/>
              <w:left w:w="80" w:type="dxa"/>
              <w:bottom w:w="80" w:type="dxa"/>
              <w:right w:w="80" w:type="dxa"/>
            </w:tcMar>
          </w:tcPr>
          <w:p w14:paraId="1A07C9C6" w14:textId="77777777">
            <w:r>
              <w:rPr>
                <w:sz w:val="14"/>
              </w:rPr>
              <w:t>Wys berekende verkoopstotaal.</w:t>
            </w:r>
          </w:p>
        </w:tc>
        <w:tc>
          <w:tcPr>
            <w:tcW w:w="2062" w:type="dxa"/>
            <w:tcMar>
              <w:top w:w="80" w:type="dxa"/>
              <w:left w:w="80" w:type="dxa"/>
              <w:bottom w:w="80" w:type="dxa"/>
              <w:right w:w="80" w:type="dxa"/>
            </w:tcMar>
          </w:tcPr>
          <w:p w14:paraId="37D4684D" w14:textId="77777777">
            <w:r>
              <w:rPr>
                <w:sz w:val="14"/>
              </w:rPr>
              <w:t>lbl + beskrywing</w:t>
            </w:r>
          </w:p>
        </w:tc>
      </w:tr>
      <w:tr w14:paraId="1487B8F2" w14:textId="77777777">
        <w:trPr>
          <w:jc w:val="center"/>
        </w:trPr>
        <w:tc>
          <w:tcPr>
            <w:tcW w:w="2062" w:type="dxa"/>
            <w:tcMar>
              <w:top w:w="80" w:type="dxa"/>
              <w:left w:w="80" w:type="dxa"/>
              <w:bottom w:w="80" w:type="dxa"/>
              <w:right w:w="80" w:type="dxa"/>
            </w:tcMar>
          </w:tcPr>
          <w:p w14:paraId="519DACD8" w14:textId="77777777">
            <w:r>
              <w:rPr>
                <w:sz w:val="14"/>
              </w:rPr>
              <w:t>frmVerslae</w:t>
            </w:r>
          </w:p>
        </w:tc>
        <w:tc>
          <w:tcPr>
            <w:tcW w:w="2062" w:type="dxa"/>
            <w:tcMar>
              <w:top w:w="80" w:type="dxa"/>
              <w:left w:w="80" w:type="dxa"/>
              <w:bottom w:w="80" w:type="dxa"/>
              <w:right w:w="80" w:type="dxa"/>
            </w:tcMar>
          </w:tcPr>
          <w:p w14:paraId="28FCBC2D" w14:textId="77777777">
            <w:r>
              <w:rPr>
                <w:sz w:val="14"/>
              </w:rPr>
              <w:t>redVerslag</w:t>
            </w:r>
          </w:p>
        </w:tc>
        <w:tc>
          <w:tcPr>
            <w:tcW w:w="2062" w:type="dxa"/>
            <w:tcMar>
              <w:top w:w="80" w:type="dxa"/>
              <w:left w:w="80" w:type="dxa"/>
              <w:bottom w:w="80" w:type="dxa"/>
              <w:right w:w="80" w:type="dxa"/>
            </w:tcMar>
          </w:tcPr>
          <w:p w14:paraId="02CBDECC" w14:textId="77777777">
            <w:r>
              <w:rPr>
                <w:sz w:val="14"/>
              </w:rPr>
              <w:t>TRichEdit</w:t>
            </w:r>
          </w:p>
        </w:tc>
        <w:tc>
          <w:tcPr>
            <w:tcW w:w="2062" w:type="dxa"/>
            <w:tcMar>
              <w:top w:w="80" w:type="dxa"/>
              <w:left w:w="80" w:type="dxa"/>
              <w:bottom w:w="80" w:type="dxa"/>
              <w:right w:w="80" w:type="dxa"/>
            </w:tcMar>
          </w:tcPr>
          <w:p w14:paraId="622EE06B" w14:textId="77777777">
            <w:r>
              <w:rPr>
                <w:sz w:val="14"/>
              </w:rPr>
              <w:t>Vertoon verslaguitvoer.</w:t>
            </w:r>
          </w:p>
        </w:tc>
        <w:tc>
          <w:tcPr>
            <w:tcW w:w="2062" w:type="dxa"/>
            <w:tcMar>
              <w:top w:w="80" w:type="dxa"/>
              <w:left w:w="80" w:type="dxa"/>
              <w:bottom w:w="80" w:type="dxa"/>
              <w:right w:w="80" w:type="dxa"/>
            </w:tcMar>
          </w:tcPr>
          <w:p w14:paraId="3B645E70" w14:textId="77777777">
            <w:r>
              <w:rPr>
                <w:sz w:val="14"/>
              </w:rPr>
              <w:t>red + beskrywing</w:t>
            </w:r>
          </w:p>
        </w:tc>
      </w:tr>
      <w:tr w14:paraId="414A2D4D" w14:textId="77777777">
        <w:trPr>
          <w:jc w:val="center"/>
        </w:trPr>
        <w:tc>
          <w:tcPr>
            <w:tcW w:w="2062" w:type="dxa"/>
            <w:tcMar>
              <w:top w:w="80" w:type="dxa"/>
              <w:left w:w="80" w:type="dxa"/>
              <w:bottom w:w="80" w:type="dxa"/>
              <w:right w:w="80" w:type="dxa"/>
            </w:tcMar>
          </w:tcPr>
          <w:p w14:paraId="35CECF9E" w14:textId="77777777">
            <w:r>
              <w:rPr>
                <w:sz w:val="14"/>
              </w:rPr>
              <w:t>datamodule</w:t>
            </w:r>
          </w:p>
        </w:tc>
        <w:tc>
          <w:tcPr>
            <w:tcW w:w="2062" w:type="dxa"/>
            <w:tcMar>
              <w:top w:w="80" w:type="dxa"/>
              <w:left w:w="80" w:type="dxa"/>
              <w:bottom w:w="80" w:type="dxa"/>
              <w:right w:w="80" w:type="dxa"/>
            </w:tcMar>
          </w:tcPr>
          <w:p w14:paraId="59FFA09C" w14:textId="77777777">
            <w:r>
              <w:rPr>
                <w:sz w:val="14"/>
              </w:rPr>
              <w:t>conBoekwinkel</w:t>
            </w:r>
          </w:p>
        </w:tc>
        <w:tc>
          <w:tcPr>
            <w:tcW w:w="2062" w:type="dxa"/>
            <w:tcMar>
              <w:top w:w="80" w:type="dxa"/>
              <w:left w:w="80" w:type="dxa"/>
              <w:bottom w:w="80" w:type="dxa"/>
              <w:right w:w="80" w:type="dxa"/>
            </w:tcMar>
          </w:tcPr>
          <w:p w14:paraId="3EC17410" w14:textId="77777777">
            <w:r>
              <w:rPr>
                <w:sz w:val="14"/>
              </w:rPr>
              <w:t>TADOConnection</w:t>
            </w:r>
          </w:p>
        </w:tc>
        <w:tc>
          <w:tcPr>
            <w:tcW w:w="2062" w:type="dxa"/>
            <w:tcMar>
              <w:top w:w="80" w:type="dxa"/>
              <w:left w:w="80" w:type="dxa"/>
              <w:bottom w:w="80" w:type="dxa"/>
              <w:right w:w="80" w:type="dxa"/>
            </w:tcMar>
          </w:tcPr>
          <w:p w14:paraId="1E8E592A" w14:textId="77777777">
            <w:r>
              <w:rPr>
                <w:sz w:val="14"/>
              </w:rPr>
              <w:t>Koppel aan Access-databasis.</w:t>
            </w:r>
          </w:p>
        </w:tc>
        <w:tc>
          <w:tcPr>
            <w:tcW w:w="2062" w:type="dxa"/>
            <w:tcMar>
              <w:top w:w="80" w:type="dxa"/>
              <w:left w:w="80" w:type="dxa"/>
              <w:bottom w:w="80" w:type="dxa"/>
              <w:right w:w="80" w:type="dxa"/>
            </w:tcMar>
          </w:tcPr>
          <w:p w14:paraId="55FF6172" w14:textId="77777777">
            <w:r>
              <w:rPr>
                <w:sz w:val="14"/>
              </w:rPr>
              <w:t>con + databasisnaam</w:t>
            </w:r>
          </w:p>
        </w:tc>
      </w:tr>
      <w:tr w14:paraId="54EDACC1" w14:textId="77777777">
        <w:trPr>
          <w:jc w:val="center"/>
        </w:trPr>
        <w:tc>
          <w:tcPr>
            <w:tcW w:w="2062" w:type="dxa"/>
            <w:tcMar>
              <w:top w:w="80" w:type="dxa"/>
              <w:left w:w="80" w:type="dxa"/>
              <w:bottom w:w="80" w:type="dxa"/>
              <w:right w:w="80" w:type="dxa"/>
            </w:tcMar>
          </w:tcPr>
          <w:p w14:paraId="55B8C979" w14:textId="77777777">
            <w:r>
              <w:rPr>
                <w:sz w:val="14"/>
              </w:rPr>
              <w:t>datamodule</w:t>
            </w:r>
          </w:p>
        </w:tc>
        <w:tc>
          <w:tcPr>
            <w:tcW w:w="2062" w:type="dxa"/>
            <w:tcMar>
              <w:top w:w="80" w:type="dxa"/>
              <w:left w:w="80" w:type="dxa"/>
              <w:bottom w:w="80" w:type="dxa"/>
              <w:right w:w="80" w:type="dxa"/>
            </w:tcMar>
          </w:tcPr>
          <w:p w14:paraId="2D161361" w14:textId="77777777">
            <w:r>
              <w:rPr>
                <w:sz w:val="14"/>
              </w:rPr>
              <w:t>qryBoeke</w:t>
            </w:r>
          </w:p>
        </w:tc>
        <w:tc>
          <w:tcPr>
            <w:tcW w:w="2062" w:type="dxa"/>
            <w:tcMar>
              <w:top w:w="80" w:type="dxa"/>
              <w:left w:w="80" w:type="dxa"/>
              <w:bottom w:w="80" w:type="dxa"/>
              <w:right w:w="80" w:type="dxa"/>
            </w:tcMar>
          </w:tcPr>
          <w:p w14:paraId="42F243B5" w14:textId="77777777">
            <w:r>
              <w:rPr>
                <w:sz w:val="14"/>
              </w:rPr>
              <w:t>TADOQuery</w:t>
            </w:r>
          </w:p>
        </w:tc>
        <w:tc>
          <w:tcPr>
            <w:tcW w:w="2062" w:type="dxa"/>
            <w:tcMar>
              <w:top w:w="80" w:type="dxa"/>
              <w:left w:w="80" w:type="dxa"/>
              <w:bottom w:w="80" w:type="dxa"/>
              <w:right w:w="80" w:type="dxa"/>
            </w:tcMar>
          </w:tcPr>
          <w:p w14:paraId="631C5DEE" w14:textId="77777777">
            <w:r>
              <w:rPr>
                <w:sz w:val="14"/>
              </w:rPr>
              <w:t>Lees en manipuleer boekdata.</w:t>
            </w:r>
          </w:p>
        </w:tc>
        <w:tc>
          <w:tcPr>
            <w:tcW w:w="2062" w:type="dxa"/>
            <w:tcMar>
              <w:top w:w="80" w:type="dxa"/>
              <w:left w:w="80" w:type="dxa"/>
              <w:bottom w:w="80" w:type="dxa"/>
              <w:right w:w="80" w:type="dxa"/>
            </w:tcMar>
          </w:tcPr>
          <w:p w14:paraId="524C51DF" w14:textId="77777777">
            <w:r>
              <w:rPr>
                <w:sz w:val="14"/>
              </w:rPr>
              <w:t>qry + tabelnaam</w:t>
            </w:r>
          </w:p>
        </w:tc>
      </w:tr>
    </w:tbl>
    <w:p w14:paraId="3D0952A9" w14:textId="77777777">
      <w:pPr>
        <w:pStyle w:val="Heading2"/>
      </w:pPr>
      <w:bookmarkStart w:id="10" w:name="skikkings"/>
      <w:r>
        <w:t>2.3 Skikking(e)</w:t>
      </w:r>
      <w:bookmarkEnd w:id="10"/>
    </w:p>
    <w:p w14:paraId="29B50279" w14:textId="77777777">
      <w:pPr>
        <w:spacing w:after="120" w:line="259" w:lineRule="auto"/>
      </w:pPr>
      <w:r>
        <w:t>Die program sal ’n skikking gebruik om vaste boekkategorieë te stoor. Dit voeg waarde by omdat dieselfde kategorieë in keuselyste en verslae gebruik kan word sonder om dit herhaaldelik met die hand te tik.</w:t>
      </w:r>
    </w:p>
    <w:tbl>
      <w:tblPr>
        <w:tblStyle w:val="TableGrid"/>
        <w:tblW w:w="0" w:type="auto"/>
        <w:jc w:val="center"/>
        <w:tblLook w:val="04A0" w:firstRow="1" w:lastRow="0" w:firstColumn="1" w:lastColumn="0" w:noHBand="0" w:noVBand="1"/>
      </w:tblPr>
      <w:tblGrid>
        <w:gridCol w:w="10302"/>
      </w:tblGrid>
      <w:tr w14:paraId="6E780295" w14:textId="77777777">
        <w:trPr>
          <w:jc w:val="center"/>
        </w:trPr>
        <w:tc>
          <w:tcPr>
            <w:tcW w:w="10312" w:type="dxa"/>
            <w:shd w:val="clear" w:color="auto" w:fill="F7E6E6"/>
            <w:tcMar>
              <w:top w:w="80" w:type="dxa"/>
              <w:left w:w="80" w:type="dxa"/>
              <w:bottom w:w="80" w:type="dxa"/>
              <w:right w:w="80" w:type="dxa"/>
            </w:tcMar>
          </w:tcPr>
          <w:p w14:paraId="202CB712" w14:textId="77777777">
            <w:r>
              <w:rPr>
                <w:sz w:val="18"/>
              </w:rPr>
              <w:t>arrKategoriee[1..6] = ('Handboek', 'Werkboek', 'Leesboek', 'Naslaanboek', 'Skryfbehoeftes', 'Ander')</w:t>
            </w:r>
          </w:p>
        </w:tc>
      </w:tr>
    </w:tbl>
    <w:p w14:paraId="0D07EE31" w14:textId="77777777">
      <w:pPr>
        <w:spacing w:after="120" w:line="259" w:lineRule="auto"/>
      </w:pPr>
      <w:r>
        <w:t>’n Tweede skikking kan later gebruik word om lae-voorraad-boekcodes tydelik te hou wanneer ’n verslag gegenereer word. Dit is nuttig omdat die program eers die databasis kan deurloop, die relevante boeke in die skikking kan stoor en dit dan netjies in die verslag kan vertoon.</w:t>
      </w:r>
    </w:p>
    <w:p w14:paraId="04497C2F" w14:textId="77777777">
      <w:pPr>
        <w:pStyle w:val="Heading2"/>
      </w:pPr>
      <w:bookmarkStart w:id="11" w:name="teksleers"/>
      <w:r>
        <w:t>2.4 Tekslêer(s)</w:t>
      </w:r>
      <w:bookmarkEnd w:id="11"/>
    </w:p>
    <w:tbl>
      <w:tblPr>
        <w:tblStyle w:val="TableGrid"/>
        <w:tblW w:w="0" w:type="auto"/>
        <w:jc w:val="center"/>
        <w:tblLook w:val="04A0" w:firstRow="1" w:lastRow="0" w:firstColumn="1" w:lastColumn="0" w:noHBand="0" w:noVBand="1"/>
      </w:tblPr>
      <w:tblGrid>
        <w:gridCol w:w="2577"/>
        <w:gridCol w:w="2575"/>
        <w:gridCol w:w="2575"/>
        <w:gridCol w:w="2575"/>
      </w:tblGrid>
      <w:tr w14:paraId="7A710218" w14:textId="77777777">
        <w:trPr>
          <w:jc w:val="center"/>
        </w:trPr>
        <w:tc>
          <w:tcPr>
            <w:tcW w:w="2578" w:type="dxa"/>
            <w:shd w:val="clear" w:color="auto" w:fill="A02D30"/>
            <w:tcMar>
              <w:top w:w="80" w:type="dxa"/>
              <w:left w:w="80" w:type="dxa"/>
              <w:bottom w:w="80" w:type="dxa"/>
              <w:right w:w="80" w:type="dxa"/>
            </w:tcMar>
          </w:tcPr>
          <w:p w14:paraId="122DDB43" w14:textId="77777777">
            <w:r>
              <w:rPr>
                <w:b/>
                <w:color w:val="FFFFFF"/>
                <w:sz w:val="16"/>
              </w:rPr>
              <w:t>Tekslêernaam</w:t>
            </w:r>
          </w:p>
        </w:tc>
        <w:tc>
          <w:tcPr>
            <w:tcW w:w="2578" w:type="dxa"/>
            <w:shd w:val="clear" w:color="auto" w:fill="A02D30"/>
            <w:tcMar>
              <w:top w:w="80" w:type="dxa"/>
              <w:left w:w="80" w:type="dxa"/>
              <w:bottom w:w="80" w:type="dxa"/>
              <w:right w:w="80" w:type="dxa"/>
            </w:tcMar>
          </w:tcPr>
          <w:p w14:paraId="0441580F" w14:textId="77777777">
            <w:r>
              <w:rPr>
                <w:b/>
                <w:color w:val="FFFFFF"/>
                <w:sz w:val="16"/>
              </w:rPr>
              <w:t>Lees / skryf</w:t>
            </w:r>
          </w:p>
        </w:tc>
        <w:tc>
          <w:tcPr>
            <w:tcW w:w="2578" w:type="dxa"/>
            <w:shd w:val="clear" w:color="auto" w:fill="A02D30"/>
            <w:tcMar>
              <w:top w:w="80" w:type="dxa"/>
              <w:left w:w="80" w:type="dxa"/>
              <w:bottom w:w="80" w:type="dxa"/>
              <w:right w:w="80" w:type="dxa"/>
            </w:tcMar>
          </w:tcPr>
          <w:p w14:paraId="59DBEC33" w14:textId="77777777">
            <w:r>
              <w:rPr>
                <w:b/>
                <w:color w:val="FFFFFF"/>
                <w:sz w:val="16"/>
              </w:rPr>
              <w:t>Waar gebruik</w:t>
            </w:r>
          </w:p>
        </w:tc>
        <w:tc>
          <w:tcPr>
            <w:tcW w:w="2578" w:type="dxa"/>
            <w:shd w:val="clear" w:color="auto" w:fill="A02D30"/>
            <w:tcMar>
              <w:top w:w="80" w:type="dxa"/>
              <w:left w:w="80" w:type="dxa"/>
              <w:bottom w:w="80" w:type="dxa"/>
              <w:right w:w="80" w:type="dxa"/>
            </w:tcMar>
          </w:tcPr>
          <w:p w14:paraId="65013592" w14:textId="77777777">
            <w:r>
              <w:rPr>
                <w:b/>
                <w:color w:val="FFFFFF"/>
                <w:sz w:val="16"/>
              </w:rPr>
              <w:t>Waarde vir program</w:t>
            </w:r>
          </w:p>
        </w:tc>
      </w:tr>
      <w:tr w14:paraId="015061BF" w14:textId="77777777">
        <w:trPr>
          <w:jc w:val="center"/>
        </w:trPr>
        <w:tc>
          <w:tcPr>
            <w:tcW w:w="2578" w:type="dxa"/>
            <w:tcMar>
              <w:top w:w="80" w:type="dxa"/>
              <w:left w:w="80" w:type="dxa"/>
              <w:bottom w:w="80" w:type="dxa"/>
              <w:right w:w="80" w:type="dxa"/>
            </w:tcMar>
          </w:tcPr>
          <w:p w14:paraId="5C6A4DAD" w14:textId="77777777">
            <w:r>
              <w:rPr>
                <w:sz w:val="16"/>
              </w:rPr>
              <w:t>LaeVoorraadVerslag.txt</w:t>
            </w:r>
          </w:p>
        </w:tc>
        <w:tc>
          <w:tcPr>
            <w:tcW w:w="2578" w:type="dxa"/>
            <w:tcMar>
              <w:top w:w="80" w:type="dxa"/>
              <w:left w:w="80" w:type="dxa"/>
              <w:bottom w:w="80" w:type="dxa"/>
              <w:right w:w="80" w:type="dxa"/>
            </w:tcMar>
          </w:tcPr>
          <w:p w14:paraId="7532C288" w14:textId="77777777">
            <w:r>
              <w:rPr>
                <w:sz w:val="16"/>
              </w:rPr>
              <w:t>Skryf</w:t>
            </w:r>
          </w:p>
        </w:tc>
        <w:tc>
          <w:tcPr>
            <w:tcW w:w="2578" w:type="dxa"/>
            <w:tcMar>
              <w:top w:w="80" w:type="dxa"/>
              <w:left w:w="80" w:type="dxa"/>
              <w:bottom w:w="80" w:type="dxa"/>
              <w:right w:w="80" w:type="dxa"/>
            </w:tcMar>
          </w:tcPr>
          <w:p w14:paraId="375DCFB2" w14:textId="77777777">
            <w:r>
              <w:rPr>
                <w:sz w:val="16"/>
              </w:rPr>
              <w:t>frmVerslae</w:t>
            </w:r>
          </w:p>
        </w:tc>
        <w:tc>
          <w:tcPr>
            <w:tcW w:w="2578" w:type="dxa"/>
            <w:tcMar>
              <w:top w:w="80" w:type="dxa"/>
              <w:left w:w="80" w:type="dxa"/>
              <w:bottom w:w="80" w:type="dxa"/>
              <w:right w:w="80" w:type="dxa"/>
            </w:tcMar>
          </w:tcPr>
          <w:p w14:paraId="24F5B5E9" w14:textId="77777777">
            <w:r>
              <w:rPr>
                <w:sz w:val="16"/>
              </w:rPr>
              <w:t>Stoor ’n verslag van boeke wat weer bestel moet word.</w:t>
            </w:r>
          </w:p>
        </w:tc>
      </w:tr>
      <w:tr w14:paraId="1F00EBFD" w14:textId="77777777">
        <w:trPr>
          <w:jc w:val="center"/>
        </w:trPr>
        <w:tc>
          <w:tcPr>
            <w:tcW w:w="2578" w:type="dxa"/>
            <w:tcMar>
              <w:top w:w="80" w:type="dxa"/>
              <w:left w:w="80" w:type="dxa"/>
              <w:bottom w:w="80" w:type="dxa"/>
              <w:right w:w="80" w:type="dxa"/>
            </w:tcMar>
          </w:tcPr>
          <w:p w14:paraId="03C29569" w14:textId="77777777">
            <w:r>
              <w:rPr>
                <w:sz w:val="16"/>
              </w:rPr>
              <w:t>VerkoopsOpsomming.txt</w:t>
            </w:r>
          </w:p>
        </w:tc>
        <w:tc>
          <w:tcPr>
            <w:tcW w:w="2578" w:type="dxa"/>
            <w:tcMar>
              <w:top w:w="80" w:type="dxa"/>
              <w:left w:w="80" w:type="dxa"/>
              <w:bottom w:w="80" w:type="dxa"/>
              <w:right w:w="80" w:type="dxa"/>
            </w:tcMar>
          </w:tcPr>
          <w:p w14:paraId="5AEA9963" w14:textId="77777777">
            <w:r>
              <w:rPr>
                <w:sz w:val="16"/>
              </w:rPr>
              <w:t>Skryf / voeg by</w:t>
            </w:r>
          </w:p>
        </w:tc>
        <w:tc>
          <w:tcPr>
            <w:tcW w:w="2578" w:type="dxa"/>
            <w:tcMar>
              <w:top w:w="80" w:type="dxa"/>
              <w:left w:w="80" w:type="dxa"/>
              <w:bottom w:w="80" w:type="dxa"/>
              <w:right w:w="80" w:type="dxa"/>
            </w:tcMar>
          </w:tcPr>
          <w:p w14:paraId="750B51CC" w14:textId="77777777">
            <w:r>
              <w:rPr>
                <w:sz w:val="16"/>
              </w:rPr>
              <w:t>frmVerslae</w:t>
            </w:r>
          </w:p>
        </w:tc>
        <w:tc>
          <w:tcPr>
            <w:tcW w:w="2578" w:type="dxa"/>
            <w:tcMar>
              <w:top w:w="80" w:type="dxa"/>
              <w:left w:w="80" w:type="dxa"/>
              <w:bottom w:w="80" w:type="dxa"/>
              <w:right w:w="80" w:type="dxa"/>
            </w:tcMar>
          </w:tcPr>
          <w:p w14:paraId="4E4DF01A" w14:textId="77777777">
            <w:r>
              <w:rPr>
                <w:sz w:val="16"/>
              </w:rPr>
              <w:t>Stoor ’n eenvoudige opsomming van verkope vir rekordhouding.</w:t>
            </w:r>
          </w:p>
        </w:tc>
      </w:tr>
      <w:tr w14:paraId="7DB563EA" w14:textId="77777777">
        <w:trPr>
          <w:jc w:val="center"/>
        </w:trPr>
        <w:tc>
          <w:tcPr>
            <w:tcW w:w="2578" w:type="dxa"/>
            <w:tcMar>
              <w:top w:w="80" w:type="dxa"/>
              <w:left w:w="80" w:type="dxa"/>
              <w:bottom w:w="80" w:type="dxa"/>
              <w:right w:w="80" w:type="dxa"/>
            </w:tcMar>
          </w:tcPr>
          <w:p w14:paraId="016A1AE3" w14:textId="77777777">
            <w:r>
              <w:rPr>
                <w:sz w:val="16"/>
              </w:rPr>
              <w:t>KategorieLys.txt</w:t>
            </w:r>
          </w:p>
        </w:tc>
        <w:tc>
          <w:tcPr>
            <w:tcW w:w="2578" w:type="dxa"/>
            <w:tcMar>
              <w:top w:w="80" w:type="dxa"/>
              <w:left w:w="80" w:type="dxa"/>
              <w:bottom w:w="80" w:type="dxa"/>
              <w:right w:w="80" w:type="dxa"/>
            </w:tcMar>
          </w:tcPr>
          <w:p w14:paraId="5E961F00" w14:textId="77777777">
            <w:r>
              <w:rPr>
                <w:sz w:val="16"/>
              </w:rPr>
              <w:t>Lees (opsioneel)</w:t>
            </w:r>
          </w:p>
        </w:tc>
        <w:tc>
          <w:tcPr>
            <w:tcW w:w="2578" w:type="dxa"/>
            <w:tcMar>
              <w:top w:w="80" w:type="dxa"/>
              <w:left w:w="80" w:type="dxa"/>
              <w:bottom w:w="80" w:type="dxa"/>
              <w:right w:w="80" w:type="dxa"/>
            </w:tcMar>
          </w:tcPr>
          <w:p w14:paraId="4030271B" w14:textId="77777777">
            <w:r>
              <w:rPr>
                <w:sz w:val="16"/>
              </w:rPr>
              <w:t>frmVoorraad</w:t>
            </w:r>
          </w:p>
        </w:tc>
        <w:tc>
          <w:tcPr>
            <w:tcW w:w="2578" w:type="dxa"/>
            <w:tcMar>
              <w:top w:w="80" w:type="dxa"/>
              <w:left w:w="80" w:type="dxa"/>
              <w:bottom w:w="80" w:type="dxa"/>
              <w:right w:w="80" w:type="dxa"/>
            </w:tcMar>
          </w:tcPr>
          <w:p w14:paraId="12590F87" w14:textId="77777777">
            <w:r>
              <w:rPr>
                <w:sz w:val="16"/>
              </w:rPr>
              <w:t>Kan gebruik word om kategorieë in die skikking of combobox te laai.</w:t>
            </w:r>
          </w:p>
        </w:tc>
      </w:tr>
    </w:tbl>
    <w:p w14:paraId="32C6F8DA" w14:textId="77777777">
      <w:pPr>
        <w:pStyle w:val="Heading2"/>
      </w:pPr>
      <w:bookmarkStart w:id="12" w:name="metodes"/>
      <w:r>
        <w:t>2.5 Gebruiker-gedefinieerde metodes</w:t>
      </w:r>
      <w:bookmarkEnd w:id="12"/>
    </w:p>
    <w:tbl>
      <w:tblPr>
        <w:tblStyle w:val="TableGrid"/>
        <w:tblW w:w="0" w:type="auto"/>
        <w:jc w:val="center"/>
        <w:tblLook w:val="04A0" w:firstRow="1" w:lastRow="0" w:firstColumn="1" w:lastColumn="0" w:noHBand="0" w:noVBand="1"/>
      </w:tblPr>
      <w:tblGrid>
        <w:gridCol w:w="2576"/>
        <w:gridCol w:w="2575"/>
        <w:gridCol w:w="2575"/>
        <w:gridCol w:w="2576"/>
      </w:tblGrid>
      <w:tr w14:paraId="67B851EA" w14:textId="77777777">
        <w:trPr>
          <w:jc w:val="center"/>
        </w:trPr>
        <w:tc>
          <w:tcPr>
            <w:tcW w:w="2578" w:type="dxa"/>
            <w:shd w:val="clear" w:color="auto" w:fill="A02D30"/>
            <w:tcMar>
              <w:top w:w="80" w:type="dxa"/>
              <w:left w:w="80" w:type="dxa"/>
              <w:bottom w:w="80" w:type="dxa"/>
              <w:right w:w="80" w:type="dxa"/>
            </w:tcMar>
          </w:tcPr>
          <w:p w14:paraId="16458BF4" w14:textId="77777777">
            <w:r>
              <w:rPr>
                <w:b/>
                <w:color w:val="FFFFFF"/>
                <w:sz w:val="15"/>
              </w:rPr>
              <w:t>Metode</w:t>
            </w:r>
          </w:p>
        </w:tc>
        <w:tc>
          <w:tcPr>
            <w:tcW w:w="2578" w:type="dxa"/>
            <w:shd w:val="clear" w:color="auto" w:fill="A02D30"/>
            <w:tcMar>
              <w:top w:w="80" w:type="dxa"/>
              <w:left w:w="80" w:type="dxa"/>
              <w:bottom w:w="80" w:type="dxa"/>
              <w:right w:w="80" w:type="dxa"/>
            </w:tcMar>
          </w:tcPr>
          <w:p w14:paraId="0516D16E" w14:textId="77777777">
            <w:r>
              <w:rPr>
                <w:b/>
                <w:color w:val="FFFFFF"/>
                <w:sz w:val="15"/>
              </w:rPr>
              <w:t>Tipe</w:t>
            </w:r>
          </w:p>
        </w:tc>
        <w:tc>
          <w:tcPr>
            <w:tcW w:w="2578" w:type="dxa"/>
            <w:shd w:val="clear" w:color="auto" w:fill="A02D30"/>
            <w:tcMar>
              <w:top w:w="80" w:type="dxa"/>
              <w:left w:w="80" w:type="dxa"/>
              <w:bottom w:w="80" w:type="dxa"/>
              <w:right w:w="80" w:type="dxa"/>
            </w:tcMar>
          </w:tcPr>
          <w:p w14:paraId="576D2EDE" w14:textId="77777777">
            <w:r>
              <w:rPr>
                <w:b/>
                <w:color w:val="FFFFFF"/>
                <w:sz w:val="15"/>
              </w:rPr>
              <w:t>Waar gebruik</w:t>
            </w:r>
          </w:p>
        </w:tc>
        <w:tc>
          <w:tcPr>
            <w:tcW w:w="2578" w:type="dxa"/>
            <w:shd w:val="clear" w:color="auto" w:fill="A02D30"/>
            <w:tcMar>
              <w:top w:w="80" w:type="dxa"/>
              <w:left w:w="80" w:type="dxa"/>
              <w:bottom w:w="80" w:type="dxa"/>
              <w:right w:w="80" w:type="dxa"/>
            </w:tcMar>
          </w:tcPr>
          <w:p w14:paraId="12ABE68C" w14:textId="77777777">
            <w:r>
              <w:rPr>
                <w:b/>
                <w:color w:val="FFFFFF"/>
                <w:sz w:val="15"/>
              </w:rPr>
              <w:t>Doel / waarde</w:t>
            </w:r>
          </w:p>
        </w:tc>
      </w:tr>
      <w:tr w14:paraId="7ABA3DAC" w14:textId="77777777">
        <w:trPr>
          <w:jc w:val="center"/>
        </w:trPr>
        <w:tc>
          <w:tcPr>
            <w:tcW w:w="2578" w:type="dxa"/>
            <w:tcMar>
              <w:top w:w="80" w:type="dxa"/>
              <w:left w:w="80" w:type="dxa"/>
              <w:bottom w:w="80" w:type="dxa"/>
              <w:right w:w="80" w:type="dxa"/>
            </w:tcMar>
          </w:tcPr>
          <w:p w14:paraId="252B5BAC" w14:textId="77777777">
            <w:r>
              <w:rPr>
                <w:sz w:val="15"/>
              </w:rPr>
              <w:t>valideerBoekInvoer</w:t>
            </w:r>
          </w:p>
        </w:tc>
        <w:tc>
          <w:tcPr>
            <w:tcW w:w="2578" w:type="dxa"/>
            <w:tcMar>
              <w:top w:w="80" w:type="dxa"/>
              <w:left w:w="80" w:type="dxa"/>
              <w:bottom w:w="80" w:type="dxa"/>
              <w:right w:w="80" w:type="dxa"/>
            </w:tcMar>
          </w:tcPr>
          <w:p w14:paraId="0B688AE9" w14:textId="77777777">
            <w:r>
              <w:rPr>
                <w:sz w:val="15"/>
              </w:rPr>
              <w:t>Function Boolean</w:t>
            </w:r>
          </w:p>
        </w:tc>
        <w:tc>
          <w:tcPr>
            <w:tcW w:w="2578" w:type="dxa"/>
            <w:tcMar>
              <w:top w:w="80" w:type="dxa"/>
              <w:left w:w="80" w:type="dxa"/>
              <w:bottom w:w="80" w:type="dxa"/>
              <w:right w:w="80" w:type="dxa"/>
            </w:tcMar>
          </w:tcPr>
          <w:p w14:paraId="44A5D3AD" w14:textId="77777777">
            <w:r>
              <w:rPr>
                <w:sz w:val="15"/>
              </w:rPr>
              <w:t>frmVoorraad</w:t>
            </w:r>
          </w:p>
        </w:tc>
        <w:tc>
          <w:tcPr>
            <w:tcW w:w="2578" w:type="dxa"/>
            <w:tcMar>
              <w:top w:w="80" w:type="dxa"/>
              <w:left w:w="80" w:type="dxa"/>
              <w:bottom w:w="80" w:type="dxa"/>
              <w:right w:w="80" w:type="dxa"/>
            </w:tcMar>
          </w:tcPr>
          <w:p w14:paraId="28B6752E" w14:textId="77777777">
            <w:r>
              <w:rPr>
                <w:sz w:val="15"/>
              </w:rPr>
              <w:t>Kontroleer of boekkode, titel, graad, prys en voorraad geldig is voordat data gestoor word.</w:t>
            </w:r>
          </w:p>
        </w:tc>
      </w:tr>
      <w:tr w14:paraId="329A1E15" w14:textId="77777777">
        <w:trPr>
          <w:jc w:val="center"/>
        </w:trPr>
        <w:tc>
          <w:tcPr>
            <w:tcW w:w="2578" w:type="dxa"/>
            <w:tcMar>
              <w:top w:w="80" w:type="dxa"/>
              <w:left w:w="80" w:type="dxa"/>
              <w:bottom w:w="80" w:type="dxa"/>
              <w:right w:w="80" w:type="dxa"/>
            </w:tcMar>
          </w:tcPr>
          <w:p w14:paraId="55DCF920" w14:textId="77777777">
            <w:r>
              <w:rPr>
                <w:sz w:val="15"/>
              </w:rPr>
              <w:t>berekenVerkoopTotaal</w:t>
            </w:r>
          </w:p>
        </w:tc>
        <w:tc>
          <w:tcPr>
            <w:tcW w:w="2578" w:type="dxa"/>
            <w:tcMar>
              <w:top w:w="80" w:type="dxa"/>
              <w:left w:w="80" w:type="dxa"/>
              <w:bottom w:w="80" w:type="dxa"/>
              <w:right w:w="80" w:type="dxa"/>
            </w:tcMar>
          </w:tcPr>
          <w:p w14:paraId="194E3464" w14:textId="77777777">
            <w:r>
              <w:rPr>
                <w:sz w:val="15"/>
              </w:rPr>
              <w:t>Function Real</w:t>
            </w:r>
          </w:p>
        </w:tc>
        <w:tc>
          <w:tcPr>
            <w:tcW w:w="2578" w:type="dxa"/>
            <w:tcMar>
              <w:top w:w="80" w:type="dxa"/>
              <w:left w:w="80" w:type="dxa"/>
              <w:bottom w:w="80" w:type="dxa"/>
              <w:right w:w="80" w:type="dxa"/>
            </w:tcMar>
          </w:tcPr>
          <w:p w14:paraId="683CAC27" w14:textId="77777777">
            <w:r>
              <w:rPr>
                <w:sz w:val="15"/>
              </w:rPr>
              <w:t>frmVerkope</w:t>
            </w:r>
          </w:p>
        </w:tc>
        <w:tc>
          <w:tcPr>
            <w:tcW w:w="2578" w:type="dxa"/>
            <w:tcMar>
              <w:top w:w="80" w:type="dxa"/>
              <w:left w:w="80" w:type="dxa"/>
              <w:bottom w:w="80" w:type="dxa"/>
              <w:right w:w="80" w:type="dxa"/>
            </w:tcMar>
          </w:tcPr>
          <w:p w14:paraId="7AA54D79" w14:textId="77777777">
            <w:r>
              <w:rPr>
                <w:sz w:val="15"/>
              </w:rPr>
              <w:t>Bereken hoeveelheid x eenheidsprys en gee die totaal terug.</w:t>
            </w:r>
          </w:p>
        </w:tc>
      </w:tr>
      <w:tr w14:paraId="55AD160D" w14:textId="77777777">
        <w:trPr>
          <w:jc w:val="center"/>
        </w:trPr>
        <w:tc>
          <w:tcPr>
            <w:tcW w:w="2578" w:type="dxa"/>
            <w:tcMar>
              <w:top w:w="80" w:type="dxa"/>
              <w:left w:w="80" w:type="dxa"/>
              <w:bottom w:w="80" w:type="dxa"/>
              <w:right w:w="80" w:type="dxa"/>
            </w:tcMar>
          </w:tcPr>
          <w:p w14:paraId="5D80E0AC" w14:textId="77777777">
            <w:r>
              <w:rPr>
                <w:sz w:val="15"/>
              </w:rPr>
              <w:t>kontroleerVoorraad</w:t>
            </w:r>
          </w:p>
        </w:tc>
        <w:tc>
          <w:tcPr>
            <w:tcW w:w="2578" w:type="dxa"/>
            <w:tcMar>
              <w:top w:w="80" w:type="dxa"/>
              <w:left w:w="80" w:type="dxa"/>
              <w:bottom w:w="80" w:type="dxa"/>
              <w:right w:w="80" w:type="dxa"/>
            </w:tcMar>
          </w:tcPr>
          <w:p w14:paraId="3438068B" w14:textId="77777777">
            <w:r>
              <w:rPr>
                <w:sz w:val="15"/>
              </w:rPr>
              <w:t>Function Boolean</w:t>
            </w:r>
          </w:p>
        </w:tc>
        <w:tc>
          <w:tcPr>
            <w:tcW w:w="2578" w:type="dxa"/>
            <w:tcMar>
              <w:top w:w="80" w:type="dxa"/>
              <w:left w:w="80" w:type="dxa"/>
              <w:bottom w:w="80" w:type="dxa"/>
              <w:right w:w="80" w:type="dxa"/>
            </w:tcMar>
          </w:tcPr>
          <w:p w14:paraId="645FD717" w14:textId="77777777">
            <w:r>
              <w:rPr>
                <w:sz w:val="15"/>
              </w:rPr>
              <w:t>frmVerkope</w:t>
            </w:r>
          </w:p>
        </w:tc>
        <w:tc>
          <w:tcPr>
            <w:tcW w:w="2578" w:type="dxa"/>
            <w:tcMar>
              <w:top w:w="80" w:type="dxa"/>
              <w:left w:w="80" w:type="dxa"/>
              <w:bottom w:w="80" w:type="dxa"/>
              <w:right w:w="80" w:type="dxa"/>
            </w:tcMar>
          </w:tcPr>
          <w:p w14:paraId="4BCB69F7" w14:textId="77777777">
            <w:r>
              <w:rPr>
                <w:sz w:val="15"/>
              </w:rPr>
              <w:t>Maak seker die gebruiker verkoop nie meer boeke as wat beskikbaar is nie.</w:t>
            </w:r>
          </w:p>
        </w:tc>
      </w:tr>
      <w:tr w14:paraId="03C8EBBD" w14:textId="77777777">
        <w:trPr>
          <w:jc w:val="center"/>
        </w:trPr>
        <w:tc>
          <w:tcPr>
            <w:tcW w:w="2578" w:type="dxa"/>
            <w:tcMar>
              <w:top w:w="80" w:type="dxa"/>
              <w:left w:w="80" w:type="dxa"/>
              <w:bottom w:w="80" w:type="dxa"/>
              <w:right w:w="80" w:type="dxa"/>
            </w:tcMar>
          </w:tcPr>
          <w:p w14:paraId="6C33CB15" w14:textId="77777777">
            <w:r>
              <w:rPr>
                <w:sz w:val="15"/>
              </w:rPr>
              <w:t>verminderVoorraad</w:t>
            </w:r>
          </w:p>
        </w:tc>
        <w:tc>
          <w:tcPr>
            <w:tcW w:w="2578" w:type="dxa"/>
            <w:tcMar>
              <w:top w:w="80" w:type="dxa"/>
              <w:left w:w="80" w:type="dxa"/>
              <w:bottom w:w="80" w:type="dxa"/>
              <w:right w:w="80" w:type="dxa"/>
            </w:tcMar>
          </w:tcPr>
          <w:p w14:paraId="1A02E715" w14:textId="77777777">
            <w:r>
              <w:rPr>
                <w:sz w:val="15"/>
              </w:rPr>
              <w:t>Procedure</w:t>
            </w:r>
          </w:p>
        </w:tc>
        <w:tc>
          <w:tcPr>
            <w:tcW w:w="2578" w:type="dxa"/>
            <w:tcMar>
              <w:top w:w="80" w:type="dxa"/>
              <w:left w:w="80" w:type="dxa"/>
              <w:bottom w:w="80" w:type="dxa"/>
              <w:right w:w="80" w:type="dxa"/>
            </w:tcMar>
          </w:tcPr>
          <w:p w14:paraId="7C67CD3E" w14:textId="77777777">
            <w:r>
              <w:rPr>
                <w:sz w:val="15"/>
              </w:rPr>
              <w:t>frmVerkope</w:t>
            </w:r>
          </w:p>
        </w:tc>
        <w:tc>
          <w:tcPr>
            <w:tcW w:w="2578" w:type="dxa"/>
            <w:tcMar>
              <w:top w:w="80" w:type="dxa"/>
              <w:left w:w="80" w:type="dxa"/>
              <w:bottom w:w="80" w:type="dxa"/>
              <w:right w:w="80" w:type="dxa"/>
            </w:tcMar>
          </w:tcPr>
          <w:p w14:paraId="3539C1B4" w14:textId="77777777">
            <w:r>
              <w:rPr>
                <w:sz w:val="15"/>
              </w:rPr>
              <w:t>Verminder die voorraadhoeveelheid nadat ’n verkoop suksesvol gestoor is.</w:t>
            </w:r>
          </w:p>
        </w:tc>
      </w:tr>
      <w:tr w14:paraId="39F0013D" w14:textId="77777777">
        <w:trPr>
          <w:jc w:val="center"/>
        </w:trPr>
        <w:tc>
          <w:tcPr>
            <w:tcW w:w="2578" w:type="dxa"/>
            <w:tcMar>
              <w:top w:w="80" w:type="dxa"/>
              <w:left w:w="80" w:type="dxa"/>
              <w:bottom w:w="80" w:type="dxa"/>
              <w:right w:w="80" w:type="dxa"/>
            </w:tcMar>
          </w:tcPr>
          <w:p w14:paraId="4E0860DD" w14:textId="77777777">
            <w:r>
              <w:rPr>
                <w:sz w:val="15"/>
              </w:rPr>
              <w:t>skryfLaeVoorraadVerslag</w:t>
            </w:r>
          </w:p>
        </w:tc>
        <w:tc>
          <w:tcPr>
            <w:tcW w:w="2578" w:type="dxa"/>
            <w:tcMar>
              <w:top w:w="80" w:type="dxa"/>
              <w:left w:w="80" w:type="dxa"/>
              <w:bottom w:w="80" w:type="dxa"/>
              <w:right w:w="80" w:type="dxa"/>
            </w:tcMar>
          </w:tcPr>
          <w:p w14:paraId="3278E8C2" w14:textId="77777777">
            <w:r>
              <w:rPr>
                <w:sz w:val="15"/>
              </w:rPr>
              <w:t>Procedure</w:t>
            </w:r>
          </w:p>
        </w:tc>
        <w:tc>
          <w:tcPr>
            <w:tcW w:w="2578" w:type="dxa"/>
            <w:tcMar>
              <w:top w:w="80" w:type="dxa"/>
              <w:left w:w="80" w:type="dxa"/>
              <w:bottom w:w="80" w:type="dxa"/>
              <w:right w:w="80" w:type="dxa"/>
            </w:tcMar>
          </w:tcPr>
          <w:p w14:paraId="63863896" w14:textId="77777777">
            <w:r>
              <w:rPr>
                <w:sz w:val="15"/>
              </w:rPr>
              <w:t>frmVerslae</w:t>
            </w:r>
          </w:p>
        </w:tc>
        <w:tc>
          <w:tcPr>
            <w:tcW w:w="2578" w:type="dxa"/>
            <w:tcMar>
              <w:top w:w="80" w:type="dxa"/>
              <w:left w:w="80" w:type="dxa"/>
              <w:bottom w:w="80" w:type="dxa"/>
              <w:right w:w="80" w:type="dxa"/>
            </w:tcMar>
          </w:tcPr>
          <w:p w14:paraId="2F35B1BA" w14:textId="77777777">
            <w:r>
              <w:rPr>
                <w:sz w:val="15"/>
              </w:rPr>
              <w:t>Skryf lae voorraad-items na ’n tekslêer.</w:t>
            </w:r>
          </w:p>
        </w:tc>
      </w:tr>
      <w:tr w14:paraId="4614F7AB" w14:textId="77777777">
        <w:trPr>
          <w:jc w:val="center"/>
        </w:trPr>
        <w:tc>
          <w:tcPr>
            <w:tcW w:w="2578" w:type="dxa"/>
            <w:tcMar>
              <w:top w:w="80" w:type="dxa"/>
              <w:left w:w="80" w:type="dxa"/>
              <w:bottom w:w="80" w:type="dxa"/>
              <w:right w:w="80" w:type="dxa"/>
            </w:tcMar>
          </w:tcPr>
          <w:p w14:paraId="476C64BD" w14:textId="77777777">
            <w:r>
              <w:rPr>
                <w:sz w:val="15"/>
              </w:rPr>
              <w:lastRenderedPageBreak/>
              <w:t>wysBoodskap</w:t>
            </w:r>
          </w:p>
        </w:tc>
        <w:tc>
          <w:tcPr>
            <w:tcW w:w="2578" w:type="dxa"/>
            <w:tcMar>
              <w:top w:w="80" w:type="dxa"/>
              <w:left w:w="80" w:type="dxa"/>
              <w:bottom w:w="80" w:type="dxa"/>
              <w:right w:w="80" w:type="dxa"/>
            </w:tcMar>
          </w:tcPr>
          <w:p w14:paraId="24618FDD" w14:textId="77777777">
            <w:r>
              <w:rPr>
                <w:sz w:val="15"/>
              </w:rPr>
              <w:t>Procedure</w:t>
            </w:r>
          </w:p>
        </w:tc>
        <w:tc>
          <w:tcPr>
            <w:tcW w:w="2578" w:type="dxa"/>
            <w:tcMar>
              <w:top w:w="80" w:type="dxa"/>
              <w:left w:w="80" w:type="dxa"/>
              <w:bottom w:w="80" w:type="dxa"/>
              <w:right w:w="80" w:type="dxa"/>
            </w:tcMar>
          </w:tcPr>
          <w:p w14:paraId="4DD8C5A9" w14:textId="77777777">
            <w:r>
              <w:rPr>
                <w:sz w:val="15"/>
              </w:rPr>
              <w:t>Alle vorms</w:t>
            </w:r>
          </w:p>
        </w:tc>
        <w:tc>
          <w:tcPr>
            <w:tcW w:w="2578" w:type="dxa"/>
            <w:tcMar>
              <w:top w:w="80" w:type="dxa"/>
              <w:left w:w="80" w:type="dxa"/>
              <w:bottom w:w="80" w:type="dxa"/>
              <w:right w:w="80" w:type="dxa"/>
            </w:tcMar>
          </w:tcPr>
          <w:p w14:paraId="1023BCF7" w14:textId="77777777">
            <w:r>
              <w:rPr>
                <w:sz w:val="15"/>
              </w:rPr>
              <w:t>Wys konsekwente fout- of suksesboodskappe aan die gebruiker.</w:t>
            </w:r>
          </w:p>
        </w:tc>
      </w:tr>
      <w:tr w14:paraId="42B25938" w14:textId="77777777">
        <w:trPr>
          <w:jc w:val="center"/>
        </w:trPr>
        <w:tc>
          <w:tcPr>
            <w:tcW w:w="2578" w:type="dxa"/>
            <w:tcMar>
              <w:top w:w="80" w:type="dxa"/>
              <w:left w:w="80" w:type="dxa"/>
              <w:bottom w:w="80" w:type="dxa"/>
              <w:right w:w="80" w:type="dxa"/>
            </w:tcMar>
          </w:tcPr>
          <w:p w14:paraId="2D6E2DD8" w14:textId="77777777">
            <w:r>
              <w:rPr>
                <w:sz w:val="15"/>
              </w:rPr>
              <w:t>laaiKategoriee</w:t>
            </w:r>
          </w:p>
        </w:tc>
        <w:tc>
          <w:tcPr>
            <w:tcW w:w="2578" w:type="dxa"/>
            <w:tcMar>
              <w:top w:w="80" w:type="dxa"/>
              <w:left w:w="80" w:type="dxa"/>
              <w:bottom w:w="80" w:type="dxa"/>
              <w:right w:w="80" w:type="dxa"/>
            </w:tcMar>
          </w:tcPr>
          <w:p w14:paraId="76E17F52" w14:textId="77777777">
            <w:r>
              <w:rPr>
                <w:sz w:val="15"/>
              </w:rPr>
              <w:t>Procedure</w:t>
            </w:r>
          </w:p>
        </w:tc>
        <w:tc>
          <w:tcPr>
            <w:tcW w:w="2578" w:type="dxa"/>
            <w:tcMar>
              <w:top w:w="80" w:type="dxa"/>
              <w:left w:w="80" w:type="dxa"/>
              <w:bottom w:w="80" w:type="dxa"/>
              <w:right w:w="80" w:type="dxa"/>
            </w:tcMar>
          </w:tcPr>
          <w:p w14:paraId="43DE7469" w14:textId="77777777">
            <w:r>
              <w:rPr>
                <w:sz w:val="15"/>
              </w:rPr>
              <w:t>frmVoorraad</w:t>
            </w:r>
          </w:p>
        </w:tc>
        <w:tc>
          <w:tcPr>
            <w:tcW w:w="2578" w:type="dxa"/>
            <w:tcMar>
              <w:top w:w="80" w:type="dxa"/>
              <w:left w:w="80" w:type="dxa"/>
              <w:bottom w:w="80" w:type="dxa"/>
              <w:right w:w="80" w:type="dxa"/>
            </w:tcMar>
          </w:tcPr>
          <w:p w14:paraId="4824B14B" w14:textId="77777777">
            <w:r>
              <w:rPr>
                <w:sz w:val="15"/>
              </w:rPr>
              <w:t>Laai die kategorie-skikking in die combobox.</w:t>
            </w:r>
          </w:p>
        </w:tc>
      </w:tr>
    </w:tbl>
    <w:p w14:paraId="4F15A46A" w14:textId="77777777">
      <w:pPr>
        <w:pStyle w:val="Heading2"/>
      </w:pPr>
      <w:r>
        <w:t>2.6 Ander datastrukture</w:t>
      </w:r>
    </w:p>
    <w:p w14:paraId="0C516601" w14:textId="77777777">
      <w:pPr>
        <w:spacing w:after="120" w:line="259" w:lineRule="auto"/>
      </w:pPr>
      <w:r>
        <w:t>Die projek sal hoofsaaklik op ’n Access-databasis, skikkings, tekslêers en gebruikersgedefinieerde metodes fokus. Gevorderde datastrukture soos klasse, polimorfisme en oorlaaide metodes word nie as kernvereistes vir hierdie Graad 11-projek gebruik nie, omdat die program eenvoudig, stabiel en maklik verduidelikbaar moet bly.</w:t>
      </w:r>
    </w:p>
    <w:p w14:paraId="29C2F2A1" w14:textId="77777777">
      <w:pPr>
        <w:pStyle w:val="Heading1"/>
      </w:pPr>
      <w:bookmarkStart w:id="13" w:name="taak_3"/>
      <w:r>
        <w:t>Taak 3: Databasisontwerp</w:t>
      </w:r>
      <w:bookmarkEnd w:id="13"/>
    </w:p>
    <w:p w14:paraId="36E2E228" w14:textId="77777777">
      <w:pPr>
        <w:spacing w:after="120" w:line="259" w:lineRule="auto"/>
      </w:pPr>
      <w:r>
        <w:t>Die program sal ’n Microsoft Access-databasis gebruik wat deur Delphi met ADO-komponente verbind word. Die databasis dien as die hoofbron vir boek- en verkoopsdata. Data sal deur die program gelees, bygevoeg, gewysig en verwyder word. Die ontwerp bly doelbewus eenvoudig sodat dit realisties is vir ’n Graad 11 PAT, maar steeds aan die vereistes van minstens twee tabelle en databasismanipulasie voldoen.</w:t>
      </w:r>
    </w:p>
    <w:p w14:paraId="390ADFF0" w14:textId="77777777">
      <w:pPr>
        <w:jc w:val="center"/>
      </w:pPr>
      <w:r>
        <w:rPr>
          <w:noProof/>
        </w:rPr>
        <w:drawing>
          <wp:inline distT="0" distB="0" distL="0" distR="0" wp14:anchorId="0D1F0C6F" wp14:editId="7B2CBA6A">
            <wp:extent cx="5760720" cy="31272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is_ontwerp.png"/>
                    <pic:cNvPicPr/>
                  </pic:nvPicPr>
                  <pic:blipFill>
                    <a:blip r:embed="rId17"/>
                    <a:stretch>
                      <a:fillRect/>
                    </a:stretch>
                  </pic:blipFill>
                  <pic:spPr>
                    <a:xfrm>
                      <a:off x="0" y="0"/>
                      <a:ext cx="5760720" cy="3127248"/>
                    </a:xfrm>
                    <a:prstGeom prst="rect">
                      <a:avLst/>
                    </a:prstGeom>
                  </pic:spPr>
                </pic:pic>
              </a:graphicData>
            </a:graphic>
          </wp:inline>
        </w:drawing>
      </w:r>
    </w:p>
    <w:p w14:paraId="713DD7FF" w14:textId="77777777">
      <w:pPr>
        <w:pStyle w:val="FigureCaption"/>
        <w:jc w:val="center"/>
      </w:pPr>
      <w:r>
        <w:rPr>
          <w:i/>
          <w:sz w:val="18"/>
        </w:rPr>
        <w:t>Figuur 11: Beplande databasisontwerp met twee verwante Access-tabelle.</w:t>
      </w:r>
    </w:p>
    <w:p w14:paraId="6C943B5C" w14:textId="77777777">
      <w:pPr>
        <w:pStyle w:val="Heading2"/>
      </w:pPr>
      <w:r>
        <w:t>3.1 Rol van die databasis in die program</w:t>
      </w:r>
    </w:p>
    <w:tbl>
      <w:tblPr>
        <w:tblStyle w:val="TableGrid"/>
        <w:tblW w:w="0" w:type="auto"/>
        <w:jc w:val="center"/>
        <w:tblLook w:val="04A0" w:firstRow="1" w:lastRow="0" w:firstColumn="1" w:lastColumn="0" w:noHBand="0" w:noVBand="1"/>
      </w:tblPr>
      <w:tblGrid>
        <w:gridCol w:w="3434"/>
        <w:gridCol w:w="3434"/>
        <w:gridCol w:w="3434"/>
      </w:tblGrid>
      <w:tr w14:paraId="6DCEF79E" w14:textId="77777777">
        <w:trPr>
          <w:jc w:val="center"/>
        </w:trPr>
        <w:tc>
          <w:tcPr>
            <w:tcW w:w="3437" w:type="dxa"/>
            <w:shd w:val="clear" w:color="auto" w:fill="A02D30"/>
            <w:tcMar>
              <w:top w:w="80" w:type="dxa"/>
              <w:left w:w="80" w:type="dxa"/>
              <w:bottom w:w="80" w:type="dxa"/>
              <w:right w:w="80" w:type="dxa"/>
            </w:tcMar>
          </w:tcPr>
          <w:p w14:paraId="0DB61DA7" w14:textId="77777777">
            <w:r>
              <w:rPr>
                <w:b/>
                <w:color w:val="FFFFFF"/>
                <w:sz w:val="16"/>
              </w:rPr>
              <w:t>Databasisrol</w:t>
            </w:r>
          </w:p>
        </w:tc>
        <w:tc>
          <w:tcPr>
            <w:tcW w:w="3437" w:type="dxa"/>
            <w:shd w:val="clear" w:color="auto" w:fill="A02D30"/>
            <w:tcMar>
              <w:top w:w="80" w:type="dxa"/>
              <w:left w:w="80" w:type="dxa"/>
              <w:bottom w:w="80" w:type="dxa"/>
              <w:right w:w="80" w:type="dxa"/>
            </w:tcMar>
          </w:tcPr>
          <w:p w14:paraId="1E9C526E" w14:textId="77777777">
            <w:r>
              <w:rPr>
                <w:b/>
                <w:color w:val="FFFFFF"/>
                <w:sz w:val="16"/>
              </w:rPr>
              <w:t>Hoe dit gemanipuleer word</w:t>
            </w:r>
          </w:p>
        </w:tc>
        <w:tc>
          <w:tcPr>
            <w:tcW w:w="3437" w:type="dxa"/>
            <w:shd w:val="clear" w:color="auto" w:fill="A02D30"/>
            <w:tcMar>
              <w:top w:w="80" w:type="dxa"/>
              <w:left w:w="80" w:type="dxa"/>
              <w:bottom w:w="80" w:type="dxa"/>
              <w:right w:w="80" w:type="dxa"/>
            </w:tcMar>
          </w:tcPr>
          <w:p w14:paraId="6E1319BA" w14:textId="77777777">
            <w:r>
              <w:rPr>
                <w:b/>
                <w:color w:val="FFFFFF"/>
                <w:sz w:val="16"/>
              </w:rPr>
              <w:t>Waarom dit nodig is</w:t>
            </w:r>
          </w:p>
        </w:tc>
      </w:tr>
      <w:tr w14:paraId="03F88077" w14:textId="77777777">
        <w:trPr>
          <w:jc w:val="center"/>
        </w:trPr>
        <w:tc>
          <w:tcPr>
            <w:tcW w:w="3437" w:type="dxa"/>
            <w:tcMar>
              <w:top w:w="80" w:type="dxa"/>
              <w:left w:w="80" w:type="dxa"/>
              <w:bottom w:w="80" w:type="dxa"/>
              <w:right w:w="80" w:type="dxa"/>
            </w:tcMar>
          </w:tcPr>
          <w:p w14:paraId="37FE5CC3" w14:textId="77777777">
            <w:r>
              <w:rPr>
                <w:sz w:val="16"/>
              </w:rPr>
              <w:t>Lees / vertoon data</w:t>
            </w:r>
          </w:p>
        </w:tc>
        <w:tc>
          <w:tcPr>
            <w:tcW w:w="3437" w:type="dxa"/>
            <w:tcMar>
              <w:top w:w="80" w:type="dxa"/>
              <w:left w:w="80" w:type="dxa"/>
              <w:bottom w:w="80" w:type="dxa"/>
              <w:right w:w="80" w:type="dxa"/>
            </w:tcMar>
          </w:tcPr>
          <w:p w14:paraId="34398220" w14:textId="77777777">
            <w:r>
              <w:rPr>
                <w:sz w:val="16"/>
              </w:rPr>
              <w:t>Boekrekords word uit tblBoeke gelees en in ’n DBGrid of combobox gewys.</w:t>
            </w:r>
          </w:p>
        </w:tc>
        <w:tc>
          <w:tcPr>
            <w:tcW w:w="3437" w:type="dxa"/>
            <w:tcMar>
              <w:top w:w="80" w:type="dxa"/>
              <w:left w:w="80" w:type="dxa"/>
              <w:bottom w:w="80" w:type="dxa"/>
              <w:right w:w="80" w:type="dxa"/>
            </w:tcMar>
          </w:tcPr>
          <w:p w14:paraId="1D41E4F0" w14:textId="77777777">
            <w:r>
              <w:rPr>
                <w:sz w:val="16"/>
              </w:rPr>
              <w:t>Die gebruiker kan vinnig bestaande boeke sien en kies.</w:t>
            </w:r>
          </w:p>
        </w:tc>
      </w:tr>
      <w:tr w14:paraId="12812E37" w14:textId="77777777">
        <w:trPr>
          <w:jc w:val="center"/>
        </w:trPr>
        <w:tc>
          <w:tcPr>
            <w:tcW w:w="3437" w:type="dxa"/>
            <w:tcMar>
              <w:top w:w="80" w:type="dxa"/>
              <w:left w:w="80" w:type="dxa"/>
              <w:bottom w:w="80" w:type="dxa"/>
              <w:right w:w="80" w:type="dxa"/>
            </w:tcMar>
          </w:tcPr>
          <w:p w14:paraId="6F650E53" w14:textId="77777777">
            <w:r>
              <w:rPr>
                <w:sz w:val="16"/>
              </w:rPr>
              <w:t>Voeg data by</w:t>
            </w:r>
          </w:p>
        </w:tc>
        <w:tc>
          <w:tcPr>
            <w:tcW w:w="3437" w:type="dxa"/>
            <w:tcMar>
              <w:top w:w="80" w:type="dxa"/>
              <w:left w:w="80" w:type="dxa"/>
              <w:bottom w:w="80" w:type="dxa"/>
              <w:right w:w="80" w:type="dxa"/>
            </w:tcMar>
          </w:tcPr>
          <w:p w14:paraId="12E36FBB" w14:textId="77777777">
            <w:r>
              <w:rPr>
                <w:sz w:val="16"/>
              </w:rPr>
              <w:t>Nuwe boeke word deur die voorraadskerm by tblBoeke gevoeg. Verkope word by tblVerkope gevoeg.</w:t>
            </w:r>
          </w:p>
        </w:tc>
        <w:tc>
          <w:tcPr>
            <w:tcW w:w="3437" w:type="dxa"/>
            <w:tcMar>
              <w:top w:w="80" w:type="dxa"/>
              <w:left w:w="80" w:type="dxa"/>
              <w:bottom w:w="80" w:type="dxa"/>
              <w:right w:w="80" w:type="dxa"/>
            </w:tcMar>
          </w:tcPr>
          <w:p w14:paraId="3A4209DD" w14:textId="77777777">
            <w:r>
              <w:rPr>
                <w:sz w:val="16"/>
              </w:rPr>
              <w:t>Die databasis bly op datum met nuwe voorraad en verkope.</w:t>
            </w:r>
          </w:p>
        </w:tc>
      </w:tr>
      <w:tr w14:paraId="4867B6DB" w14:textId="77777777">
        <w:trPr>
          <w:jc w:val="center"/>
        </w:trPr>
        <w:tc>
          <w:tcPr>
            <w:tcW w:w="3437" w:type="dxa"/>
            <w:tcMar>
              <w:top w:w="80" w:type="dxa"/>
              <w:left w:w="80" w:type="dxa"/>
              <w:bottom w:w="80" w:type="dxa"/>
              <w:right w:w="80" w:type="dxa"/>
            </w:tcMar>
          </w:tcPr>
          <w:p w14:paraId="00D6C009" w14:textId="77777777">
            <w:r>
              <w:rPr>
                <w:sz w:val="16"/>
              </w:rPr>
              <w:t>Wysig data</w:t>
            </w:r>
          </w:p>
        </w:tc>
        <w:tc>
          <w:tcPr>
            <w:tcW w:w="3437" w:type="dxa"/>
            <w:tcMar>
              <w:top w:w="80" w:type="dxa"/>
              <w:left w:w="80" w:type="dxa"/>
              <w:bottom w:w="80" w:type="dxa"/>
              <w:right w:w="80" w:type="dxa"/>
            </w:tcMar>
          </w:tcPr>
          <w:p w14:paraId="4991DAC2" w14:textId="77777777">
            <w:r>
              <w:rPr>
                <w:sz w:val="16"/>
              </w:rPr>
              <w:t>Boekbesonderhede soos prys, voorraad en minimum voorraad word opgedateer.</w:t>
            </w:r>
          </w:p>
        </w:tc>
        <w:tc>
          <w:tcPr>
            <w:tcW w:w="3437" w:type="dxa"/>
            <w:tcMar>
              <w:top w:w="80" w:type="dxa"/>
              <w:left w:w="80" w:type="dxa"/>
              <w:bottom w:w="80" w:type="dxa"/>
              <w:right w:w="80" w:type="dxa"/>
            </w:tcMar>
          </w:tcPr>
          <w:p w14:paraId="7B8214DF" w14:textId="77777777">
            <w:r>
              <w:rPr>
                <w:sz w:val="16"/>
              </w:rPr>
              <w:t>Die bestuurder kan veranderinge aan voorraad of pryse akkuraat vaslê.</w:t>
            </w:r>
          </w:p>
        </w:tc>
      </w:tr>
      <w:tr w14:paraId="463B9B84" w14:textId="77777777">
        <w:trPr>
          <w:jc w:val="center"/>
        </w:trPr>
        <w:tc>
          <w:tcPr>
            <w:tcW w:w="3437" w:type="dxa"/>
            <w:tcMar>
              <w:top w:w="80" w:type="dxa"/>
              <w:left w:w="80" w:type="dxa"/>
              <w:bottom w:w="80" w:type="dxa"/>
              <w:right w:w="80" w:type="dxa"/>
            </w:tcMar>
          </w:tcPr>
          <w:p w14:paraId="4DDED589" w14:textId="77777777">
            <w:r>
              <w:rPr>
                <w:sz w:val="16"/>
              </w:rPr>
              <w:t>Verwyder / deaktiveer data</w:t>
            </w:r>
          </w:p>
        </w:tc>
        <w:tc>
          <w:tcPr>
            <w:tcW w:w="3437" w:type="dxa"/>
            <w:tcMar>
              <w:top w:w="80" w:type="dxa"/>
              <w:left w:w="80" w:type="dxa"/>
              <w:bottom w:w="80" w:type="dxa"/>
              <w:right w:w="80" w:type="dxa"/>
            </w:tcMar>
          </w:tcPr>
          <w:p w14:paraId="78B2CAC6" w14:textId="77777777">
            <w:r>
              <w:rPr>
                <w:sz w:val="16"/>
              </w:rPr>
              <w:t>’n Boek kan uitgevee of as onaktief gemerk word indien dit nie meer verkoop word nie.</w:t>
            </w:r>
          </w:p>
        </w:tc>
        <w:tc>
          <w:tcPr>
            <w:tcW w:w="3437" w:type="dxa"/>
            <w:tcMar>
              <w:top w:w="80" w:type="dxa"/>
              <w:left w:w="80" w:type="dxa"/>
              <w:bottom w:w="80" w:type="dxa"/>
              <w:right w:w="80" w:type="dxa"/>
            </w:tcMar>
          </w:tcPr>
          <w:p w14:paraId="7E19FE3E" w14:textId="77777777">
            <w:r>
              <w:rPr>
                <w:sz w:val="16"/>
              </w:rPr>
              <w:t>Ou of verkeerde data kan uit die aktiewe lys verwyder word.</w:t>
            </w:r>
          </w:p>
        </w:tc>
      </w:tr>
      <w:tr w14:paraId="103B81A2" w14:textId="77777777">
        <w:trPr>
          <w:jc w:val="center"/>
        </w:trPr>
        <w:tc>
          <w:tcPr>
            <w:tcW w:w="3437" w:type="dxa"/>
            <w:tcMar>
              <w:top w:w="80" w:type="dxa"/>
              <w:left w:w="80" w:type="dxa"/>
              <w:bottom w:w="80" w:type="dxa"/>
              <w:right w:w="80" w:type="dxa"/>
            </w:tcMar>
          </w:tcPr>
          <w:p w14:paraId="77C9EEB1" w14:textId="77777777">
            <w:r>
              <w:rPr>
                <w:sz w:val="16"/>
              </w:rPr>
              <w:lastRenderedPageBreak/>
              <w:t>Verwerk data</w:t>
            </w:r>
          </w:p>
        </w:tc>
        <w:tc>
          <w:tcPr>
            <w:tcW w:w="3437" w:type="dxa"/>
            <w:tcMar>
              <w:top w:w="80" w:type="dxa"/>
              <w:left w:w="80" w:type="dxa"/>
              <w:bottom w:w="80" w:type="dxa"/>
              <w:right w:w="80" w:type="dxa"/>
            </w:tcMar>
          </w:tcPr>
          <w:p w14:paraId="18D6F10B" w14:textId="77777777">
            <w:r>
              <w:rPr>
                <w:sz w:val="16"/>
              </w:rPr>
              <w:t>Die program bereken totale, verminder voorraad en identifiseer lae voorraad.</w:t>
            </w:r>
          </w:p>
        </w:tc>
        <w:tc>
          <w:tcPr>
            <w:tcW w:w="3437" w:type="dxa"/>
            <w:tcMar>
              <w:top w:w="80" w:type="dxa"/>
              <w:left w:w="80" w:type="dxa"/>
              <w:bottom w:w="80" w:type="dxa"/>
              <w:right w:w="80" w:type="dxa"/>
            </w:tcMar>
          </w:tcPr>
          <w:p w14:paraId="08E9E67A" w14:textId="77777777">
            <w:r>
              <w:rPr>
                <w:sz w:val="16"/>
              </w:rPr>
              <w:t>Die databasisdata word gebruik om nuttige afvoer en verslae te skep.</w:t>
            </w:r>
          </w:p>
        </w:tc>
      </w:tr>
    </w:tbl>
    <w:p w14:paraId="55E8D6E0" w14:textId="77777777">
      <w:pPr>
        <w:pStyle w:val="Heading2"/>
      </w:pPr>
      <w:r>
        <w:t>3.2 Tabel 1: tblBoeke</w:t>
      </w:r>
    </w:p>
    <w:tbl>
      <w:tblPr>
        <w:tblStyle w:val="TableGrid"/>
        <w:tblW w:w="0" w:type="auto"/>
        <w:jc w:val="center"/>
        <w:tblLook w:val="04A0" w:firstRow="1" w:lastRow="0" w:firstColumn="1" w:lastColumn="0" w:noHBand="0" w:noVBand="1"/>
      </w:tblPr>
      <w:tblGrid>
        <w:gridCol w:w="1717"/>
        <w:gridCol w:w="1717"/>
        <w:gridCol w:w="1717"/>
        <w:gridCol w:w="1716"/>
        <w:gridCol w:w="1717"/>
        <w:gridCol w:w="1718"/>
      </w:tblGrid>
      <w:tr w14:paraId="1C1EB5C3" w14:textId="77777777">
        <w:trPr>
          <w:jc w:val="center"/>
        </w:trPr>
        <w:tc>
          <w:tcPr>
            <w:tcW w:w="1719" w:type="dxa"/>
            <w:shd w:val="clear" w:color="auto" w:fill="A02D30"/>
            <w:tcMar>
              <w:top w:w="80" w:type="dxa"/>
              <w:left w:w="80" w:type="dxa"/>
              <w:bottom w:w="80" w:type="dxa"/>
              <w:right w:w="80" w:type="dxa"/>
            </w:tcMar>
          </w:tcPr>
          <w:p w14:paraId="608843F6" w14:textId="77777777">
            <w:r>
              <w:rPr>
                <w:b/>
                <w:color w:val="FFFFFF"/>
                <w:sz w:val="14"/>
              </w:rPr>
              <w:t>Veldnaam</w:t>
            </w:r>
          </w:p>
        </w:tc>
        <w:tc>
          <w:tcPr>
            <w:tcW w:w="1719" w:type="dxa"/>
            <w:shd w:val="clear" w:color="auto" w:fill="A02D30"/>
            <w:tcMar>
              <w:top w:w="80" w:type="dxa"/>
              <w:left w:w="80" w:type="dxa"/>
              <w:bottom w:w="80" w:type="dxa"/>
              <w:right w:w="80" w:type="dxa"/>
            </w:tcMar>
          </w:tcPr>
          <w:p w14:paraId="66A4267B" w14:textId="77777777">
            <w:r>
              <w:rPr>
                <w:b/>
                <w:color w:val="FFFFFF"/>
                <w:sz w:val="14"/>
              </w:rPr>
              <w:t>Datatipe</w:t>
            </w:r>
          </w:p>
        </w:tc>
        <w:tc>
          <w:tcPr>
            <w:tcW w:w="1719" w:type="dxa"/>
            <w:shd w:val="clear" w:color="auto" w:fill="A02D30"/>
            <w:tcMar>
              <w:top w:w="80" w:type="dxa"/>
              <w:left w:w="80" w:type="dxa"/>
              <w:bottom w:w="80" w:type="dxa"/>
              <w:right w:w="80" w:type="dxa"/>
            </w:tcMar>
          </w:tcPr>
          <w:p w14:paraId="42652F06" w14:textId="77777777">
            <w:r>
              <w:rPr>
                <w:b/>
                <w:color w:val="FFFFFF"/>
                <w:sz w:val="14"/>
              </w:rPr>
              <w:t>Veldgrootte</w:t>
            </w:r>
          </w:p>
        </w:tc>
        <w:tc>
          <w:tcPr>
            <w:tcW w:w="1719" w:type="dxa"/>
            <w:shd w:val="clear" w:color="auto" w:fill="A02D30"/>
            <w:tcMar>
              <w:top w:w="80" w:type="dxa"/>
              <w:left w:w="80" w:type="dxa"/>
              <w:bottom w:w="80" w:type="dxa"/>
              <w:right w:w="80" w:type="dxa"/>
            </w:tcMar>
          </w:tcPr>
          <w:p w14:paraId="3EC9DA10" w14:textId="77777777">
            <w:r>
              <w:rPr>
                <w:b/>
                <w:color w:val="FFFFFF"/>
                <w:sz w:val="14"/>
              </w:rPr>
              <w:t>Sleutel</w:t>
            </w:r>
          </w:p>
        </w:tc>
        <w:tc>
          <w:tcPr>
            <w:tcW w:w="1719" w:type="dxa"/>
            <w:shd w:val="clear" w:color="auto" w:fill="A02D30"/>
            <w:tcMar>
              <w:top w:w="80" w:type="dxa"/>
              <w:left w:w="80" w:type="dxa"/>
              <w:bottom w:w="80" w:type="dxa"/>
              <w:right w:w="80" w:type="dxa"/>
            </w:tcMar>
          </w:tcPr>
          <w:p w14:paraId="60BF6C54" w14:textId="77777777">
            <w:r>
              <w:rPr>
                <w:b/>
                <w:color w:val="FFFFFF"/>
                <w:sz w:val="14"/>
              </w:rPr>
              <w:t>Beskrywing</w:t>
            </w:r>
          </w:p>
        </w:tc>
        <w:tc>
          <w:tcPr>
            <w:tcW w:w="1719" w:type="dxa"/>
            <w:shd w:val="clear" w:color="auto" w:fill="A02D30"/>
            <w:tcMar>
              <w:top w:w="80" w:type="dxa"/>
              <w:left w:w="80" w:type="dxa"/>
              <w:bottom w:w="80" w:type="dxa"/>
              <w:right w:w="80" w:type="dxa"/>
            </w:tcMar>
          </w:tcPr>
          <w:p w14:paraId="2AABCE86" w14:textId="77777777">
            <w:r>
              <w:rPr>
                <w:b/>
                <w:color w:val="FFFFFF"/>
                <w:sz w:val="14"/>
              </w:rPr>
              <w:t>Voorbeeld</w:t>
            </w:r>
          </w:p>
        </w:tc>
      </w:tr>
      <w:tr w14:paraId="76D795AA" w14:textId="77777777">
        <w:trPr>
          <w:jc w:val="center"/>
        </w:trPr>
        <w:tc>
          <w:tcPr>
            <w:tcW w:w="1719" w:type="dxa"/>
            <w:tcMar>
              <w:top w:w="80" w:type="dxa"/>
              <w:left w:w="80" w:type="dxa"/>
              <w:bottom w:w="80" w:type="dxa"/>
              <w:right w:w="80" w:type="dxa"/>
            </w:tcMar>
          </w:tcPr>
          <w:p w14:paraId="612FAD77" w14:textId="77777777">
            <w:r>
              <w:rPr>
                <w:sz w:val="14"/>
              </w:rPr>
              <w:t>BoekID</w:t>
            </w:r>
          </w:p>
        </w:tc>
        <w:tc>
          <w:tcPr>
            <w:tcW w:w="1719" w:type="dxa"/>
            <w:tcMar>
              <w:top w:w="80" w:type="dxa"/>
              <w:left w:w="80" w:type="dxa"/>
              <w:bottom w:w="80" w:type="dxa"/>
              <w:right w:w="80" w:type="dxa"/>
            </w:tcMar>
          </w:tcPr>
          <w:p w14:paraId="7D1E8DD6" w14:textId="77777777">
            <w:r>
              <w:rPr>
                <w:sz w:val="14"/>
              </w:rPr>
              <w:t>AutoNumber</w:t>
            </w:r>
          </w:p>
        </w:tc>
        <w:tc>
          <w:tcPr>
            <w:tcW w:w="1719" w:type="dxa"/>
            <w:tcMar>
              <w:top w:w="80" w:type="dxa"/>
              <w:left w:w="80" w:type="dxa"/>
              <w:bottom w:w="80" w:type="dxa"/>
              <w:right w:w="80" w:type="dxa"/>
            </w:tcMar>
          </w:tcPr>
          <w:p w14:paraId="18344241" w14:textId="77777777">
            <w:r>
              <w:rPr>
                <w:sz w:val="14"/>
              </w:rPr>
              <w:t>Lang heelgetal</w:t>
            </w:r>
          </w:p>
        </w:tc>
        <w:tc>
          <w:tcPr>
            <w:tcW w:w="1719" w:type="dxa"/>
            <w:tcMar>
              <w:top w:w="80" w:type="dxa"/>
              <w:left w:w="80" w:type="dxa"/>
              <w:bottom w:w="80" w:type="dxa"/>
              <w:right w:w="80" w:type="dxa"/>
            </w:tcMar>
          </w:tcPr>
          <w:p w14:paraId="27DE86AA" w14:textId="77777777">
            <w:r>
              <w:rPr>
                <w:sz w:val="14"/>
              </w:rPr>
              <w:t>Primêre sleutel</w:t>
            </w:r>
          </w:p>
        </w:tc>
        <w:tc>
          <w:tcPr>
            <w:tcW w:w="1719" w:type="dxa"/>
            <w:tcMar>
              <w:top w:w="80" w:type="dxa"/>
              <w:left w:w="80" w:type="dxa"/>
              <w:bottom w:w="80" w:type="dxa"/>
              <w:right w:w="80" w:type="dxa"/>
            </w:tcMar>
          </w:tcPr>
          <w:p w14:paraId="1EE0F370" w14:textId="77777777">
            <w:r>
              <w:rPr>
                <w:sz w:val="14"/>
              </w:rPr>
              <w:t>Unieke identifiseerder vir elke boek.</w:t>
            </w:r>
          </w:p>
        </w:tc>
        <w:tc>
          <w:tcPr>
            <w:tcW w:w="1719" w:type="dxa"/>
            <w:tcMar>
              <w:top w:w="80" w:type="dxa"/>
              <w:left w:w="80" w:type="dxa"/>
              <w:bottom w:w="80" w:type="dxa"/>
              <w:right w:w="80" w:type="dxa"/>
            </w:tcMar>
          </w:tcPr>
          <w:p w14:paraId="36E7D4B3" w14:textId="77777777">
            <w:r>
              <w:rPr>
                <w:sz w:val="14"/>
              </w:rPr>
              <w:t>1</w:t>
            </w:r>
          </w:p>
        </w:tc>
      </w:tr>
      <w:tr w14:paraId="7F62416F" w14:textId="77777777">
        <w:trPr>
          <w:jc w:val="center"/>
        </w:trPr>
        <w:tc>
          <w:tcPr>
            <w:tcW w:w="1719" w:type="dxa"/>
            <w:tcMar>
              <w:top w:w="80" w:type="dxa"/>
              <w:left w:w="80" w:type="dxa"/>
              <w:bottom w:w="80" w:type="dxa"/>
              <w:right w:w="80" w:type="dxa"/>
            </w:tcMar>
          </w:tcPr>
          <w:p w14:paraId="47959544" w14:textId="77777777">
            <w:r>
              <w:rPr>
                <w:sz w:val="14"/>
              </w:rPr>
              <w:t>BoekKode</w:t>
            </w:r>
          </w:p>
        </w:tc>
        <w:tc>
          <w:tcPr>
            <w:tcW w:w="1719" w:type="dxa"/>
            <w:tcMar>
              <w:top w:w="80" w:type="dxa"/>
              <w:left w:w="80" w:type="dxa"/>
              <w:bottom w:w="80" w:type="dxa"/>
              <w:right w:w="80" w:type="dxa"/>
            </w:tcMar>
          </w:tcPr>
          <w:p w14:paraId="508C2AF1" w14:textId="77777777">
            <w:r>
              <w:rPr>
                <w:sz w:val="14"/>
              </w:rPr>
              <w:t>Short Text</w:t>
            </w:r>
          </w:p>
        </w:tc>
        <w:tc>
          <w:tcPr>
            <w:tcW w:w="1719" w:type="dxa"/>
            <w:tcMar>
              <w:top w:w="80" w:type="dxa"/>
              <w:left w:w="80" w:type="dxa"/>
              <w:bottom w:w="80" w:type="dxa"/>
              <w:right w:w="80" w:type="dxa"/>
            </w:tcMar>
          </w:tcPr>
          <w:p w14:paraId="2C584634" w14:textId="77777777">
            <w:r>
              <w:rPr>
                <w:sz w:val="14"/>
              </w:rPr>
              <w:t>10</w:t>
            </w:r>
          </w:p>
        </w:tc>
        <w:tc>
          <w:tcPr>
            <w:tcW w:w="1719" w:type="dxa"/>
            <w:tcMar>
              <w:top w:w="80" w:type="dxa"/>
              <w:left w:w="80" w:type="dxa"/>
              <w:bottom w:w="80" w:type="dxa"/>
              <w:right w:w="80" w:type="dxa"/>
            </w:tcMar>
          </w:tcPr>
          <w:p w14:paraId="518A0CE2" w14:textId="77777777">
            <w:r>
              <w:rPr>
                <w:sz w:val="14"/>
              </w:rPr>
              <w:t>Uniek</w:t>
            </w:r>
          </w:p>
        </w:tc>
        <w:tc>
          <w:tcPr>
            <w:tcW w:w="1719" w:type="dxa"/>
            <w:tcMar>
              <w:top w:w="80" w:type="dxa"/>
              <w:left w:w="80" w:type="dxa"/>
              <w:bottom w:w="80" w:type="dxa"/>
              <w:right w:w="80" w:type="dxa"/>
            </w:tcMar>
          </w:tcPr>
          <w:p w14:paraId="381D2BB2" w14:textId="77777777">
            <w:r>
              <w:rPr>
                <w:sz w:val="14"/>
              </w:rPr>
              <w:t>Kort kode wat op die boek gebruik word.</w:t>
            </w:r>
          </w:p>
        </w:tc>
        <w:tc>
          <w:tcPr>
            <w:tcW w:w="1719" w:type="dxa"/>
            <w:tcMar>
              <w:top w:w="80" w:type="dxa"/>
              <w:left w:w="80" w:type="dxa"/>
              <w:bottom w:w="80" w:type="dxa"/>
              <w:right w:w="80" w:type="dxa"/>
            </w:tcMar>
          </w:tcPr>
          <w:p w14:paraId="52220D3A" w14:textId="77777777">
            <w:r>
              <w:rPr>
                <w:sz w:val="14"/>
              </w:rPr>
              <w:t>IT11</w:t>
            </w:r>
          </w:p>
        </w:tc>
      </w:tr>
      <w:tr w14:paraId="07767656" w14:textId="77777777">
        <w:trPr>
          <w:jc w:val="center"/>
        </w:trPr>
        <w:tc>
          <w:tcPr>
            <w:tcW w:w="1719" w:type="dxa"/>
            <w:tcMar>
              <w:top w:w="80" w:type="dxa"/>
              <w:left w:w="80" w:type="dxa"/>
              <w:bottom w:w="80" w:type="dxa"/>
              <w:right w:w="80" w:type="dxa"/>
            </w:tcMar>
          </w:tcPr>
          <w:p w14:paraId="77753795" w14:textId="77777777">
            <w:r>
              <w:rPr>
                <w:sz w:val="14"/>
              </w:rPr>
              <w:t>Titel</w:t>
            </w:r>
          </w:p>
        </w:tc>
        <w:tc>
          <w:tcPr>
            <w:tcW w:w="1719" w:type="dxa"/>
            <w:tcMar>
              <w:top w:w="80" w:type="dxa"/>
              <w:left w:w="80" w:type="dxa"/>
              <w:bottom w:w="80" w:type="dxa"/>
              <w:right w:w="80" w:type="dxa"/>
            </w:tcMar>
          </w:tcPr>
          <w:p w14:paraId="66E23D7F" w14:textId="77777777">
            <w:r>
              <w:rPr>
                <w:sz w:val="14"/>
              </w:rPr>
              <w:t>Short Text</w:t>
            </w:r>
          </w:p>
        </w:tc>
        <w:tc>
          <w:tcPr>
            <w:tcW w:w="1719" w:type="dxa"/>
            <w:tcMar>
              <w:top w:w="80" w:type="dxa"/>
              <w:left w:w="80" w:type="dxa"/>
              <w:bottom w:w="80" w:type="dxa"/>
              <w:right w:w="80" w:type="dxa"/>
            </w:tcMar>
          </w:tcPr>
          <w:p w14:paraId="105E2069" w14:textId="77777777">
            <w:r>
              <w:rPr>
                <w:sz w:val="14"/>
              </w:rPr>
              <w:t>80</w:t>
            </w:r>
          </w:p>
        </w:tc>
        <w:tc>
          <w:tcPr>
            <w:tcW w:w="1719" w:type="dxa"/>
            <w:tcMar>
              <w:top w:w="80" w:type="dxa"/>
              <w:left w:w="80" w:type="dxa"/>
              <w:bottom w:w="80" w:type="dxa"/>
              <w:right w:w="80" w:type="dxa"/>
            </w:tcMar>
          </w:tcPr>
          <w:p w14:paraId="060E0582" w14:textId="77777777">
            <w:r>
              <w:rPr>
                <w:sz w:val="14"/>
              </w:rPr>
              <w:t>-</w:t>
            </w:r>
          </w:p>
        </w:tc>
        <w:tc>
          <w:tcPr>
            <w:tcW w:w="1719" w:type="dxa"/>
            <w:tcMar>
              <w:top w:w="80" w:type="dxa"/>
              <w:left w:w="80" w:type="dxa"/>
              <w:bottom w:w="80" w:type="dxa"/>
              <w:right w:w="80" w:type="dxa"/>
            </w:tcMar>
          </w:tcPr>
          <w:p w14:paraId="62F609E4" w14:textId="77777777">
            <w:r>
              <w:rPr>
                <w:sz w:val="14"/>
              </w:rPr>
              <w:t>Volledige titel van die boek.</w:t>
            </w:r>
          </w:p>
        </w:tc>
        <w:tc>
          <w:tcPr>
            <w:tcW w:w="1719" w:type="dxa"/>
            <w:tcMar>
              <w:top w:w="80" w:type="dxa"/>
              <w:left w:w="80" w:type="dxa"/>
              <w:bottom w:w="80" w:type="dxa"/>
              <w:right w:w="80" w:type="dxa"/>
            </w:tcMar>
          </w:tcPr>
          <w:p w14:paraId="13E65C7A" w14:textId="77777777">
            <w:r>
              <w:rPr>
                <w:sz w:val="14"/>
              </w:rPr>
              <w:t>IT Delphi Gr 11</w:t>
            </w:r>
          </w:p>
        </w:tc>
      </w:tr>
      <w:tr w14:paraId="748FB04B" w14:textId="77777777">
        <w:trPr>
          <w:jc w:val="center"/>
        </w:trPr>
        <w:tc>
          <w:tcPr>
            <w:tcW w:w="1719" w:type="dxa"/>
            <w:tcMar>
              <w:top w:w="80" w:type="dxa"/>
              <w:left w:w="80" w:type="dxa"/>
              <w:bottom w:w="80" w:type="dxa"/>
              <w:right w:w="80" w:type="dxa"/>
            </w:tcMar>
          </w:tcPr>
          <w:p w14:paraId="66A675B1" w14:textId="77777777">
            <w:r>
              <w:rPr>
                <w:sz w:val="14"/>
              </w:rPr>
              <w:t>Graad</w:t>
            </w:r>
          </w:p>
        </w:tc>
        <w:tc>
          <w:tcPr>
            <w:tcW w:w="1719" w:type="dxa"/>
            <w:tcMar>
              <w:top w:w="80" w:type="dxa"/>
              <w:left w:w="80" w:type="dxa"/>
              <w:bottom w:w="80" w:type="dxa"/>
              <w:right w:w="80" w:type="dxa"/>
            </w:tcMar>
          </w:tcPr>
          <w:p w14:paraId="1AFDE6D6" w14:textId="77777777">
            <w:r>
              <w:rPr>
                <w:sz w:val="14"/>
              </w:rPr>
              <w:t>Number</w:t>
            </w:r>
          </w:p>
        </w:tc>
        <w:tc>
          <w:tcPr>
            <w:tcW w:w="1719" w:type="dxa"/>
            <w:tcMar>
              <w:top w:w="80" w:type="dxa"/>
              <w:left w:w="80" w:type="dxa"/>
              <w:bottom w:w="80" w:type="dxa"/>
              <w:right w:w="80" w:type="dxa"/>
            </w:tcMar>
          </w:tcPr>
          <w:p w14:paraId="198D69ED" w14:textId="77777777">
            <w:r>
              <w:rPr>
                <w:sz w:val="14"/>
              </w:rPr>
              <w:t>Integer</w:t>
            </w:r>
          </w:p>
        </w:tc>
        <w:tc>
          <w:tcPr>
            <w:tcW w:w="1719" w:type="dxa"/>
            <w:tcMar>
              <w:top w:w="80" w:type="dxa"/>
              <w:left w:w="80" w:type="dxa"/>
              <w:bottom w:w="80" w:type="dxa"/>
              <w:right w:w="80" w:type="dxa"/>
            </w:tcMar>
          </w:tcPr>
          <w:p w14:paraId="612555D4" w14:textId="77777777">
            <w:r>
              <w:rPr>
                <w:sz w:val="14"/>
              </w:rPr>
              <w:t>-</w:t>
            </w:r>
          </w:p>
        </w:tc>
        <w:tc>
          <w:tcPr>
            <w:tcW w:w="1719" w:type="dxa"/>
            <w:tcMar>
              <w:top w:w="80" w:type="dxa"/>
              <w:left w:w="80" w:type="dxa"/>
              <w:bottom w:w="80" w:type="dxa"/>
              <w:right w:w="80" w:type="dxa"/>
            </w:tcMar>
          </w:tcPr>
          <w:p w14:paraId="705A90B6" w14:textId="77777777">
            <w:r>
              <w:rPr>
                <w:sz w:val="14"/>
              </w:rPr>
              <w:t>Graad waarvoor die boek gebruik word.</w:t>
            </w:r>
          </w:p>
        </w:tc>
        <w:tc>
          <w:tcPr>
            <w:tcW w:w="1719" w:type="dxa"/>
            <w:tcMar>
              <w:top w:w="80" w:type="dxa"/>
              <w:left w:w="80" w:type="dxa"/>
              <w:bottom w:w="80" w:type="dxa"/>
              <w:right w:w="80" w:type="dxa"/>
            </w:tcMar>
          </w:tcPr>
          <w:p w14:paraId="5D6E8921" w14:textId="77777777">
            <w:r>
              <w:rPr>
                <w:sz w:val="14"/>
              </w:rPr>
              <w:t>11</w:t>
            </w:r>
          </w:p>
        </w:tc>
      </w:tr>
      <w:tr w14:paraId="40CBBE9C" w14:textId="77777777">
        <w:trPr>
          <w:jc w:val="center"/>
        </w:trPr>
        <w:tc>
          <w:tcPr>
            <w:tcW w:w="1719" w:type="dxa"/>
            <w:tcMar>
              <w:top w:w="80" w:type="dxa"/>
              <w:left w:w="80" w:type="dxa"/>
              <w:bottom w:w="80" w:type="dxa"/>
              <w:right w:w="80" w:type="dxa"/>
            </w:tcMar>
          </w:tcPr>
          <w:p w14:paraId="476B305F" w14:textId="77777777">
            <w:r>
              <w:rPr>
                <w:sz w:val="14"/>
              </w:rPr>
              <w:t>Vak</w:t>
            </w:r>
          </w:p>
        </w:tc>
        <w:tc>
          <w:tcPr>
            <w:tcW w:w="1719" w:type="dxa"/>
            <w:tcMar>
              <w:top w:w="80" w:type="dxa"/>
              <w:left w:w="80" w:type="dxa"/>
              <w:bottom w:w="80" w:type="dxa"/>
              <w:right w:w="80" w:type="dxa"/>
            </w:tcMar>
          </w:tcPr>
          <w:p w14:paraId="762B818D" w14:textId="77777777">
            <w:r>
              <w:rPr>
                <w:sz w:val="14"/>
              </w:rPr>
              <w:t>Short Text</w:t>
            </w:r>
          </w:p>
        </w:tc>
        <w:tc>
          <w:tcPr>
            <w:tcW w:w="1719" w:type="dxa"/>
            <w:tcMar>
              <w:top w:w="80" w:type="dxa"/>
              <w:left w:w="80" w:type="dxa"/>
              <w:bottom w:w="80" w:type="dxa"/>
              <w:right w:w="80" w:type="dxa"/>
            </w:tcMar>
          </w:tcPr>
          <w:p w14:paraId="7E1604A4" w14:textId="77777777">
            <w:r>
              <w:rPr>
                <w:sz w:val="14"/>
              </w:rPr>
              <w:t>30</w:t>
            </w:r>
          </w:p>
        </w:tc>
        <w:tc>
          <w:tcPr>
            <w:tcW w:w="1719" w:type="dxa"/>
            <w:tcMar>
              <w:top w:w="80" w:type="dxa"/>
              <w:left w:w="80" w:type="dxa"/>
              <w:bottom w:w="80" w:type="dxa"/>
              <w:right w:w="80" w:type="dxa"/>
            </w:tcMar>
          </w:tcPr>
          <w:p w14:paraId="2DBD02B0" w14:textId="77777777">
            <w:r>
              <w:rPr>
                <w:sz w:val="14"/>
              </w:rPr>
              <w:t>-</w:t>
            </w:r>
          </w:p>
        </w:tc>
        <w:tc>
          <w:tcPr>
            <w:tcW w:w="1719" w:type="dxa"/>
            <w:tcMar>
              <w:top w:w="80" w:type="dxa"/>
              <w:left w:w="80" w:type="dxa"/>
              <w:bottom w:w="80" w:type="dxa"/>
              <w:right w:w="80" w:type="dxa"/>
            </w:tcMar>
          </w:tcPr>
          <w:p w14:paraId="471CDE32" w14:textId="77777777">
            <w:r>
              <w:rPr>
                <w:sz w:val="14"/>
              </w:rPr>
              <w:t>Vak waaraan die boek behoort.</w:t>
            </w:r>
          </w:p>
        </w:tc>
        <w:tc>
          <w:tcPr>
            <w:tcW w:w="1719" w:type="dxa"/>
            <w:tcMar>
              <w:top w:w="80" w:type="dxa"/>
              <w:left w:w="80" w:type="dxa"/>
              <w:bottom w:w="80" w:type="dxa"/>
              <w:right w:w="80" w:type="dxa"/>
            </w:tcMar>
          </w:tcPr>
          <w:p w14:paraId="39851036" w14:textId="77777777">
            <w:r>
              <w:rPr>
                <w:sz w:val="14"/>
              </w:rPr>
              <w:t>Inligtingstegnologie</w:t>
            </w:r>
          </w:p>
        </w:tc>
      </w:tr>
      <w:tr w14:paraId="5E867C00" w14:textId="77777777">
        <w:trPr>
          <w:jc w:val="center"/>
        </w:trPr>
        <w:tc>
          <w:tcPr>
            <w:tcW w:w="1719" w:type="dxa"/>
            <w:tcMar>
              <w:top w:w="80" w:type="dxa"/>
              <w:left w:w="80" w:type="dxa"/>
              <w:bottom w:w="80" w:type="dxa"/>
              <w:right w:w="80" w:type="dxa"/>
            </w:tcMar>
          </w:tcPr>
          <w:p w14:paraId="635C3C17" w14:textId="77777777">
            <w:r>
              <w:rPr>
                <w:sz w:val="14"/>
              </w:rPr>
              <w:t>Kategorie</w:t>
            </w:r>
          </w:p>
        </w:tc>
        <w:tc>
          <w:tcPr>
            <w:tcW w:w="1719" w:type="dxa"/>
            <w:tcMar>
              <w:top w:w="80" w:type="dxa"/>
              <w:left w:w="80" w:type="dxa"/>
              <w:bottom w:w="80" w:type="dxa"/>
              <w:right w:w="80" w:type="dxa"/>
            </w:tcMar>
          </w:tcPr>
          <w:p w14:paraId="647A1AE4" w14:textId="77777777">
            <w:r>
              <w:rPr>
                <w:sz w:val="14"/>
              </w:rPr>
              <w:t>Short Text</w:t>
            </w:r>
          </w:p>
        </w:tc>
        <w:tc>
          <w:tcPr>
            <w:tcW w:w="1719" w:type="dxa"/>
            <w:tcMar>
              <w:top w:w="80" w:type="dxa"/>
              <w:left w:w="80" w:type="dxa"/>
              <w:bottom w:w="80" w:type="dxa"/>
              <w:right w:w="80" w:type="dxa"/>
            </w:tcMar>
          </w:tcPr>
          <w:p w14:paraId="3B66832E" w14:textId="77777777">
            <w:r>
              <w:rPr>
                <w:sz w:val="14"/>
              </w:rPr>
              <w:t>30</w:t>
            </w:r>
          </w:p>
        </w:tc>
        <w:tc>
          <w:tcPr>
            <w:tcW w:w="1719" w:type="dxa"/>
            <w:tcMar>
              <w:top w:w="80" w:type="dxa"/>
              <w:left w:w="80" w:type="dxa"/>
              <w:bottom w:w="80" w:type="dxa"/>
              <w:right w:w="80" w:type="dxa"/>
            </w:tcMar>
          </w:tcPr>
          <w:p w14:paraId="66C35A32" w14:textId="77777777">
            <w:r>
              <w:rPr>
                <w:sz w:val="14"/>
              </w:rPr>
              <w:t>-</w:t>
            </w:r>
          </w:p>
        </w:tc>
        <w:tc>
          <w:tcPr>
            <w:tcW w:w="1719" w:type="dxa"/>
            <w:tcMar>
              <w:top w:w="80" w:type="dxa"/>
              <w:left w:w="80" w:type="dxa"/>
              <w:bottom w:w="80" w:type="dxa"/>
              <w:right w:w="80" w:type="dxa"/>
            </w:tcMar>
          </w:tcPr>
          <w:p w14:paraId="6F680BE0" w14:textId="77777777">
            <w:r>
              <w:rPr>
                <w:sz w:val="14"/>
              </w:rPr>
              <w:t>Tipe item of boekkategorie.</w:t>
            </w:r>
          </w:p>
        </w:tc>
        <w:tc>
          <w:tcPr>
            <w:tcW w:w="1719" w:type="dxa"/>
            <w:tcMar>
              <w:top w:w="80" w:type="dxa"/>
              <w:left w:w="80" w:type="dxa"/>
              <w:bottom w:w="80" w:type="dxa"/>
              <w:right w:w="80" w:type="dxa"/>
            </w:tcMar>
          </w:tcPr>
          <w:p w14:paraId="059C76CE" w14:textId="77777777">
            <w:r>
              <w:rPr>
                <w:sz w:val="14"/>
              </w:rPr>
              <w:t>Handboek</w:t>
            </w:r>
          </w:p>
        </w:tc>
      </w:tr>
      <w:tr w14:paraId="4D2D73F9" w14:textId="77777777">
        <w:trPr>
          <w:jc w:val="center"/>
        </w:trPr>
        <w:tc>
          <w:tcPr>
            <w:tcW w:w="1719" w:type="dxa"/>
            <w:tcMar>
              <w:top w:w="80" w:type="dxa"/>
              <w:left w:w="80" w:type="dxa"/>
              <w:bottom w:w="80" w:type="dxa"/>
              <w:right w:w="80" w:type="dxa"/>
            </w:tcMar>
          </w:tcPr>
          <w:p w14:paraId="684FEA8F" w14:textId="77777777">
            <w:r>
              <w:rPr>
                <w:sz w:val="14"/>
              </w:rPr>
              <w:t>Prys</w:t>
            </w:r>
          </w:p>
        </w:tc>
        <w:tc>
          <w:tcPr>
            <w:tcW w:w="1719" w:type="dxa"/>
            <w:tcMar>
              <w:top w:w="80" w:type="dxa"/>
              <w:left w:w="80" w:type="dxa"/>
              <w:bottom w:w="80" w:type="dxa"/>
              <w:right w:w="80" w:type="dxa"/>
            </w:tcMar>
          </w:tcPr>
          <w:p w14:paraId="5CE652A1" w14:textId="77777777">
            <w:r>
              <w:rPr>
                <w:sz w:val="14"/>
              </w:rPr>
              <w:t>Currency</w:t>
            </w:r>
          </w:p>
        </w:tc>
        <w:tc>
          <w:tcPr>
            <w:tcW w:w="1719" w:type="dxa"/>
            <w:tcMar>
              <w:top w:w="80" w:type="dxa"/>
              <w:left w:w="80" w:type="dxa"/>
              <w:bottom w:w="80" w:type="dxa"/>
              <w:right w:w="80" w:type="dxa"/>
            </w:tcMar>
          </w:tcPr>
          <w:p w14:paraId="0AFCCCCC" w14:textId="77777777">
            <w:r>
              <w:rPr>
                <w:sz w:val="14"/>
              </w:rPr>
              <w:t>-</w:t>
            </w:r>
          </w:p>
        </w:tc>
        <w:tc>
          <w:tcPr>
            <w:tcW w:w="1719" w:type="dxa"/>
            <w:tcMar>
              <w:top w:w="80" w:type="dxa"/>
              <w:left w:w="80" w:type="dxa"/>
              <w:bottom w:w="80" w:type="dxa"/>
              <w:right w:w="80" w:type="dxa"/>
            </w:tcMar>
          </w:tcPr>
          <w:p w14:paraId="1F496D93" w14:textId="77777777">
            <w:r>
              <w:rPr>
                <w:sz w:val="14"/>
              </w:rPr>
              <w:t>-</w:t>
            </w:r>
          </w:p>
        </w:tc>
        <w:tc>
          <w:tcPr>
            <w:tcW w:w="1719" w:type="dxa"/>
            <w:tcMar>
              <w:top w:w="80" w:type="dxa"/>
              <w:left w:w="80" w:type="dxa"/>
              <w:bottom w:w="80" w:type="dxa"/>
              <w:right w:w="80" w:type="dxa"/>
            </w:tcMar>
          </w:tcPr>
          <w:p w14:paraId="5EFD7478" w14:textId="77777777">
            <w:r>
              <w:rPr>
                <w:sz w:val="14"/>
              </w:rPr>
              <w:t>Huidige verkoopprys van die boek.</w:t>
            </w:r>
          </w:p>
        </w:tc>
        <w:tc>
          <w:tcPr>
            <w:tcW w:w="1719" w:type="dxa"/>
            <w:tcMar>
              <w:top w:w="80" w:type="dxa"/>
              <w:left w:w="80" w:type="dxa"/>
              <w:bottom w:w="80" w:type="dxa"/>
              <w:right w:w="80" w:type="dxa"/>
            </w:tcMar>
          </w:tcPr>
          <w:p w14:paraId="3C6A1827" w14:textId="77777777">
            <w:r>
              <w:rPr>
                <w:sz w:val="14"/>
              </w:rPr>
              <w:t>R340.00</w:t>
            </w:r>
          </w:p>
        </w:tc>
      </w:tr>
      <w:tr w14:paraId="063D208F" w14:textId="77777777">
        <w:trPr>
          <w:jc w:val="center"/>
        </w:trPr>
        <w:tc>
          <w:tcPr>
            <w:tcW w:w="1719" w:type="dxa"/>
            <w:tcMar>
              <w:top w:w="80" w:type="dxa"/>
              <w:left w:w="80" w:type="dxa"/>
              <w:bottom w:w="80" w:type="dxa"/>
              <w:right w:w="80" w:type="dxa"/>
            </w:tcMar>
          </w:tcPr>
          <w:p w14:paraId="63C6EF32" w14:textId="77777777">
            <w:r>
              <w:rPr>
                <w:sz w:val="14"/>
              </w:rPr>
              <w:t>VoorraadHoeveelheid</w:t>
            </w:r>
          </w:p>
        </w:tc>
        <w:tc>
          <w:tcPr>
            <w:tcW w:w="1719" w:type="dxa"/>
            <w:tcMar>
              <w:top w:w="80" w:type="dxa"/>
              <w:left w:w="80" w:type="dxa"/>
              <w:bottom w:w="80" w:type="dxa"/>
              <w:right w:w="80" w:type="dxa"/>
            </w:tcMar>
          </w:tcPr>
          <w:p w14:paraId="61D345E7" w14:textId="77777777">
            <w:r>
              <w:rPr>
                <w:sz w:val="14"/>
              </w:rPr>
              <w:t>Number</w:t>
            </w:r>
          </w:p>
        </w:tc>
        <w:tc>
          <w:tcPr>
            <w:tcW w:w="1719" w:type="dxa"/>
            <w:tcMar>
              <w:top w:w="80" w:type="dxa"/>
              <w:left w:w="80" w:type="dxa"/>
              <w:bottom w:w="80" w:type="dxa"/>
              <w:right w:w="80" w:type="dxa"/>
            </w:tcMar>
          </w:tcPr>
          <w:p w14:paraId="012D889C" w14:textId="77777777">
            <w:r>
              <w:rPr>
                <w:sz w:val="14"/>
              </w:rPr>
              <w:t>Integer</w:t>
            </w:r>
          </w:p>
        </w:tc>
        <w:tc>
          <w:tcPr>
            <w:tcW w:w="1719" w:type="dxa"/>
            <w:tcMar>
              <w:top w:w="80" w:type="dxa"/>
              <w:left w:w="80" w:type="dxa"/>
              <w:bottom w:w="80" w:type="dxa"/>
              <w:right w:w="80" w:type="dxa"/>
            </w:tcMar>
          </w:tcPr>
          <w:p w14:paraId="4ADE8C68" w14:textId="77777777">
            <w:r>
              <w:rPr>
                <w:sz w:val="14"/>
              </w:rPr>
              <w:t>-</w:t>
            </w:r>
          </w:p>
        </w:tc>
        <w:tc>
          <w:tcPr>
            <w:tcW w:w="1719" w:type="dxa"/>
            <w:tcMar>
              <w:top w:w="80" w:type="dxa"/>
              <w:left w:w="80" w:type="dxa"/>
              <w:bottom w:w="80" w:type="dxa"/>
              <w:right w:w="80" w:type="dxa"/>
            </w:tcMar>
          </w:tcPr>
          <w:p w14:paraId="56BD536A" w14:textId="77777777">
            <w:r>
              <w:rPr>
                <w:sz w:val="14"/>
              </w:rPr>
              <w:t>Hoeveelheid boeke tans beskikbaar.</w:t>
            </w:r>
          </w:p>
        </w:tc>
        <w:tc>
          <w:tcPr>
            <w:tcW w:w="1719" w:type="dxa"/>
            <w:tcMar>
              <w:top w:w="80" w:type="dxa"/>
              <w:left w:w="80" w:type="dxa"/>
              <w:bottom w:w="80" w:type="dxa"/>
              <w:right w:w="80" w:type="dxa"/>
            </w:tcMar>
          </w:tcPr>
          <w:p w14:paraId="3835E273" w14:textId="77777777">
            <w:r>
              <w:rPr>
                <w:sz w:val="14"/>
              </w:rPr>
              <w:t>12</w:t>
            </w:r>
          </w:p>
        </w:tc>
      </w:tr>
      <w:tr w14:paraId="6FA46206" w14:textId="77777777">
        <w:trPr>
          <w:jc w:val="center"/>
        </w:trPr>
        <w:tc>
          <w:tcPr>
            <w:tcW w:w="1719" w:type="dxa"/>
            <w:tcMar>
              <w:top w:w="80" w:type="dxa"/>
              <w:left w:w="80" w:type="dxa"/>
              <w:bottom w:w="80" w:type="dxa"/>
              <w:right w:w="80" w:type="dxa"/>
            </w:tcMar>
          </w:tcPr>
          <w:p w14:paraId="7216CC10" w14:textId="77777777">
            <w:r>
              <w:rPr>
                <w:sz w:val="14"/>
              </w:rPr>
              <w:t>MinimumVoorraad</w:t>
            </w:r>
          </w:p>
        </w:tc>
        <w:tc>
          <w:tcPr>
            <w:tcW w:w="1719" w:type="dxa"/>
            <w:tcMar>
              <w:top w:w="80" w:type="dxa"/>
              <w:left w:w="80" w:type="dxa"/>
              <w:bottom w:w="80" w:type="dxa"/>
              <w:right w:w="80" w:type="dxa"/>
            </w:tcMar>
          </w:tcPr>
          <w:p w14:paraId="6F9F71E7" w14:textId="77777777">
            <w:r>
              <w:rPr>
                <w:sz w:val="14"/>
              </w:rPr>
              <w:t>Number</w:t>
            </w:r>
          </w:p>
        </w:tc>
        <w:tc>
          <w:tcPr>
            <w:tcW w:w="1719" w:type="dxa"/>
            <w:tcMar>
              <w:top w:w="80" w:type="dxa"/>
              <w:left w:w="80" w:type="dxa"/>
              <w:bottom w:w="80" w:type="dxa"/>
              <w:right w:w="80" w:type="dxa"/>
            </w:tcMar>
          </w:tcPr>
          <w:p w14:paraId="52E1A0EE" w14:textId="77777777">
            <w:r>
              <w:rPr>
                <w:sz w:val="14"/>
              </w:rPr>
              <w:t>Integer</w:t>
            </w:r>
          </w:p>
        </w:tc>
        <w:tc>
          <w:tcPr>
            <w:tcW w:w="1719" w:type="dxa"/>
            <w:tcMar>
              <w:top w:w="80" w:type="dxa"/>
              <w:left w:w="80" w:type="dxa"/>
              <w:bottom w:w="80" w:type="dxa"/>
              <w:right w:w="80" w:type="dxa"/>
            </w:tcMar>
          </w:tcPr>
          <w:p w14:paraId="34E7A799" w14:textId="77777777">
            <w:r>
              <w:rPr>
                <w:sz w:val="14"/>
              </w:rPr>
              <w:t>-</w:t>
            </w:r>
          </w:p>
        </w:tc>
        <w:tc>
          <w:tcPr>
            <w:tcW w:w="1719" w:type="dxa"/>
            <w:tcMar>
              <w:top w:w="80" w:type="dxa"/>
              <w:left w:w="80" w:type="dxa"/>
              <w:bottom w:w="80" w:type="dxa"/>
              <w:right w:w="80" w:type="dxa"/>
            </w:tcMar>
          </w:tcPr>
          <w:p w14:paraId="361569F5" w14:textId="77777777">
            <w:r>
              <w:rPr>
                <w:sz w:val="14"/>
              </w:rPr>
              <w:t>Minimum hoeveelheid voordat herbestelling nodig is.</w:t>
            </w:r>
          </w:p>
        </w:tc>
        <w:tc>
          <w:tcPr>
            <w:tcW w:w="1719" w:type="dxa"/>
            <w:tcMar>
              <w:top w:w="80" w:type="dxa"/>
              <w:left w:w="80" w:type="dxa"/>
              <w:bottom w:w="80" w:type="dxa"/>
              <w:right w:w="80" w:type="dxa"/>
            </w:tcMar>
          </w:tcPr>
          <w:p w14:paraId="6E8E9984" w14:textId="77777777">
            <w:r>
              <w:rPr>
                <w:sz w:val="14"/>
              </w:rPr>
              <w:t>5</w:t>
            </w:r>
          </w:p>
        </w:tc>
      </w:tr>
      <w:tr w14:paraId="7CD59E5A" w14:textId="77777777">
        <w:trPr>
          <w:jc w:val="center"/>
        </w:trPr>
        <w:tc>
          <w:tcPr>
            <w:tcW w:w="1719" w:type="dxa"/>
            <w:tcMar>
              <w:top w:w="80" w:type="dxa"/>
              <w:left w:w="80" w:type="dxa"/>
              <w:bottom w:w="80" w:type="dxa"/>
              <w:right w:w="80" w:type="dxa"/>
            </w:tcMar>
          </w:tcPr>
          <w:p w14:paraId="105170CD" w14:textId="77777777">
            <w:r>
              <w:rPr>
                <w:sz w:val="14"/>
              </w:rPr>
              <w:t>Aktief</w:t>
            </w:r>
          </w:p>
        </w:tc>
        <w:tc>
          <w:tcPr>
            <w:tcW w:w="1719" w:type="dxa"/>
            <w:tcMar>
              <w:top w:w="80" w:type="dxa"/>
              <w:left w:w="80" w:type="dxa"/>
              <w:bottom w:w="80" w:type="dxa"/>
              <w:right w:w="80" w:type="dxa"/>
            </w:tcMar>
          </w:tcPr>
          <w:p w14:paraId="1F611C40" w14:textId="77777777">
            <w:r>
              <w:rPr>
                <w:sz w:val="14"/>
              </w:rPr>
              <w:t>Yes/No</w:t>
            </w:r>
          </w:p>
        </w:tc>
        <w:tc>
          <w:tcPr>
            <w:tcW w:w="1719" w:type="dxa"/>
            <w:tcMar>
              <w:top w:w="80" w:type="dxa"/>
              <w:left w:w="80" w:type="dxa"/>
              <w:bottom w:w="80" w:type="dxa"/>
              <w:right w:w="80" w:type="dxa"/>
            </w:tcMar>
          </w:tcPr>
          <w:p w14:paraId="6B858A6E" w14:textId="77777777">
            <w:r>
              <w:rPr>
                <w:sz w:val="14"/>
              </w:rPr>
              <w:t>-</w:t>
            </w:r>
          </w:p>
        </w:tc>
        <w:tc>
          <w:tcPr>
            <w:tcW w:w="1719" w:type="dxa"/>
            <w:tcMar>
              <w:top w:w="80" w:type="dxa"/>
              <w:left w:w="80" w:type="dxa"/>
              <w:bottom w:w="80" w:type="dxa"/>
              <w:right w:w="80" w:type="dxa"/>
            </w:tcMar>
          </w:tcPr>
          <w:p w14:paraId="7D1C8D3A" w14:textId="77777777">
            <w:r>
              <w:rPr>
                <w:sz w:val="14"/>
              </w:rPr>
              <w:t>-</w:t>
            </w:r>
          </w:p>
        </w:tc>
        <w:tc>
          <w:tcPr>
            <w:tcW w:w="1719" w:type="dxa"/>
            <w:tcMar>
              <w:top w:w="80" w:type="dxa"/>
              <w:left w:w="80" w:type="dxa"/>
              <w:bottom w:w="80" w:type="dxa"/>
              <w:right w:w="80" w:type="dxa"/>
            </w:tcMar>
          </w:tcPr>
          <w:p w14:paraId="4B62E03B" w14:textId="77777777">
            <w:r>
              <w:rPr>
                <w:sz w:val="14"/>
              </w:rPr>
              <w:t>Dui aan of die boek nog verkoop word.</w:t>
            </w:r>
          </w:p>
        </w:tc>
        <w:tc>
          <w:tcPr>
            <w:tcW w:w="1719" w:type="dxa"/>
            <w:tcMar>
              <w:top w:w="80" w:type="dxa"/>
              <w:left w:w="80" w:type="dxa"/>
              <w:bottom w:w="80" w:type="dxa"/>
              <w:right w:w="80" w:type="dxa"/>
            </w:tcMar>
          </w:tcPr>
          <w:p w14:paraId="2B412282" w14:textId="77777777">
            <w:r>
              <w:rPr>
                <w:sz w:val="14"/>
              </w:rPr>
              <w:t>Ja</w:t>
            </w:r>
          </w:p>
        </w:tc>
      </w:tr>
    </w:tbl>
    <w:p w14:paraId="2A28EDB0" w14:textId="77777777">
      <w:pPr>
        <w:pStyle w:val="Heading2"/>
      </w:pPr>
      <w:r>
        <w:t>3.3 Tabel 2: tblVerkope</w:t>
      </w:r>
    </w:p>
    <w:tbl>
      <w:tblPr>
        <w:tblStyle w:val="TableGrid"/>
        <w:tblW w:w="0" w:type="auto"/>
        <w:jc w:val="center"/>
        <w:tblLook w:val="04A0" w:firstRow="1" w:lastRow="0" w:firstColumn="1" w:lastColumn="0" w:noHBand="0" w:noVBand="1"/>
      </w:tblPr>
      <w:tblGrid>
        <w:gridCol w:w="1718"/>
        <w:gridCol w:w="1717"/>
        <w:gridCol w:w="1717"/>
        <w:gridCol w:w="1716"/>
        <w:gridCol w:w="1717"/>
        <w:gridCol w:w="1717"/>
      </w:tblGrid>
      <w:tr w14:paraId="7AC3C84B" w14:textId="77777777">
        <w:trPr>
          <w:jc w:val="center"/>
        </w:trPr>
        <w:tc>
          <w:tcPr>
            <w:tcW w:w="1719" w:type="dxa"/>
            <w:shd w:val="clear" w:color="auto" w:fill="A02D30"/>
            <w:tcMar>
              <w:top w:w="80" w:type="dxa"/>
              <w:left w:w="80" w:type="dxa"/>
              <w:bottom w:w="80" w:type="dxa"/>
              <w:right w:w="80" w:type="dxa"/>
            </w:tcMar>
          </w:tcPr>
          <w:p w14:paraId="7F3350AD" w14:textId="77777777">
            <w:r>
              <w:rPr>
                <w:b/>
                <w:color w:val="FFFFFF"/>
                <w:sz w:val="14"/>
              </w:rPr>
              <w:t>Veldnaam</w:t>
            </w:r>
          </w:p>
        </w:tc>
        <w:tc>
          <w:tcPr>
            <w:tcW w:w="1719" w:type="dxa"/>
            <w:shd w:val="clear" w:color="auto" w:fill="A02D30"/>
            <w:tcMar>
              <w:top w:w="80" w:type="dxa"/>
              <w:left w:w="80" w:type="dxa"/>
              <w:bottom w:w="80" w:type="dxa"/>
              <w:right w:w="80" w:type="dxa"/>
            </w:tcMar>
          </w:tcPr>
          <w:p w14:paraId="6EAAF195" w14:textId="77777777">
            <w:r>
              <w:rPr>
                <w:b/>
                <w:color w:val="FFFFFF"/>
                <w:sz w:val="14"/>
              </w:rPr>
              <w:t>Datatipe</w:t>
            </w:r>
          </w:p>
        </w:tc>
        <w:tc>
          <w:tcPr>
            <w:tcW w:w="1719" w:type="dxa"/>
            <w:shd w:val="clear" w:color="auto" w:fill="A02D30"/>
            <w:tcMar>
              <w:top w:w="80" w:type="dxa"/>
              <w:left w:w="80" w:type="dxa"/>
              <w:bottom w:w="80" w:type="dxa"/>
              <w:right w:w="80" w:type="dxa"/>
            </w:tcMar>
          </w:tcPr>
          <w:p w14:paraId="2F02E155" w14:textId="77777777">
            <w:r>
              <w:rPr>
                <w:b/>
                <w:color w:val="FFFFFF"/>
                <w:sz w:val="14"/>
              </w:rPr>
              <w:t>Veldgrootte</w:t>
            </w:r>
          </w:p>
        </w:tc>
        <w:tc>
          <w:tcPr>
            <w:tcW w:w="1719" w:type="dxa"/>
            <w:shd w:val="clear" w:color="auto" w:fill="A02D30"/>
            <w:tcMar>
              <w:top w:w="80" w:type="dxa"/>
              <w:left w:w="80" w:type="dxa"/>
              <w:bottom w:w="80" w:type="dxa"/>
              <w:right w:w="80" w:type="dxa"/>
            </w:tcMar>
          </w:tcPr>
          <w:p w14:paraId="1C8B4BA1" w14:textId="77777777">
            <w:r>
              <w:rPr>
                <w:b/>
                <w:color w:val="FFFFFF"/>
                <w:sz w:val="14"/>
              </w:rPr>
              <w:t>Sleutel</w:t>
            </w:r>
          </w:p>
        </w:tc>
        <w:tc>
          <w:tcPr>
            <w:tcW w:w="1719" w:type="dxa"/>
            <w:shd w:val="clear" w:color="auto" w:fill="A02D30"/>
            <w:tcMar>
              <w:top w:w="80" w:type="dxa"/>
              <w:left w:w="80" w:type="dxa"/>
              <w:bottom w:w="80" w:type="dxa"/>
              <w:right w:w="80" w:type="dxa"/>
            </w:tcMar>
          </w:tcPr>
          <w:p w14:paraId="26E1197C" w14:textId="77777777">
            <w:r>
              <w:rPr>
                <w:b/>
                <w:color w:val="FFFFFF"/>
                <w:sz w:val="14"/>
              </w:rPr>
              <w:t>Beskrywing</w:t>
            </w:r>
          </w:p>
        </w:tc>
        <w:tc>
          <w:tcPr>
            <w:tcW w:w="1719" w:type="dxa"/>
            <w:shd w:val="clear" w:color="auto" w:fill="A02D30"/>
            <w:tcMar>
              <w:top w:w="80" w:type="dxa"/>
              <w:left w:w="80" w:type="dxa"/>
              <w:bottom w:w="80" w:type="dxa"/>
              <w:right w:w="80" w:type="dxa"/>
            </w:tcMar>
          </w:tcPr>
          <w:p w14:paraId="249B7427" w14:textId="77777777">
            <w:r>
              <w:rPr>
                <w:b/>
                <w:color w:val="FFFFFF"/>
                <w:sz w:val="14"/>
              </w:rPr>
              <w:t>Voorbeeld</w:t>
            </w:r>
          </w:p>
        </w:tc>
      </w:tr>
      <w:tr w14:paraId="4E3CFF8C" w14:textId="77777777">
        <w:trPr>
          <w:jc w:val="center"/>
        </w:trPr>
        <w:tc>
          <w:tcPr>
            <w:tcW w:w="1719" w:type="dxa"/>
            <w:tcMar>
              <w:top w:w="80" w:type="dxa"/>
              <w:left w:w="80" w:type="dxa"/>
              <w:bottom w:w="80" w:type="dxa"/>
              <w:right w:w="80" w:type="dxa"/>
            </w:tcMar>
          </w:tcPr>
          <w:p w14:paraId="43E7D411" w14:textId="77777777">
            <w:r>
              <w:rPr>
                <w:sz w:val="14"/>
              </w:rPr>
              <w:t>VerkoopID</w:t>
            </w:r>
          </w:p>
        </w:tc>
        <w:tc>
          <w:tcPr>
            <w:tcW w:w="1719" w:type="dxa"/>
            <w:tcMar>
              <w:top w:w="80" w:type="dxa"/>
              <w:left w:w="80" w:type="dxa"/>
              <w:bottom w:w="80" w:type="dxa"/>
              <w:right w:w="80" w:type="dxa"/>
            </w:tcMar>
          </w:tcPr>
          <w:p w14:paraId="2FBF5C87" w14:textId="77777777">
            <w:r>
              <w:rPr>
                <w:sz w:val="14"/>
              </w:rPr>
              <w:t>AutoNumber</w:t>
            </w:r>
          </w:p>
        </w:tc>
        <w:tc>
          <w:tcPr>
            <w:tcW w:w="1719" w:type="dxa"/>
            <w:tcMar>
              <w:top w:w="80" w:type="dxa"/>
              <w:left w:w="80" w:type="dxa"/>
              <w:bottom w:w="80" w:type="dxa"/>
              <w:right w:w="80" w:type="dxa"/>
            </w:tcMar>
          </w:tcPr>
          <w:p w14:paraId="5B4D8467" w14:textId="77777777">
            <w:r>
              <w:rPr>
                <w:sz w:val="14"/>
              </w:rPr>
              <w:t>Lang heelgetal</w:t>
            </w:r>
          </w:p>
        </w:tc>
        <w:tc>
          <w:tcPr>
            <w:tcW w:w="1719" w:type="dxa"/>
            <w:tcMar>
              <w:top w:w="80" w:type="dxa"/>
              <w:left w:w="80" w:type="dxa"/>
              <w:bottom w:w="80" w:type="dxa"/>
              <w:right w:w="80" w:type="dxa"/>
            </w:tcMar>
          </w:tcPr>
          <w:p w14:paraId="47DD49B2" w14:textId="77777777">
            <w:r>
              <w:rPr>
                <w:sz w:val="14"/>
              </w:rPr>
              <w:t>Primêre sleutel</w:t>
            </w:r>
          </w:p>
        </w:tc>
        <w:tc>
          <w:tcPr>
            <w:tcW w:w="1719" w:type="dxa"/>
            <w:tcMar>
              <w:top w:w="80" w:type="dxa"/>
              <w:left w:w="80" w:type="dxa"/>
              <w:bottom w:w="80" w:type="dxa"/>
              <w:right w:w="80" w:type="dxa"/>
            </w:tcMar>
          </w:tcPr>
          <w:p w14:paraId="0F61092F" w14:textId="77777777">
            <w:r>
              <w:rPr>
                <w:sz w:val="14"/>
              </w:rPr>
              <w:t>Unieke identifiseerder vir elke verkooprekord.</w:t>
            </w:r>
          </w:p>
        </w:tc>
        <w:tc>
          <w:tcPr>
            <w:tcW w:w="1719" w:type="dxa"/>
            <w:tcMar>
              <w:top w:w="80" w:type="dxa"/>
              <w:left w:w="80" w:type="dxa"/>
              <w:bottom w:w="80" w:type="dxa"/>
              <w:right w:w="80" w:type="dxa"/>
            </w:tcMar>
          </w:tcPr>
          <w:p w14:paraId="18AA098C" w14:textId="77777777">
            <w:r>
              <w:rPr>
                <w:sz w:val="14"/>
              </w:rPr>
              <w:t>1</w:t>
            </w:r>
          </w:p>
        </w:tc>
      </w:tr>
      <w:tr w14:paraId="5002C7ED" w14:textId="77777777">
        <w:trPr>
          <w:jc w:val="center"/>
        </w:trPr>
        <w:tc>
          <w:tcPr>
            <w:tcW w:w="1719" w:type="dxa"/>
            <w:tcMar>
              <w:top w:w="80" w:type="dxa"/>
              <w:left w:w="80" w:type="dxa"/>
              <w:bottom w:w="80" w:type="dxa"/>
              <w:right w:w="80" w:type="dxa"/>
            </w:tcMar>
          </w:tcPr>
          <w:p w14:paraId="152486D6" w14:textId="77777777">
            <w:r>
              <w:rPr>
                <w:sz w:val="14"/>
              </w:rPr>
              <w:t>BoekID</w:t>
            </w:r>
          </w:p>
        </w:tc>
        <w:tc>
          <w:tcPr>
            <w:tcW w:w="1719" w:type="dxa"/>
            <w:tcMar>
              <w:top w:w="80" w:type="dxa"/>
              <w:left w:w="80" w:type="dxa"/>
              <w:bottom w:w="80" w:type="dxa"/>
              <w:right w:w="80" w:type="dxa"/>
            </w:tcMar>
          </w:tcPr>
          <w:p w14:paraId="35558594" w14:textId="77777777">
            <w:r>
              <w:rPr>
                <w:sz w:val="14"/>
              </w:rPr>
              <w:t>Number</w:t>
            </w:r>
          </w:p>
        </w:tc>
        <w:tc>
          <w:tcPr>
            <w:tcW w:w="1719" w:type="dxa"/>
            <w:tcMar>
              <w:top w:w="80" w:type="dxa"/>
              <w:left w:w="80" w:type="dxa"/>
              <w:bottom w:w="80" w:type="dxa"/>
              <w:right w:w="80" w:type="dxa"/>
            </w:tcMar>
          </w:tcPr>
          <w:p w14:paraId="2CF23D55" w14:textId="77777777">
            <w:r>
              <w:rPr>
                <w:sz w:val="14"/>
              </w:rPr>
              <w:t>Long Integer</w:t>
            </w:r>
          </w:p>
        </w:tc>
        <w:tc>
          <w:tcPr>
            <w:tcW w:w="1719" w:type="dxa"/>
            <w:tcMar>
              <w:top w:w="80" w:type="dxa"/>
              <w:left w:w="80" w:type="dxa"/>
              <w:bottom w:w="80" w:type="dxa"/>
              <w:right w:w="80" w:type="dxa"/>
            </w:tcMar>
          </w:tcPr>
          <w:p w14:paraId="6427B30E" w14:textId="77777777">
            <w:r>
              <w:rPr>
                <w:sz w:val="14"/>
              </w:rPr>
              <w:t>Vreemde sleutel</w:t>
            </w:r>
          </w:p>
        </w:tc>
        <w:tc>
          <w:tcPr>
            <w:tcW w:w="1719" w:type="dxa"/>
            <w:tcMar>
              <w:top w:w="80" w:type="dxa"/>
              <w:left w:w="80" w:type="dxa"/>
              <w:bottom w:w="80" w:type="dxa"/>
              <w:right w:w="80" w:type="dxa"/>
            </w:tcMar>
          </w:tcPr>
          <w:p w14:paraId="620CFD5F" w14:textId="77777777">
            <w:r>
              <w:rPr>
                <w:sz w:val="14"/>
              </w:rPr>
              <w:t>Koppel die verkoop aan die boek in tblBoeke.</w:t>
            </w:r>
          </w:p>
        </w:tc>
        <w:tc>
          <w:tcPr>
            <w:tcW w:w="1719" w:type="dxa"/>
            <w:tcMar>
              <w:top w:w="80" w:type="dxa"/>
              <w:left w:w="80" w:type="dxa"/>
              <w:bottom w:w="80" w:type="dxa"/>
              <w:right w:w="80" w:type="dxa"/>
            </w:tcMar>
          </w:tcPr>
          <w:p w14:paraId="276104D3" w14:textId="77777777">
            <w:r>
              <w:rPr>
                <w:sz w:val="14"/>
              </w:rPr>
              <w:t>1</w:t>
            </w:r>
          </w:p>
        </w:tc>
      </w:tr>
      <w:tr w14:paraId="66B7CFB3" w14:textId="77777777">
        <w:trPr>
          <w:jc w:val="center"/>
        </w:trPr>
        <w:tc>
          <w:tcPr>
            <w:tcW w:w="1719" w:type="dxa"/>
            <w:tcMar>
              <w:top w:w="80" w:type="dxa"/>
              <w:left w:w="80" w:type="dxa"/>
              <w:bottom w:w="80" w:type="dxa"/>
              <w:right w:w="80" w:type="dxa"/>
            </w:tcMar>
          </w:tcPr>
          <w:p w14:paraId="15BCAE8F" w14:textId="77777777">
            <w:r>
              <w:rPr>
                <w:sz w:val="14"/>
              </w:rPr>
              <w:t>VerkoopDatum</w:t>
            </w:r>
          </w:p>
        </w:tc>
        <w:tc>
          <w:tcPr>
            <w:tcW w:w="1719" w:type="dxa"/>
            <w:tcMar>
              <w:top w:w="80" w:type="dxa"/>
              <w:left w:w="80" w:type="dxa"/>
              <w:bottom w:w="80" w:type="dxa"/>
              <w:right w:w="80" w:type="dxa"/>
            </w:tcMar>
          </w:tcPr>
          <w:p w14:paraId="0281672A" w14:textId="77777777">
            <w:r>
              <w:rPr>
                <w:sz w:val="14"/>
              </w:rPr>
              <w:t>Date/Time</w:t>
            </w:r>
          </w:p>
        </w:tc>
        <w:tc>
          <w:tcPr>
            <w:tcW w:w="1719" w:type="dxa"/>
            <w:tcMar>
              <w:top w:w="80" w:type="dxa"/>
              <w:left w:w="80" w:type="dxa"/>
              <w:bottom w:w="80" w:type="dxa"/>
              <w:right w:w="80" w:type="dxa"/>
            </w:tcMar>
          </w:tcPr>
          <w:p w14:paraId="395F671D" w14:textId="77777777">
            <w:r>
              <w:rPr>
                <w:sz w:val="14"/>
              </w:rPr>
              <w:t>-</w:t>
            </w:r>
          </w:p>
        </w:tc>
        <w:tc>
          <w:tcPr>
            <w:tcW w:w="1719" w:type="dxa"/>
            <w:tcMar>
              <w:top w:w="80" w:type="dxa"/>
              <w:left w:w="80" w:type="dxa"/>
              <w:bottom w:w="80" w:type="dxa"/>
              <w:right w:w="80" w:type="dxa"/>
            </w:tcMar>
          </w:tcPr>
          <w:p w14:paraId="1C038780" w14:textId="77777777">
            <w:r>
              <w:rPr>
                <w:sz w:val="14"/>
              </w:rPr>
              <w:t>-</w:t>
            </w:r>
          </w:p>
        </w:tc>
        <w:tc>
          <w:tcPr>
            <w:tcW w:w="1719" w:type="dxa"/>
            <w:tcMar>
              <w:top w:w="80" w:type="dxa"/>
              <w:left w:w="80" w:type="dxa"/>
              <w:bottom w:w="80" w:type="dxa"/>
              <w:right w:w="80" w:type="dxa"/>
            </w:tcMar>
          </w:tcPr>
          <w:p w14:paraId="4E71FA50" w14:textId="77777777">
            <w:r>
              <w:rPr>
                <w:sz w:val="14"/>
              </w:rPr>
              <w:t>Datum waarop die verkoop plaasgevind het.</w:t>
            </w:r>
          </w:p>
        </w:tc>
        <w:tc>
          <w:tcPr>
            <w:tcW w:w="1719" w:type="dxa"/>
            <w:tcMar>
              <w:top w:w="80" w:type="dxa"/>
              <w:left w:w="80" w:type="dxa"/>
              <w:bottom w:w="80" w:type="dxa"/>
              <w:right w:w="80" w:type="dxa"/>
            </w:tcMar>
          </w:tcPr>
          <w:p w14:paraId="059CAD7A" w14:textId="77777777">
            <w:r>
              <w:rPr>
                <w:sz w:val="14"/>
              </w:rPr>
              <w:t>15/08/2026</w:t>
            </w:r>
          </w:p>
        </w:tc>
      </w:tr>
      <w:tr w14:paraId="2385A75F" w14:textId="77777777">
        <w:trPr>
          <w:jc w:val="center"/>
        </w:trPr>
        <w:tc>
          <w:tcPr>
            <w:tcW w:w="1719" w:type="dxa"/>
            <w:tcMar>
              <w:top w:w="80" w:type="dxa"/>
              <w:left w:w="80" w:type="dxa"/>
              <w:bottom w:w="80" w:type="dxa"/>
              <w:right w:w="80" w:type="dxa"/>
            </w:tcMar>
          </w:tcPr>
          <w:p w14:paraId="34A7F094" w14:textId="77777777">
            <w:r>
              <w:rPr>
                <w:sz w:val="14"/>
              </w:rPr>
              <w:t>Hoeveelheid</w:t>
            </w:r>
          </w:p>
        </w:tc>
        <w:tc>
          <w:tcPr>
            <w:tcW w:w="1719" w:type="dxa"/>
            <w:tcMar>
              <w:top w:w="80" w:type="dxa"/>
              <w:left w:w="80" w:type="dxa"/>
              <w:bottom w:w="80" w:type="dxa"/>
              <w:right w:w="80" w:type="dxa"/>
            </w:tcMar>
          </w:tcPr>
          <w:p w14:paraId="29C51C7B" w14:textId="77777777">
            <w:r>
              <w:rPr>
                <w:sz w:val="14"/>
              </w:rPr>
              <w:t>Number</w:t>
            </w:r>
          </w:p>
        </w:tc>
        <w:tc>
          <w:tcPr>
            <w:tcW w:w="1719" w:type="dxa"/>
            <w:tcMar>
              <w:top w:w="80" w:type="dxa"/>
              <w:left w:w="80" w:type="dxa"/>
              <w:bottom w:w="80" w:type="dxa"/>
              <w:right w:w="80" w:type="dxa"/>
            </w:tcMar>
          </w:tcPr>
          <w:p w14:paraId="09E275CD" w14:textId="77777777">
            <w:r>
              <w:rPr>
                <w:sz w:val="14"/>
              </w:rPr>
              <w:t>Integer</w:t>
            </w:r>
          </w:p>
        </w:tc>
        <w:tc>
          <w:tcPr>
            <w:tcW w:w="1719" w:type="dxa"/>
            <w:tcMar>
              <w:top w:w="80" w:type="dxa"/>
              <w:left w:w="80" w:type="dxa"/>
              <w:bottom w:w="80" w:type="dxa"/>
              <w:right w:w="80" w:type="dxa"/>
            </w:tcMar>
          </w:tcPr>
          <w:p w14:paraId="4FCDE827" w14:textId="77777777">
            <w:r>
              <w:rPr>
                <w:sz w:val="14"/>
              </w:rPr>
              <w:t>-</w:t>
            </w:r>
          </w:p>
        </w:tc>
        <w:tc>
          <w:tcPr>
            <w:tcW w:w="1719" w:type="dxa"/>
            <w:tcMar>
              <w:top w:w="80" w:type="dxa"/>
              <w:left w:w="80" w:type="dxa"/>
              <w:bottom w:w="80" w:type="dxa"/>
              <w:right w:w="80" w:type="dxa"/>
            </w:tcMar>
          </w:tcPr>
          <w:p w14:paraId="2950003A" w14:textId="77777777">
            <w:r>
              <w:rPr>
                <w:sz w:val="14"/>
              </w:rPr>
              <w:t>Aantal boeke wat verkoop is.</w:t>
            </w:r>
          </w:p>
        </w:tc>
        <w:tc>
          <w:tcPr>
            <w:tcW w:w="1719" w:type="dxa"/>
            <w:tcMar>
              <w:top w:w="80" w:type="dxa"/>
              <w:left w:w="80" w:type="dxa"/>
              <w:bottom w:w="80" w:type="dxa"/>
              <w:right w:w="80" w:type="dxa"/>
            </w:tcMar>
          </w:tcPr>
          <w:p w14:paraId="7D2585A9" w14:textId="77777777">
            <w:r>
              <w:rPr>
                <w:sz w:val="14"/>
              </w:rPr>
              <w:t>2</w:t>
            </w:r>
          </w:p>
        </w:tc>
      </w:tr>
      <w:tr w14:paraId="2875E31D" w14:textId="77777777">
        <w:trPr>
          <w:jc w:val="center"/>
        </w:trPr>
        <w:tc>
          <w:tcPr>
            <w:tcW w:w="1719" w:type="dxa"/>
            <w:tcMar>
              <w:top w:w="80" w:type="dxa"/>
              <w:left w:w="80" w:type="dxa"/>
              <w:bottom w:w="80" w:type="dxa"/>
              <w:right w:w="80" w:type="dxa"/>
            </w:tcMar>
          </w:tcPr>
          <w:p w14:paraId="5972AE78" w14:textId="77777777">
            <w:r>
              <w:rPr>
                <w:sz w:val="14"/>
              </w:rPr>
              <w:t>EenheidsPrys</w:t>
            </w:r>
          </w:p>
        </w:tc>
        <w:tc>
          <w:tcPr>
            <w:tcW w:w="1719" w:type="dxa"/>
            <w:tcMar>
              <w:top w:w="80" w:type="dxa"/>
              <w:left w:w="80" w:type="dxa"/>
              <w:bottom w:w="80" w:type="dxa"/>
              <w:right w:w="80" w:type="dxa"/>
            </w:tcMar>
          </w:tcPr>
          <w:p w14:paraId="1F9C0BF6" w14:textId="77777777">
            <w:r>
              <w:rPr>
                <w:sz w:val="14"/>
              </w:rPr>
              <w:t>Currency</w:t>
            </w:r>
          </w:p>
        </w:tc>
        <w:tc>
          <w:tcPr>
            <w:tcW w:w="1719" w:type="dxa"/>
            <w:tcMar>
              <w:top w:w="80" w:type="dxa"/>
              <w:left w:w="80" w:type="dxa"/>
              <w:bottom w:w="80" w:type="dxa"/>
              <w:right w:w="80" w:type="dxa"/>
            </w:tcMar>
          </w:tcPr>
          <w:p w14:paraId="40839217" w14:textId="77777777">
            <w:r>
              <w:rPr>
                <w:sz w:val="14"/>
              </w:rPr>
              <w:t>-</w:t>
            </w:r>
          </w:p>
        </w:tc>
        <w:tc>
          <w:tcPr>
            <w:tcW w:w="1719" w:type="dxa"/>
            <w:tcMar>
              <w:top w:w="80" w:type="dxa"/>
              <w:left w:w="80" w:type="dxa"/>
              <w:bottom w:w="80" w:type="dxa"/>
              <w:right w:w="80" w:type="dxa"/>
            </w:tcMar>
          </w:tcPr>
          <w:p w14:paraId="12885F44" w14:textId="77777777">
            <w:r>
              <w:rPr>
                <w:sz w:val="14"/>
              </w:rPr>
              <w:t>-</w:t>
            </w:r>
          </w:p>
        </w:tc>
        <w:tc>
          <w:tcPr>
            <w:tcW w:w="1719" w:type="dxa"/>
            <w:tcMar>
              <w:top w:w="80" w:type="dxa"/>
              <w:left w:w="80" w:type="dxa"/>
              <w:bottom w:w="80" w:type="dxa"/>
              <w:right w:w="80" w:type="dxa"/>
            </w:tcMar>
          </w:tcPr>
          <w:p w14:paraId="14BB5E31" w14:textId="77777777">
            <w:r>
              <w:rPr>
                <w:sz w:val="14"/>
              </w:rPr>
              <w:t>Prys per boek op die dag van verkoop.</w:t>
            </w:r>
          </w:p>
        </w:tc>
        <w:tc>
          <w:tcPr>
            <w:tcW w:w="1719" w:type="dxa"/>
            <w:tcMar>
              <w:top w:w="80" w:type="dxa"/>
              <w:left w:w="80" w:type="dxa"/>
              <w:bottom w:w="80" w:type="dxa"/>
              <w:right w:w="80" w:type="dxa"/>
            </w:tcMar>
          </w:tcPr>
          <w:p w14:paraId="731930E6" w14:textId="77777777">
            <w:r>
              <w:rPr>
                <w:sz w:val="14"/>
              </w:rPr>
              <w:t>R340.00</w:t>
            </w:r>
          </w:p>
        </w:tc>
      </w:tr>
      <w:tr w14:paraId="2AF6C106" w14:textId="77777777">
        <w:trPr>
          <w:jc w:val="center"/>
        </w:trPr>
        <w:tc>
          <w:tcPr>
            <w:tcW w:w="1719" w:type="dxa"/>
            <w:tcMar>
              <w:top w:w="80" w:type="dxa"/>
              <w:left w:w="80" w:type="dxa"/>
              <w:bottom w:w="80" w:type="dxa"/>
              <w:right w:w="80" w:type="dxa"/>
            </w:tcMar>
          </w:tcPr>
          <w:p w14:paraId="4D96973E" w14:textId="77777777">
            <w:r>
              <w:rPr>
                <w:sz w:val="14"/>
              </w:rPr>
              <w:t>GebruikerRol</w:t>
            </w:r>
          </w:p>
        </w:tc>
        <w:tc>
          <w:tcPr>
            <w:tcW w:w="1719" w:type="dxa"/>
            <w:tcMar>
              <w:top w:w="80" w:type="dxa"/>
              <w:left w:w="80" w:type="dxa"/>
              <w:bottom w:w="80" w:type="dxa"/>
              <w:right w:w="80" w:type="dxa"/>
            </w:tcMar>
          </w:tcPr>
          <w:p w14:paraId="2534F8D8" w14:textId="77777777">
            <w:r>
              <w:rPr>
                <w:sz w:val="14"/>
              </w:rPr>
              <w:t>Short Text</w:t>
            </w:r>
          </w:p>
        </w:tc>
        <w:tc>
          <w:tcPr>
            <w:tcW w:w="1719" w:type="dxa"/>
            <w:tcMar>
              <w:top w:w="80" w:type="dxa"/>
              <w:left w:w="80" w:type="dxa"/>
              <w:bottom w:w="80" w:type="dxa"/>
              <w:right w:w="80" w:type="dxa"/>
            </w:tcMar>
          </w:tcPr>
          <w:p w14:paraId="7C3B4FB4" w14:textId="77777777">
            <w:r>
              <w:rPr>
                <w:sz w:val="14"/>
              </w:rPr>
              <w:t>20</w:t>
            </w:r>
          </w:p>
        </w:tc>
        <w:tc>
          <w:tcPr>
            <w:tcW w:w="1719" w:type="dxa"/>
            <w:tcMar>
              <w:top w:w="80" w:type="dxa"/>
              <w:left w:w="80" w:type="dxa"/>
              <w:bottom w:w="80" w:type="dxa"/>
              <w:right w:w="80" w:type="dxa"/>
            </w:tcMar>
          </w:tcPr>
          <w:p w14:paraId="0A6DB969" w14:textId="77777777">
            <w:r>
              <w:rPr>
                <w:sz w:val="14"/>
              </w:rPr>
              <w:t>-</w:t>
            </w:r>
          </w:p>
        </w:tc>
        <w:tc>
          <w:tcPr>
            <w:tcW w:w="1719" w:type="dxa"/>
            <w:tcMar>
              <w:top w:w="80" w:type="dxa"/>
              <w:left w:w="80" w:type="dxa"/>
              <w:bottom w:w="80" w:type="dxa"/>
              <w:right w:w="80" w:type="dxa"/>
            </w:tcMar>
          </w:tcPr>
          <w:p w14:paraId="2E6E9EED" w14:textId="77777777">
            <w:r>
              <w:rPr>
                <w:sz w:val="14"/>
              </w:rPr>
              <w:t>Rol van die gebruiker wat die verkoop vasgelê het.</w:t>
            </w:r>
          </w:p>
        </w:tc>
        <w:tc>
          <w:tcPr>
            <w:tcW w:w="1719" w:type="dxa"/>
            <w:tcMar>
              <w:top w:w="80" w:type="dxa"/>
              <w:left w:w="80" w:type="dxa"/>
              <w:bottom w:w="80" w:type="dxa"/>
              <w:right w:w="80" w:type="dxa"/>
            </w:tcMar>
          </w:tcPr>
          <w:p w14:paraId="64D3C343" w14:textId="77777777">
            <w:r>
              <w:rPr>
                <w:sz w:val="14"/>
              </w:rPr>
              <w:t>Werknemer</w:t>
            </w:r>
          </w:p>
        </w:tc>
      </w:tr>
    </w:tbl>
    <w:p w14:paraId="5757DB4B" w14:textId="77777777">
      <w:pPr>
        <w:pStyle w:val="Heading2"/>
      </w:pPr>
      <w:r>
        <w:t>3.4 Verwantskap tussen tabelle</w:t>
      </w:r>
    </w:p>
    <w:p w14:paraId="6084BD76" w14:textId="77777777">
      <w:pPr>
        <w:spacing w:after="120" w:line="259" w:lineRule="auto"/>
      </w:pPr>
      <w:r>
        <w:t>Die databasis gebruik ’n eenvoudige een-tot-baie-verhouding. Een boek in tblBoeke kan in baie verkoopsrekords in tblVerkope voorkom. Die veld tblBoeke.BoekID is die primêre sleutel, en tblVerkope.BoekID is die vreemde sleutel wat die verkoop aan die korrekte boek koppel.</w:t>
      </w:r>
    </w:p>
    <w:p w14:paraId="5F654350" w14:textId="77777777">
      <w:pPr>
        <w:spacing w:after="120" w:line="259" w:lineRule="auto"/>
      </w:pPr>
      <w:r>
        <w:t>Die totaalbedrag van ’n verkoop word nie as ’n aparte databasisveld gestoor nie, omdat dit uit Hoeveelheid x EenheidsPrys bereken kan word. Dit help om die databasis skoner te hou en voorkom onnodige berekende velde.</w:t>
      </w:r>
    </w:p>
    <w:p w14:paraId="4AD44009" w14:textId="77777777">
      <w:pPr>
        <w:pStyle w:val="Heading1"/>
      </w:pPr>
      <w:bookmarkStart w:id="14" w:name="taak_4"/>
      <w:r>
        <w:lastRenderedPageBreak/>
        <w:t>Taak 4: Navigasie / vloei tussen skerms en GUI-ontwerp</w:t>
      </w:r>
      <w:bookmarkEnd w:id="14"/>
    </w:p>
    <w:p w14:paraId="4BA9694B" w14:textId="77777777">
      <w:pPr>
        <w:spacing w:after="120" w:line="259" w:lineRule="auto"/>
      </w:pPr>
      <w:r>
        <w:t>Die program sal uit verskeie vorms bestaan. Die gebruiker begin op die hoofmenu en kan van daar na voorraadbestuur, verkope of verslae beweeg. Elke hoofvorm sal ’n terugknoppie hê om na die hoofmenu terug te keer. Hierdie vloei maak die program maklik om te volg en help die gebruiker om nie verlore te raak nie.</w:t>
      </w:r>
    </w:p>
    <w:p w14:paraId="3D393BC9" w14:textId="77777777">
      <w:pPr>
        <w:jc w:val="center"/>
      </w:pPr>
      <w:r>
        <w:rPr>
          <w:noProof/>
        </w:rPr>
        <w:drawing>
          <wp:inline distT="0" distB="0" distL="0" distR="0" wp14:anchorId="7DF86845" wp14:editId="3DC51155">
            <wp:extent cx="5760720" cy="37033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sie_vloei.png"/>
                    <pic:cNvPicPr/>
                  </pic:nvPicPr>
                  <pic:blipFill>
                    <a:blip r:embed="rId18"/>
                    <a:stretch>
                      <a:fillRect/>
                    </a:stretch>
                  </pic:blipFill>
                  <pic:spPr>
                    <a:xfrm>
                      <a:off x="0" y="0"/>
                      <a:ext cx="5760720" cy="3703320"/>
                    </a:xfrm>
                    <a:prstGeom prst="rect">
                      <a:avLst/>
                    </a:prstGeom>
                  </pic:spPr>
                </pic:pic>
              </a:graphicData>
            </a:graphic>
          </wp:inline>
        </w:drawing>
      </w:r>
    </w:p>
    <w:p w14:paraId="57B76A2E" w14:textId="77777777">
      <w:pPr>
        <w:pStyle w:val="FigureCaption"/>
        <w:jc w:val="center"/>
      </w:pPr>
      <w:r>
        <w:rPr>
          <w:i/>
          <w:sz w:val="18"/>
        </w:rPr>
        <w:t>Figuur 12: Logiese navigasie en vloei tussen die beplande programskerms.</w:t>
      </w:r>
    </w:p>
    <w:tbl>
      <w:tblPr>
        <w:tblStyle w:val="TableGrid"/>
        <w:tblW w:w="0" w:type="auto"/>
        <w:jc w:val="center"/>
        <w:tblLook w:val="04A0" w:firstRow="1" w:lastRow="0" w:firstColumn="1" w:lastColumn="0" w:noHBand="0" w:noVBand="1"/>
      </w:tblPr>
      <w:tblGrid>
        <w:gridCol w:w="2575"/>
        <w:gridCol w:w="2576"/>
        <w:gridCol w:w="2576"/>
        <w:gridCol w:w="2575"/>
      </w:tblGrid>
      <w:tr w14:paraId="7A56C5C6" w14:textId="77777777">
        <w:trPr>
          <w:jc w:val="center"/>
        </w:trPr>
        <w:tc>
          <w:tcPr>
            <w:tcW w:w="2578" w:type="dxa"/>
            <w:shd w:val="clear" w:color="auto" w:fill="A02D30"/>
            <w:tcMar>
              <w:top w:w="80" w:type="dxa"/>
              <w:left w:w="80" w:type="dxa"/>
              <w:bottom w:w="80" w:type="dxa"/>
              <w:right w:w="80" w:type="dxa"/>
            </w:tcMar>
          </w:tcPr>
          <w:p w14:paraId="32715096" w14:textId="77777777">
            <w:r>
              <w:rPr>
                <w:b/>
                <w:color w:val="FFFFFF"/>
                <w:sz w:val="16"/>
              </w:rPr>
              <w:t>Vorm</w:t>
            </w:r>
          </w:p>
        </w:tc>
        <w:tc>
          <w:tcPr>
            <w:tcW w:w="2578" w:type="dxa"/>
            <w:shd w:val="clear" w:color="auto" w:fill="A02D30"/>
            <w:tcMar>
              <w:top w:w="80" w:type="dxa"/>
              <w:left w:w="80" w:type="dxa"/>
              <w:bottom w:w="80" w:type="dxa"/>
              <w:right w:w="80" w:type="dxa"/>
            </w:tcMar>
          </w:tcPr>
          <w:p w14:paraId="402D5738" w14:textId="77777777">
            <w:r>
              <w:rPr>
                <w:b/>
                <w:color w:val="FFFFFF"/>
                <w:sz w:val="16"/>
              </w:rPr>
              <w:t>Doel</w:t>
            </w:r>
          </w:p>
        </w:tc>
        <w:tc>
          <w:tcPr>
            <w:tcW w:w="2578" w:type="dxa"/>
            <w:shd w:val="clear" w:color="auto" w:fill="A02D30"/>
            <w:tcMar>
              <w:top w:w="80" w:type="dxa"/>
              <w:left w:w="80" w:type="dxa"/>
              <w:bottom w:w="80" w:type="dxa"/>
              <w:right w:w="80" w:type="dxa"/>
            </w:tcMar>
          </w:tcPr>
          <w:p w14:paraId="2677D92F" w14:textId="77777777">
            <w:r>
              <w:rPr>
                <w:b/>
                <w:color w:val="FFFFFF"/>
                <w:sz w:val="16"/>
              </w:rPr>
              <w:t>Belangrike komponente</w:t>
            </w:r>
          </w:p>
        </w:tc>
        <w:tc>
          <w:tcPr>
            <w:tcW w:w="2578" w:type="dxa"/>
            <w:shd w:val="clear" w:color="auto" w:fill="A02D30"/>
            <w:tcMar>
              <w:top w:w="80" w:type="dxa"/>
              <w:left w:w="80" w:type="dxa"/>
              <w:bottom w:w="80" w:type="dxa"/>
              <w:right w:w="80" w:type="dxa"/>
            </w:tcMar>
          </w:tcPr>
          <w:p w14:paraId="5ED3B1BF" w14:textId="77777777">
            <w:r>
              <w:rPr>
                <w:b/>
                <w:color w:val="FFFFFF"/>
                <w:sz w:val="16"/>
              </w:rPr>
              <w:t>Navigasie</w:t>
            </w:r>
          </w:p>
        </w:tc>
      </w:tr>
      <w:tr w14:paraId="0A90E928" w14:textId="77777777">
        <w:trPr>
          <w:jc w:val="center"/>
        </w:trPr>
        <w:tc>
          <w:tcPr>
            <w:tcW w:w="2578" w:type="dxa"/>
            <w:tcMar>
              <w:top w:w="80" w:type="dxa"/>
              <w:left w:w="80" w:type="dxa"/>
              <w:bottom w:w="80" w:type="dxa"/>
              <w:right w:w="80" w:type="dxa"/>
            </w:tcMar>
          </w:tcPr>
          <w:p w14:paraId="6DEE3184" w14:textId="77777777">
            <w:r>
              <w:rPr>
                <w:sz w:val="16"/>
              </w:rPr>
              <w:t>frmHoofmenu</w:t>
            </w:r>
          </w:p>
        </w:tc>
        <w:tc>
          <w:tcPr>
            <w:tcW w:w="2578" w:type="dxa"/>
            <w:tcMar>
              <w:top w:w="80" w:type="dxa"/>
              <w:left w:w="80" w:type="dxa"/>
              <w:bottom w:w="80" w:type="dxa"/>
              <w:right w:w="80" w:type="dxa"/>
            </w:tcMar>
          </w:tcPr>
          <w:p w14:paraId="65EE8711" w14:textId="77777777">
            <w:r>
              <w:rPr>
                <w:sz w:val="16"/>
              </w:rPr>
              <w:t>Beginpunt van die program.</w:t>
            </w:r>
          </w:p>
        </w:tc>
        <w:tc>
          <w:tcPr>
            <w:tcW w:w="2578" w:type="dxa"/>
            <w:tcMar>
              <w:top w:w="80" w:type="dxa"/>
              <w:left w:w="80" w:type="dxa"/>
              <w:bottom w:w="80" w:type="dxa"/>
              <w:right w:w="80" w:type="dxa"/>
            </w:tcMar>
          </w:tcPr>
          <w:p w14:paraId="0AC08998" w14:textId="77777777">
            <w:r>
              <w:rPr>
                <w:sz w:val="16"/>
              </w:rPr>
              <w:t>btnVoorraad, btnVerkope, btnVerslae, btnVerlaat</w:t>
            </w:r>
          </w:p>
        </w:tc>
        <w:tc>
          <w:tcPr>
            <w:tcW w:w="2578" w:type="dxa"/>
            <w:tcMar>
              <w:top w:w="80" w:type="dxa"/>
              <w:left w:w="80" w:type="dxa"/>
              <w:bottom w:w="80" w:type="dxa"/>
              <w:right w:w="80" w:type="dxa"/>
            </w:tcMar>
          </w:tcPr>
          <w:p w14:paraId="176B4DB5" w14:textId="77777777">
            <w:r>
              <w:rPr>
                <w:sz w:val="16"/>
              </w:rPr>
              <w:t>Maak ander vorms oop of verlaat program.</w:t>
            </w:r>
          </w:p>
        </w:tc>
      </w:tr>
      <w:tr w14:paraId="5EF5A767" w14:textId="77777777">
        <w:trPr>
          <w:jc w:val="center"/>
        </w:trPr>
        <w:tc>
          <w:tcPr>
            <w:tcW w:w="2578" w:type="dxa"/>
            <w:tcMar>
              <w:top w:w="80" w:type="dxa"/>
              <w:left w:w="80" w:type="dxa"/>
              <w:bottom w:w="80" w:type="dxa"/>
              <w:right w:w="80" w:type="dxa"/>
            </w:tcMar>
          </w:tcPr>
          <w:p w14:paraId="744D532F" w14:textId="77777777">
            <w:r>
              <w:rPr>
                <w:sz w:val="16"/>
              </w:rPr>
              <w:t>frmVoorraad</w:t>
            </w:r>
          </w:p>
        </w:tc>
        <w:tc>
          <w:tcPr>
            <w:tcW w:w="2578" w:type="dxa"/>
            <w:tcMar>
              <w:top w:w="80" w:type="dxa"/>
              <w:left w:w="80" w:type="dxa"/>
              <w:bottom w:w="80" w:type="dxa"/>
              <w:right w:w="80" w:type="dxa"/>
            </w:tcMar>
          </w:tcPr>
          <w:p w14:paraId="557D1FFE" w14:textId="77777777">
            <w:r>
              <w:rPr>
                <w:sz w:val="16"/>
              </w:rPr>
              <w:t>Bestuur boek- en voorraadrekords.</w:t>
            </w:r>
          </w:p>
        </w:tc>
        <w:tc>
          <w:tcPr>
            <w:tcW w:w="2578" w:type="dxa"/>
            <w:tcMar>
              <w:top w:w="80" w:type="dxa"/>
              <w:left w:w="80" w:type="dxa"/>
              <w:bottom w:w="80" w:type="dxa"/>
              <w:right w:w="80" w:type="dxa"/>
            </w:tcMar>
          </w:tcPr>
          <w:p w14:paraId="3C413F19" w14:textId="77777777">
            <w:r>
              <w:rPr>
                <w:sz w:val="16"/>
              </w:rPr>
              <w:t>edtBoekKode, edtTitel, cmbGraad, cmbKategorie, edtPrys, spnVoorraad, dbgBoeke</w:t>
            </w:r>
          </w:p>
        </w:tc>
        <w:tc>
          <w:tcPr>
            <w:tcW w:w="2578" w:type="dxa"/>
            <w:tcMar>
              <w:top w:w="80" w:type="dxa"/>
              <w:left w:w="80" w:type="dxa"/>
              <w:bottom w:w="80" w:type="dxa"/>
              <w:right w:w="80" w:type="dxa"/>
            </w:tcMar>
          </w:tcPr>
          <w:p w14:paraId="2E1E642C" w14:textId="77777777">
            <w:r>
              <w:rPr>
                <w:sz w:val="16"/>
              </w:rPr>
              <w:t>Terug na hoofmenu.</w:t>
            </w:r>
          </w:p>
        </w:tc>
      </w:tr>
      <w:tr w14:paraId="7A66F154" w14:textId="77777777">
        <w:trPr>
          <w:jc w:val="center"/>
        </w:trPr>
        <w:tc>
          <w:tcPr>
            <w:tcW w:w="2578" w:type="dxa"/>
            <w:tcMar>
              <w:top w:w="80" w:type="dxa"/>
              <w:left w:w="80" w:type="dxa"/>
              <w:bottom w:w="80" w:type="dxa"/>
              <w:right w:w="80" w:type="dxa"/>
            </w:tcMar>
          </w:tcPr>
          <w:p w14:paraId="1123F5D5" w14:textId="77777777">
            <w:r>
              <w:rPr>
                <w:sz w:val="16"/>
              </w:rPr>
              <w:t>frmVerkope</w:t>
            </w:r>
          </w:p>
        </w:tc>
        <w:tc>
          <w:tcPr>
            <w:tcW w:w="2578" w:type="dxa"/>
            <w:tcMar>
              <w:top w:w="80" w:type="dxa"/>
              <w:left w:w="80" w:type="dxa"/>
              <w:bottom w:w="80" w:type="dxa"/>
              <w:right w:w="80" w:type="dxa"/>
            </w:tcMar>
          </w:tcPr>
          <w:p w14:paraId="2B9AB6EF" w14:textId="77777777">
            <w:r>
              <w:rPr>
                <w:sz w:val="16"/>
              </w:rPr>
              <w:t>Vaslegging van boekverkope.</w:t>
            </w:r>
          </w:p>
        </w:tc>
        <w:tc>
          <w:tcPr>
            <w:tcW w:w="2578" w:type="dxa"/>
            <w:tcMar>
              <w:top w:w="80" w:type="dxa"/>
              <w:left w:w="80" w:type="dxa"/>
              <w:bottom w:w="80" w:type="dxa"/>
              <w:right w:w="80" w:type="dxa"/>
            </w:tcMar>
          </w:tcPr>
          <w:p w14:paraId="6968BE65" w14:textId="77777777">
            <w:r>
              <w:rPr>
                <w:sz w:val="16"/>
              </w:rPr>
              <w:t>cmbBoeke, edtHoeveelheid, lblTotaal, btnBereken, btnStoorVerkoop</w:t>
            </w:r>
          </w:p>
        </w:tc>
        <w:tc>
          <w:tcPr>
            <w:tcW w:w="2578" w:type="dxa"/>
            <w:tcMar>
              <w:top w:w="80" w:type="dxa"/>
              <w:left w:w="80" w:type="dxa"/>
              <w:bottom w:w="80" w:type="dxa"/>
              <w:right w:w="80" w:type="dxa"/>
            </w:tcMar>
          </w:tcPr>
          <w:p w14:paraId="725D2525" w14:textId="77777777">
            <w:r>
              <w:rPr>
                <w:sz w:val="16"/>
              </w:rPr>
              <w:t>Terug na hoofmenu.</w:t>
            </w:r>
          </w:p>
        </w:tc>
      </w:tr>
      <w:tr w14:paraId="3C5DDF17" w14:textId="77777777">
        <w:trPr>
          <w:jc w:val="center"/>
        </w:trPr>
        <w:tc>
          <w:tcPr>
            <w:tcW w:w="2578" w:type="dxa"/>
            <w:tcMar>
              <w:top w:w="80" w:type="dxa"/>
              <w:left w:w="80" w:type="dxa"/>
              <w:bottom w:w="80" w:type="dxa"/>
              <w:right w:w="80" w:type="dxa"/>
            </w:tcMar>
          </w:tcPr>
          <w:p w14:paraId="5A450B24" w14:textId="77777777">
            <w:r>
              <w:rPr>
                <w:sz w:val="16"/>
              </w:rPr>
              <w:t>frmVerslae</w:t>
            </w:r>
          </w:p>
        </w:tc>
        <w:tc>
          <w:tcPr>
            <w:tcW w:w="2578" w:type="dxa"/>
            <w:tcMar>
              <w:top w:w="80" w:type="dxa"/>
              <w:left w:w="80" w:type="dxa"/>
              <w:bottom w:w="80" w:type="dxa"/>
              <w:right w:w="80" w:type="dxa"/>
            </w:tcMar>
          </w:tcPr>
          <w:p w14:paraId="25C94603" w14:textId="77777777">
            <w:r>
              <w:rPr>
                <w:sz w:val="16"/>
              </w:rPr>
              <w:t>Vertoon lae voorraad en verkoopsopsommings.</w:t>
            </w:r>
          </w:p>
        </w:tc>
        <w:tc>
          <w:tcPr>
            <w:tcW w:w="2578" w:type="dxa"/>
            <w:tcMar>
              <w:top w:w="80" w:type="dxa"/>
              <w:left w:w="80" w:type="dxa"/>
              <w:bottom w:w="80" w:type="dxa"/>
              <w:right w:w="80" w:type="dxa"/>
            </w:tcMar>
          </w:tcPr>
          <w:p w14:paraId="358FA414" w14:textId="77777777">
            <w:r>
              <w:rPr>
                <w:sz w:val="16"/>
              </w:rPr>
              <w:t>redVerslag, btnLaeVoorraad, btnSkryfVerslag</w:t>
            </w:r>
          </w:p>
        </w:tc>
        <w:tc>
          <w:tcPr>
            <w:tcW w:w="2578" w:type="dxa"/>
            <w:tcMar>
              <w:top w:w="80" w:type="dxa"/>
              <w:left w:w="80" w:type="dxa"/>
              <w:bottom w:w="80" w:type="dxa"/>
              <w:right w:w="80" w:type="dxa"/>
            </w:tcMar>
          </w:tcPr>
          <w:p w14:paraId="62965593" w14:textId="77777777">
            <w:r>
              <w:rPr>
                <w:sz w:val="16"/>
              </w:rPr>
              <w:t>Terug na hoofmenu.</w:t>
            </w:r>
          </w:p>
        </w:tc>
      </w:tr>
    </w:tbl>
    <w:p w14:paraId="78444467" w14:textId="77777777">
      <w:pPr>
        <w:pStyle w:val="Heading1"/>
      </w:pPr>
      <w:bookmarkStart w:id="15" w:name="taak_5"/>
      <w:r>
        <w:t>Taak 5: Invoer, Verwerking, Uitset (IPO) tabel en datavalidering</w:t>
      </w:r>
      <w:bookmarkEnd w:id="15"/>
    </w:p>
    <w:p w14:paraId="6E011575" w14:textId="77777777">
      <w:pPr>
        <w:spacing w:after="120" w:line="259" w:lineRule="auto"/>
      </w:pPr>
      <w:r>
        <w:t>Die IPO-ontwerp wys watter data die gebruiker invoer, watter verwerking die program uitvoer en watter afvoer die gebruiker kry. Die ontwerp fokus op twee hoofkoppelvlakke: voorraadbestuur en verkope. Verslae word ook ingesluit omdat dit belangrike afvoer vir besluitneming verskaf.</w:t>
      </w:r>
    </w:p>
    <w:p w14:paraId="3AA11507" w14:textId="77777777">
      <w:pPr>
        <w:pStyle w:val="Heading2"/>
      </w:pPr>
      <w:r>
        <w:t>5.1 Invoer: Hoofkoppelvlakke</w:t>
      </w:r>
    </w:p>
    <w:tbl>
      <w:tblPr>
        <w:tblStyle w:val="TableGrid"/>
        <w:tblW w:w="0" w:type="auto"/>
        <w:jc w:val="center"/>
        <w:tblLook w:val="04A0" w:firstRow="1" w:lastRow="0" w:firstColumn="1" w:lastColumn="0" w:noHBand="0" w:noVBand="1"/>
      </w:tblPr>
      <w:tblGrid>
        <w:gridCol w:w="1718"/>
        <w:gridCol w:w="1718"/>
        <w:gridCol w:w="1716"/>
        <w:gridCol w:w="1716"/>
        <w:gridCol w:w="1717"/>
        <w:gridCol w:w="1717"/>
      </w:tblGrid>
      <w:tr w14:paraId="4AB5C5A2" w14:textId="77777777">
        <w:trPr>
          <w:jc w:val="center"/>
        </w:trPr>
        <w:tc>
          <w:tcPr>
            <w:tcW w:w="1719" w:type="dxa"/>
            <w:shd w:val="clear" w:color="auto" w:fill="A02D30"/>
            <w:tcMar>
              <w:top w:w="80" w:type="dxa"/>
              <w:left w:w="80" w:type="dxa"/>
              <w:bottom w:w="80" w:type="dxa"/>
              <w:right w:w="80" w:type="dxa"/>
            </w:tcMar>
          </w:tcPr>
          <w:p w14:paraId="50B07A32" w14:textId="77777777">
            <w:r>
              <w:rPr>
                <w:b/>
                <w:color w:val="FFFFFF"/>
                <w:sz w:val="14"/>
              </w:rPr>
              <w:t>Koppelvlak</w:t>
            </w:r>
          </w:p>
        </w:tc>
        <w:tc>
          <w:tcPr>
            <w:tcW w:w="1719" w:type="dxa"/>
            <w:shd w:val="clear" w:color="auto" w:fill="A02D30"/>
            <w:tcMar>
              <w:top w:w="80" w:type="dxa"/>
              <w:left w:w="80" w:type="dxa"/>
              <w:bottom w:w="80" w:type="dxa"/>
              <w:right w:w="80" w:type="dxa"/>
            </w:tcMar>
          </w:tcPr>
          <w:p w14:paraId="1D4CA30A" w14:textId="77777777">
            <w:r>
              <w:rPr>
                <w:b/>
                <w:color w:val="FFFFFF"/>
                <w:sz w:val="14"/>
              </w:rPr>
              <w:t>Invoer</w:t>
            </w:r>
          </w:p>
        </w:tc>
        <w:tc>
          <w:tcPr>
            <w:tcW w:w="1719" w:type="dxa"/>
            <w:shd w:val="clear" w:color="auto" w:fill="A02D30"/>
            <w:tcMar>
              <w:top w:w="80" w:type="dxa"/>
              <w:left w:w="80" w:type="dxa"/>
              <w:bottom w:w="80" w:type="dxa"/>
              <w:right w:w="80" w:type="dxa"/>
            </w:tcMar>
          </w:tcPr>
          <w:p w14:paraId="20176611" w14:textId="77777777">
            <w:r>
              <w:rPr>
                <w:b/>
                <w:color w:val="FFFFFF"/>
                <w:sz w:val="14"/>
              </w:rPr>
              <w:t>Bron</w:t>
            </w:r>
          </w:p>
        </w:tc>
        <w:tc>
          <w:tcPr>
            <w:tcW w:w="1719" w:type="dxa"/>
            <w:shd w:val="clear" w:color="auto" w:fill="A02D30"/>
            <w:tcMar>
              <w:top w:w="80" w:type="dxa"/>
              <w:left w:w="80" w:type="dxa"/>
              <w:bottom w:w="80" w:type="dxa"/>
              <w:right w:w="80" w:type="dxa"/>
            </w:tcMar>
          </w:tcPr>
          <w:p w14:paraId="3CB34CD4" w14:textId="77777777">
            <w:r>
              <w:rPr>
                <w:b/>
                <w:color w:val="FFFFFF"/>
                <w:sz w:val="14"/>
              </w:rPr>
              <w:t>Datatipe</w:t>
            </w:r>
          </w:p>
        </w:tc>
        <w:tc>
          <w:tcPr>
            <w:tcW w:w="1719" w:type="dxa"/>
            <w:shd w:val="clear" w:color="auto" w:fill="A02D30"/>
            <w:tcMar>
              <w:top w:w="80" w:type="dxa"/>
              <w:left w:w="80" w:type="dxa"/>
              <w:bottom w:w="80" w:type="dxa"/>
              <w:right w:w="80" w:type="dxa"/>
            </w:tcMar>
          </w:tcPr>
          <w:p w14:paraId="459732C3" w14:textId="77777777">
            <w:r>
              <w:rPr>
                <w:b/>
                <w:color w:val="FFFFFF"/>
                <w:sz w:val="14"/>
              </w:rPr>
              <w:t>Formaat / reël</w:t>
            </w:r>
          </w:p>
        </w:tc>
        <w:tc>
          <w:tcPr>
            <w:tcW w:w="1719" w:type="dxa"/>
            <w:shd w:val="clear" w:color="auto" w:fill="A02D30"/>
            <w:tcMar>
              <w:top w:w="80" w:type="dxa"/>
              <w:left w:w="80" w:type="dxa"/>
              <w:bottom w:w="80" w:type="dxa"/>
              <w:right w:w="80" w:type="dxa"/>
            </w:tcMar>
          </w:tcPr>
          <w:p w14:paraId="54834332" w14:textId="77777777">
            <w:r>
              <w:rPr>
                <w:b/>
                <w:color w:val="FFFFFF"/>
                <w:sz w:val="14"/>
              </w:rPr>
              <w:t>GUI-komponent</w:t>
            </w:r>
          </w:p>
        </w:tc>
      </w:tr>
      <w:tr w14:paraId="41D6ED45" w14:textId="77777777">
        <w:trPr>
          <w:jc w:val="center"/>
        </w:trPr>
        <w:tc>
          <w:tcPr>
            <w:tcW w:w="1719" w:type="dxa"/>
            <w:tcMar>
              <w:top w:w="80" w:type="dxa"/>
              <w:left w:w="80" w:type="dxa"/>
              <w:bottom w:w="80" w:type="dxa"/>
              <w:right w:w="80" w:type="dxa"/>
            </w:tcMar>
          </w:tcPr>
          <w:p w14:paraId="3A6BA3FB" w14:textId="77777777">
            <w:r>
              <w:rPr>
                <w:sz w:val="14"/>
              </w:rPr>
              <w:lastRenderedPageBreak/>
              <w:t>Voorraadbestuur</w:t>
            </w:r>
          </w:p>
        </w:tc>
        <w:tc>
          <w:tcPr>
            <w:tcW w:w="1719" w:type="dxa"/>
            <w:tcMar>
              <w:top w:w="80" w:type="dxa"/>
              <w:left w:w="80" w:type="dxa"/>
              <w:bottom w:w="80" w:type="dxa"/>
              <w:right w:w="80" w:type="dxa"/>
            </w:tcMar>
          </w:tcPr>
          <w:p w14:paraId="4E7E9CA4" w14:textId="77777777">
            <w:r>
              <w:rPr>
                <w:sz w:val="14"/>
              </w:rPr>
              <w:t>Boekkode</w:t>
            </w:r>
          </w:p>
        </w:tc>
        <w:tc>
          <w:tcPr>
            <w:tcW w:w="1719" w:type="dxa"/>
            <w:tcMar>
              <w:top w:w="80" w:type="dxa"/>
              <w:left w:w="80" w:type="dxa"/>
              <w:bottom w:w="80" w:type="dxa"/>
              <w:right w:w="80" w:type="dxa"/>
            </w:tcMar>
          </w:tcPr>
          <w:p w14:paraId="6A4C0BDA" w14:textId="77777777">
            <w:r>
              <w:rPr>
                <w:sz w:val="14"/>
              </w:rPr>
              <w:t>Sleutelbord</w:t>
            </w:r>
          </w:p>
        </w:tc>
        <w:tc>
          <w:tcPr>
            <w:tcW w:w="1719" w:type="dxa"/>
            <w:tcMar>
              <w:top w:w="80" w:type="dxa"/>
              <w:left w:w="80" w:type="dxa"/>
              <w:bottom w:w="80" w:type="dxa"/>
              <w:right w:w="80" w:type="dxa"/>
            </w:tcMar>
          </w:tcPr>
          <w:p w14:paraId="026FA6F4" w14:textId="77777777">
            <w:r>
              <w:rPr>
                <w:sz w:val="14"/>
              </w:rPr>
              <w:t>String</w:t>
            </w:r>
          </w:p>
        </w:tc>
        <w:tc>
          <w:tcPr>
            <w:tcW w:w="1719" w:type="dxa"/>
            <w:tcMar>
              <w:top w:w="80" w:type="dxa"/>
              <w:left w:w="80" w:type="dxa"/>
              <w:bottom w:w="80" w:type="dxa"/>
              <w:right w:w="80" w:type="dxa"/>
            </w:tcMar>
          </w:tcPr>
          <w:p w14:paraId="1064A2AE" w14:textId="77777777">
            <w:r>
              <w:rPr>
                <w:sz w:val="14"/>
              </w:rPr>
              <w:t>Maksimum 10 karakters, nie leeg nie</w:t>
            </w:r>
          </w:p>
        </w:tc>
        <w:tc>
          <w:tcPr>
            <w:tcW w:w="1719" w:type="dxa"/>
            <w:tcMar>
              <w:top w:w="80" w:type="dxa"/>
              <w:left w:w="80" w:type="dxa"/>
              <w:bottom w:w="80" w:type="dxa"/>
              <w:right w:w="80" w:type="dxa"/>
            </w:tcMar>
          </w:tcPr>
          <w:p w14:paraId="7FC19DFD" w14:textId="77777777">
            <w:r>
              <w:rPr>
                <w:sz w:val="14"/>
              </w:rPr>
              <w:t>edtBoekKode</w:t>
            </w:r>
          </w:p>
        </w:tc>
      </w:tr>
      <w:tr w14:paraId="656621EF" w14:textId="77777777">
        <w:trPr>
          <w:jc w:val="center"/>
        </w:trPr>
        <w:tc>
          <w:tcPr>
            <w:tcW w:w="1719" w:type="dxa"/>
            <w:tcMar>
              <w:top w:w="80" w:type="dxa"/>
              <w:left w:w="80" w:type="dxa"/>
              <w:bottom w:w="80" w:type="dxa"/>
              <w:right w:w="80" w:type="dxa"/>
            </w:tcMar>
          </w:tcPr>
          <w:p w14:paraId="6D593B5E" w14:textId="77777777">
            <w:r>
              <w:rPr>
                <w:sz w:val="14"/>
              </w:rPr>
              <w:t>Voorraadbestuur</w:t>
            </w:r>
          </w:p>
        </w:tc>
        <w:tc>
          <w:tcPr>
            <w:tcW w:w="1719" w:type="dxa"/>
            <w:tcMar>
              <w:top w:w="80" w:type="dxa"/>
              <w:left w:w="80" w:type="dxa"/>
              <w:bottom w:w="80" w:type="dxa"/>
              <w:right w:w="80" w:type="dxa"/>
            </w:tcMar>
          </w:tcPr>
          <w:p w14:paraId="1347740C" w14:textId="77777777">
            <w:r>
              <w:rPr>
                <w:sz w:val="14"/>
              </w:rPr>
              <w:t>Titel</w:t>
            </w:r>
          </w:p>
        </w:tc>
        <w:tc>
          <w:tcPr>
            <w:tcW w:w="1719" w:type="dxa"/>
            <w:tcMar>
              <w:top w:w="80" w:type="dxa"/>
              <w:left w:w="80" w:type="dxa"/>
              <w:bottom w:w="80" w:type="dxa"/>
              <w:right w:w="80" w:type="dxa"/>
            </w:tcMar>
          </w:tcPr>
          <w:p w14:paraId="373B9D3E" w14:textId="77777777">
            <w:r>
              <w:rPr>
                <w:sz w:val="14"/>
              </w:rPr>
              <w:t>Sleutelbord</w:t>
            </w:r>
          </w:p>
        </w:tc>
        <w:tc>
          <w:tcPr>
            <w:tcW w:w="1719" w:type="dxa"/>
            <w:tcMar>
              <w:top w:w="80" w:type="dxa"/>
              <w:left w:w="80" w:type="dxa"/>
              <w:bottom w:w="80" w:type="dxa"/>
              <w:right w:w="80" w:type="dxa"/>
            </w:tcMar>
          </w:tcPr>
          <w:p w14:paraId="050C25CC" w14:textId="77777777">
            <w:r>
              <w:rPr>
                <w:sz w:val="14"/>
              </w:rPr>
              <w:t>String</w:t>
            </w:r>
          </w:p>
        </w:tc>
        <w:tc>
          <w:tcPr>
            <w:tcW w:w="1719" w:type="dxa"/>
            <w:tcMar>
              <w:top w:w="80" w:type="dxa"/>
              <w:left w:w="80" w:type="dxa"/>
              <w:bottom w:w="80" w:type="dxa"/>
              <w:right w:w="80" w:type="dxa"/>
            </w:tcMar>
          </w:tcPr>
          <w:p w14:paraId="3E12C785" w14:textId="77777777">
            <w:r>
              <w:rPr>
                <w:sz w:val="14"/>
              </w:rPr>
              <w:t>Maksimum 80 karakters, nie leeg nie</w:t>
            </w:r>
          </w:p>
        </w:tc>
        <w:tc>
          <w:tcPr>
            <w:tcW w:w="1719" w:type="dxa"/>
            <w:tcMar>
              <w:top w:w="80" w:type="dxa"/>
              <w:left w:w="80" w:type="dxa"/>
              <w:bottom w:w="80" w:type="dxa"/>
              <w:right w:w="80" w:type="dxa"/>
            </w:tcMar>
          </w:tcPr>
          <w:p w14:paraId="717D0CEF" w14:textId="77777777">
            <w:r>
              <w:rPr>
                <w:sz w:val="14"/>
              </w:rPr>
              <w:t>edtTitel</w:t>
            </w:r>
          </w:p>
        </w:tc>
      </w:tr>
      <w:tr w14:paraId="6BBEAF62" w14:textId="77777777">
        <w:trPr>
          <w:jc w:val="center"/>
        </w:trPr>
        <w:tc>
          <w:tcPr>
            <w:tcW w:w="1719" w:type="dxa"/>
            <w:tcMar>
              <w:top w:w="80" w:type="dxa"/>
              <w:left w:w="80" w:type="dxa"/>
              <w:bottom w:w="80" w:type="dxa"/>
              <w:right w:w="80" w:type="dxa"/>
            </w:tcMar>
          </w:tcPr>
          <w:p w14:paraId="1A30CA6F" w14:textId="77777777">
            <w:r>
              <w:rPr>
                <w:sz w:val="14"/>
              </w:rPr>
              <w:t>Voorraadbestuur</w:t>
            </w:r>
          </w:p>
        </w:tc>
        <w:tc>
          <w:tcPr>
            <w:tcW w:w="1719" w:type="dxa"/>
            <w:tcMar>
              <w:top w:w="80" w:type="dxa"/>
              <w:left w:w="80" w:type="dxa"/>
              <w:bottom w:w="80" w:type="dxa"/>
              <w:right w:w="80" w:type="dxa"/>
            </w:tcMar>
          </w:tcPr>
          <w:p w14:paraId="5CD2BA6C" w14:textId="77777777">
            <w:r>
              <w:rPr>
                <w:sz w:val="14"/>
              </w:rPr>
              <w:t>Graad</w:t>
            </w:r>
          </w:p>
        </w:tc>
        <w:tc>
          <w:tcPr>
            <w:tcW w:w="1719" w:type="dxa"/>
            <w:tcMar>
              <w:top w:w="80" w:type="dxa"/>
              <w:left w:w="80" w:type="dxa"/>
              <w:bottom w:w="80" w:type="dxa"/>
              <w:right w:w="80" w:type="dxa"/>
            </w:tcMar>
          </w:tcPr>
          <w:p w14:paraId="1B46A09F" w14:textId="77777777">
            <w:r>
              <w:rPr>
                <w:sz w:val="14"/>
              </w:rPr>
              <w:t>Seleksie</w:t>
            </w:r>
          </w:p>
        </w:tc>
        <w:tc>
          <w:tcPr>
            <w:tcW w:w="1719" w:type="dxa"/>
            <w:tcMar>
              <w:top w:w="80" w:type="dxa"/>
              <w:left w:w="80" w:type="dxa"/>
              <w:bottom w:w="80" w:type="dxa"/>
              <w:right w:w="80" w:type="dxa"/>
            </w:tcMar>
          </w:tcPr>
          <w:p w14:paraId="7F8CB000" w14:textId="77777777">
            <w:r>
              <w:rPr>
                <w:sz w:val="14"/>
              </w:rPr>
              <w:t>Integer</w:t>
            </w:r>
          </w:p>
        </w:tc>
        <w:tc>
          <w:tcPr>
            <w:tcW w:w="1719" w:type="dxa"/>
            <w:tcMar>
              <w:top w:w="80" w:type="dxa"/>
              <w:left w:w="80" w:type="dxa"/>
              <w:bottom w:w="80" w:type="dxa"/>
              <w:right w:w="80" w:type="dxa"/>
            </w:tcMar>
          </w:tcPr>
          <w:p w14:paraId="5348F1B3" w14:textId="77777777">
            <w:r>
              <w:rPr>
                <w:sz w:val="14"/>
              </w:rPr>
              <w:t>Waarde 8–12</w:t>
            </w:r>
          </w:p>
        </w:tc>
        <w:tc>
          <w:tcPr>
            <w:tcW w:w="1719" w:type="dxa"/>
            <w:tcMar>
              <w:top w:w="80" w:type="dxa"/>
              <w:left w:w="80" w:type="dxa"/>
              <w:bottom w:w="80" w:type="dxa"/>
              <w:right w:w="80" w:type="dxa"/>
            </w:tcMar>
          </w:tcPr>
          <w:p w14:paraId="306D4A0D" w14:textId="77777777">
            <w:r>
              <w:rPr>
                <w:sz w:val="14"/>
              </w:rPr>
              <w:t>cmbGraad</w:t>
            </w:r>
          </w:p>
        </w:tc>
      </w:tr>
      <w:tr w14:paraId="6285A05A" w14:textId="77777777">
        <w:trPr>
          <w:jc w:val="center"/>
        </w:trPr>
        <w:tc>
          <w:tcPr>
            <w:tcW w:w="1719" w:type="dxa"/>
            <w:tcMar>
              <w:top w:w="80" w:type="dxa"/>
              <w:left w:w="80" w:type="dxa"/>
              <w:bottom w:w="80" w:type="dxa"/>
              <w:right w:w="80" w:type="dxa"/>
            </w:tcMar>
          </w:tcPr>
          <w:p w14:paraId="0D5B3A91" w14:textId="77777777">
            <w:r>
              <w:rPr>
                <w:sz w:val="14"/>
              </w:rPr>
              <w:t>Voorraadbestuur</w:t>
            </w:r>
          </w:p>
        </w:tc>
        <w:tc>
          <w:tcPr>
            <w:tcW w:w="1719" w:type="dxa"/>
            <w:tcMar>
              <w:top w:w="80" w:type="dxa"/>
              <w:left w:w="80" w:type="dxa"/>
              <w:bottom w:w="80" w:type="dxa"/>
              <w:right w:w="80" w:type="dxa"/>
            </w:tcMar>
          </w:tcPr>
          <w:p w14:paraId="7FE278CE" w14:textId="77777777">
            <w:r>
              <w:rPr>
                <w:sz w:val="14"/>
              </w:rPr>
              <w:t>Vak / kategorie</w:t>
            </w:r>
          </w:p>
        </w:tc>
        <w:tc>
          <w:tcPr>
            <w:tcW w:w="1719" w:type="dxa"/>
            <w:tcMar>
              <w:top w:w="80" w:type="dxa"/>
              <w:left w:w="80" w:type="dxa"/>
              <w:bottom w:w="80" w:type="dxa"/>
              <w:right w:w="80" w:type="dxa"/>
            </w:tcMar>
          </w:tcPr>
          <w:p w14:paraId="2E417684" w14:textId="77777777">
            <w:r>
              <w:rPr>
                <w:sz w:val="14"/>
              </w:rPr>
              <w:t>Seleksie / skikking</w:t>
            </w:r>
          </w:p>
        </w:tc>
        <w:tc>
          <w:tcPr>
            <w:tcW w:w="1719" w:type="dxa"/>
            <w:tcMar>
              <w:top w:w="80" w:type="dxa"/>
              <w:left w:w="80" w:type="dxa"/>
              <w:bottom w:w="80" w:type="dxa"/>
              <w:right w:w="80" w:type="dxa"/>
            </w:tcMar>
          </w:tcPr>
          <w:p w14:paraId="206C6D36" w14:textId="77777777">
            <w:r>
              <w:rPr>
                <w:sz w:val="14"/>
              </w:rPr>
              <w:t>String</w:t>
            </w:r>
          </w:p>
        </w:tc>
        <w:tc>
          <w:tcPr>
            <w:tcW w:w="1719" w:type="dxa"/>
            <w:tcMar>
              <w:top w:w="80" w:type="dxa"/>
              <w:left w:w="80" w:type="dxa"/>
              <w:bottom w:w="80" w:type="dxa"/>
              <w:right w:w="80" w:type="dxa"/>
            </w:tcMar>
          </w:tcPr>
          <w:p w14:paraId="7AA6807D" w14:textId="77777777">
            <w:r>
              <w:rPr>
                <w:sz w:val="14"/>
              </w:rPr>
              <w:t>Moet uit lys gekies word</w:t>
            </w:r>
          </w:p>
        </w:tc>
        <w:tc>
          <w:tcPr>
            <w:tcW w:w="1719" w:type="dxa"/>
            <w:tcMar>
              <w:top w:w="80" w:type="dxa"/>
              <w:left w:w="80" w:type="dxa"/>
              <w:bottom w:w="80" w:type="dxa"/>
              <w:right w:w="80" w:type="dxa"/>
            </w:tcMar>
          </w:tcPr>
          <w:p w14:paraId="609C2D60" w14:textId="77777777">
            <w:r>
              <w:rPr>
                <w:sz w:val="14"/>
              </w:rPr>
              <w:t>cmbKategorie</w:t>
            </w:r>
          </w:p>
        </w:tc>
      </w:tr>
      <w:tr w14:paraId="63914363" w14:textId="77777777">
        <w:trPr>
          <w:jc w:val="center"/>
        </w:trPr>
        <w:tc>
          <w:tcPr>
            <w:tcW w:w="1719" w:type="dxa"/>
            <w:tcMar>
              <w:top w:w="80" w:type="dxa"/>
              <w:left w:w="80" w:type="dxa"/>
              <w:bottom w:w="80" w:type="dxa"/>
              <w:right w:w="80" w:type="dxa"/>
            </w:tcMar>
          </w:tcPr>
          <w:p w14:paraId="3B658CCA" w14:textId="77777777">
            <w:r>
              <w:rPr>
                <w:sz w:val="14"/>
              </w:rPr>
              <w:t>Voorraadbestuur</w:t>
            </w:r>
          </w:p>
        </w:tc>
        <w:tc>
          <w:tcPr>
            <w:tcW w:w="1719" w:type="dxa"/>
            <w:tcMar>
              <w:top w:w="80" w:type="dxa"/>
              <w:left w:w="80" w:type="dxa"/>
              <w:bottom w:w="80" w:type="dxa"/>
              <w:right w:w="80" w:type="dxa"/>
            </w:tcMar>
          </w:tcPr>
          <w:p w14:paraId="41D6F108" w14:textId="77777777">
            <w:r>
              <w:rPr>
                <w:sz w:val="14"/>
              </w:rPr>
              <w:t>Prys</w:t>
            </w:r>
          </w:p>
        </w:tc>
        <w:tc>
          <w:tcPr>
            <w:tcW w:w="1719" w:type="dxa"/>
            <w:tcMar>
              <w:top w:w="80" w:type="dxa"/>
              <w:left w:w="80" w:type="dxa"/>
              <w:bottom w:w="80" w:type="dxa"/>
              <w:right w:w="80" w:type="dxa"/>
            </w:tcMar>
          </w:tcPr>
          <w:p w14:paraId="6DE99CF7" w14:textId="77777777">
            <w:r>
              <w:rPr>
                <w:sz w:val="14"/>
              </w:rPr>
              <w:t>Sleutelbord</w:t>
            </w:r>
          </w:p>
        </w:tc>
        <w:tc>
          <w:tcPr>
            <w:tcW w:w="1719" w:type="dxa"/>
            <w:tcMar>
              <w:top w:w="80" w:type="dxa"/>
              <w:left w:w="80" w:type="dxa"/>
              <w:bottom w:w="80" w:type="dxa"/>
              <w:right w:w="80" w:type="dxa"/>
            </w:tcMar>
          </w:tcPr>
          <w:p w14:paraId="3637A080" w14:textId="77777777">
            <w:r>
              <w:rPr>
                <w:sz w:val="14"/>
              </w:rPr>
              <w:t>Real / Currency</w:t>
            </w:r>
          </w:p>
        </w:tc>
        <w:tc>
          <w:tcPr>
            <w:tcW w:w="1719" w:type="dxa"/>
            <w:tcMar>
              <w:top w:w="80" w:type="dxa"/>
              <w:left w:w="80" w:type="dxa"/>
              <w:bottom w:w="80" w:type="dxa"/>
              <w:right w:w="80" w:type="dxa"/>
            </w:tcMar>
          </w:tcPr>
          <w:p w14:paraId="0F151037" w14:textId="77777777">
            <w:r>
              <w:rPr>
                <w:sz w:val="14"/>
              </w:rPr>
              <w:t>Groter as 0; geldeenheid</w:t>
            </w:r>
          </w:p>
        </w:tc>
        <w:tc>
          <w:tcPr>
            <w:tcW w:w="1719" w:type="dxa"/>
            <w:tcMar>
              <w:top w:w="80" w:type="dxa"/>
              <w:left w:w="80" w:type="dxa"/>
              <w:bottom w:w="80" w:type="dxa"/>
              <w:right w:w="80" w:type="dxa"/>
            </w:tcMar>
          </w:tcPr>
          <w:p w14:paraId="361BCCEC" w14:textId="77777777">
            <w:r>
              <w:rPr>
                <w:sz w:val="14"/>
              </w:rPr>
              <w:t>edtPrys</w:t>
            </w:r>
          </w:p>
        </w:tc>
      </w:tr>
      <w:tr w14:paraId="5CEC7E13" w14:textId="77777777">
        <w:trPr>
          <w:jc w:val="center"/>
        </w:trPr>
        <w:tc>
          <w:tcPr>
            <w:tcW w:w="1719" w:type="dxa"/>
            <w:tcMar>
              <w:top w:w="80" w:type="dxa"/>
              <w:left w:w="80" w:type="dxa"/>
              <w:bottom w:w="80" w:type="dxa"/>
              <w:right w:w="80" w:type="dxa"/>
            </w:tcMar>
          </w:tcPr>
          <w:p w14:paraId="56D31C02" w14:textId="77777777">
            <w:r>
              <w:rPr>
                <w:sz w:val="14"/>
              </w:rPr>
              <w:t>Voorraadbestuur</w:t>
            </w:r>
          </w:p>
        </w:tc>
        <w:tc>
          <w:tcPr>
            <w:tcW w:w="1719" w:type="dxa"/>
            <w:tcMar>
              <w:top w:w="80" w:type="dxa"/>
              <w:left w:w="80" w:type="dxa"/>
              <w:bottom w:w="80" w:type="dxa"/>
              <w:right w:w="80" w:type="dxa"/>
            </w:tcMar>
          </w:tcPr>
          <w:p w14:paraId="7BE659E8" w14:textId="77777777">
            <w:r>
              <w:rPr>
                <w:sz w:val="14"/>
              </w:rPr>
              <w:t>Voorraadhoeveelheid</w:t>
            </w:r>
          </w:p>
        </w:tc>
        <w:tc>
          <w:tcPr>
            <w:tcW w:w="1719" w:type="dxa"/>
            <w:tcMar>
              <w:top w:w="80" w:type="dxa"/>
              <w:left w:w="80" w:type="dxa"/>
              <w:bottom w:w="80" w:type="dxa"/>
              <w:right w:w="80" w:type="dxa"/>
            </w:tcMar>
          </w:tcPr>
          <w:p w14:paraId="4F1409AC" w14:textId="77777777">
            <w:r>
              <w:rPr>
                <w:sz w:val="14"/>
              </w:rPr>
              <w:t>Sleutelbord / spin edit</w:t>
            </w:r>
          </w:p>
        </w:tc>
        <w:tc>
          <w:tcPr>
            <w:tcW w:w="1719" w:type="dxa"/>
            <w:tcMar>
              <w:top w:w="80" w:type="dxa"/>
              <w:left w:w="80" w:type="dxa"/>
              <w:bottom w:w="80" w:type="dxa"/>
              <w:right w:w="80" w:type="dxa"/>
            </w:tcMar>
          </w:tcPr>
          <w:p w14:paraId="4EC3F702" w14:textId="77777777">
            <w:r>
              <w:rPr>
                <w:sz w:val="14"/>
              </w:rPr>
              <w:t>Integer</w:t>
            </w:r>
          </w:p>
        </w:tc>
        <w:tc>
          <w:tcPr>
            <w:tcW w:w="1719" w:type="dxa"/>
            <w:tcMar>
              <w:top w:w="80" w:type="dxa"/>
              <w:left w:w="80" w:type="dxa"/>
              <w:bottom w:w="80" w:type="dxa"/>
              <w:right w:w="80" w:type="dxa"/>
            </w:tcMar>
          </w:tcPr>
          <w:p w14:paraId="4EE7D44D" w14:textId="77777777">
            <w:r>
              <w:rPr>
                <w:sz w:val="14"/>
              </w:rPr>
              <w:t>0 of groter</w:t>
            </w:r>
          </w:p>
        </w:tc>
        <w:tc>
          <w:tcPr>
            <w:tcW w:w="1719" w:type="dxa"/>
            <w:tcMar>
              <w:top w:w="80" w:type="dxa"/>
              <w:left w:w="80" w:type="dxa"/>
              <w:bottom w:w="80" w:type="dxa"/>
              <w:right w:w="80" w:type="dxa"/>
            </w:tcMar>
          </w:tcPr>
          <w:p w14:paraId="2EC8803D" w14:textId="77777777">
            <w:r>
              <w:rPr>
                <w:sz w:val="14"/>
              </w:rPr>
              <w:t>spnVoorraad</w:t>
            </w:r>
          </w:p>
        </w:tc>
      </w:tr>
      <w:tr w14:paraId="4C89DF11" w14:textId="77777777">
        <w:trPr>
          <w:jc w:val="center"/>
        </w:trPr>
        <w:tc>
          <w:tcPr>
            <w:tcW w:w="1719" w:type="dxa"/>
            <w:tcMar>
              <w:top w:w="80" w:type="dxa"/>
              <w:left w:w="80" w:type="dxa"/>
              <w:bottom w:w="80" w:type="dxa"/>
              <w:right w:w="80" w:type="dxa"/>
            </w:tcMar>
          </w:tcPr>
          <w:p w14:paraId="77AD778A" w14:textId="77777777">
            <w:r>
              <w:rPr>
                <w:sz w:val="14"/>
              </w:rPr>
              <w:t>Voorraadbestuur</w:t>
            </w:r>
          </w:p>
        </w:tc>
        <w:tc>
          <w:tcPr>
            <w:tcW w:w="1719" w:type="dxa"/>
            <w:tcMar>
              <w:top w:w="80" w:type="dxa"/>
              <w:left w:w="80" w:type="dxa"/>
              <w:bottom w:w="80" w:type="dxa"/>
              <w:right w:w="80" w:type="dxa"/>
            </w:tcMar>
          </w:tcPr>
          <w:p w14:paraId="54CFE4C3" w14:textId="77777777">
            <w:r>
              <w:rPr>
                <w:sz w:val="14"/>
              </w:rPr>
              <w:t>Minimum voorraad</w:t>
            </w:r>
          </w:p>
        </w:tc>
        <w:tc>
          <w:tcPr>
            <w:tcW w:w="1719" w:type="dxa"/>
            <w:tcMar>
              <w:top w:w="80" w:type="dxa"/>
              <w:left w:w="80" w:type="dxa"/>
              <w:bottom w:w="80" w:type="dxa"/>
              <w:right w:w="80" w:type="dxa"/>
            </w:tcMar>
          </w:tcPr>
          <w:p w14:paraId="468801F4" w14:textId="77777777">
            <w:r>
              <w:rPr>
                <w:sz w:val="14"/>
              </w:rPr>
              <w:t>Sleutelbord / spin edit</w:t>
            </w:r>
          </w:p>
        </w:tc>
        <w:tc>
          <w:tcPr>
            <w:tcW w:w="1719" w:type="dxa"/>
            <w:tcMar>
              <w:top w:w="80" w:type="dxa"/>
              <w:left w:w="80" w:type="dxa"/>
              <w:bottom w:w="80" w:type="dxa"/>
              <w:right w:w="80" w:type="dxa"/>
            </w:tcMar>
          </w:tcPr>
          <w:p w14:paraId="6ABFC3CE" w14:textId="77777777">
            <w:r>
              <w:rPr>
                <w:sz w:val="14"/>
              </w:rPr>
              <w:t>Integer</w:t>
            </w:r>
          </w:p>
        </w:tc>
        <w:tc>
          <w:tcPr>
            <w:tcW w:w="1719" w:type="dxa"/>
            <w:tcMar>
              <w:top w:w="80" w:type="dxa"/>
              <w:left w:w="80" w:type="dxa"/>
              <w:bottom w:w="80" w:type="dxa"/>
              <w:right w:w="80" w:type="dxa"/>
            </w:tcMar>
          </w:tcPr>
          <w:p w14:paraId="59C7B1B1" w14:textId="77777777">
            <w:r>
              <w:rPr>
                <w:sz w:val="14"/>
              </w:rPr>
              <w:t>0 of groter</w:t>
            </w:r>
          </w:p>
        </w:tc>
        <w:tc>
          <w:tcPr>
            <w:tcW w:w="1719" w:type="dxa"/>
            <w:tcMar>
              <w:top w:w="80" w:type="dxa"/>
              <w:left w:w="80" w:type="dxa"/>
              <w:bottom w:w="80" w:type="dxa"/>
              <w:right w:w="80" w:type="dxa"/>
            </w:tcMar>
          </w:tcPr>
          <w:p w14:paraId="5CF8B6CE" w14:textId="77777777">
            <w:r>
              <w:rPr>
                <w:sz w:val="14"/>
              </w:rPr>
              <w:t>spnMinimum</w:t>
            </w:r>
          </w:p>
        </w:tc>
      </w:tr>
      <w:tr w14:paraId="104C4C49" w14:textId="77777777">
        <w:trPr>
          <w:jc w:val="center"/>
        </w:trPr>
        <w:tc>
          <w:tcPr>
            <w:tcW w:w="1719" w:type="dxa"/>
            <w:tcMar>
              <w:top w:w="80" w:type="dxa"/>
              <w:left w:w="80" w:type="dxa"/>
              <w:bottom w:w="80" w:type="dxa"/>
              <w:right w:w="80" w:type="dxa"/>
            </w:tcMar>
          </w:tcPr>
          <w:p w14:paraId="603F6E09" w14:textId="77777777">
            <w:r>
              <w:rPr>
                <w:sz w:val="14"/>
              </w:rPr>
              <w:t>Verkope</w:t>
            </w:r>
          </w:p>
        </w:tc>
        <w:tc>
          <w:tcPr>
            <w:tcW w:w="1719" w:type="dxa"/>
            <w:tcMar>
              <w:top w:w="80" w:type="dxa"/>
              <w:left w:w="80" w:type="dxa"/>
              <w:bottom w:w="80" w:type="dxa"/>
              <w:right w:w="80" w:type="dxa"/>
            </w:tcMar>
          </w:tcPr>
          <w:p w14:paraId="7C6D2775" w14:textId="77777777">
            <w:r>
              <w:rPr>
                <w:sz w:val="14"/>
              </w:rPr>
              <w:t>Boek</w:t>
            </w:r>
          </w:p>
        </w:tc>
        <w:tc>
          <w:tcPr>
            <w:tcW w:w="1719" w:type="dxa"/>
            <w:tcMar>
              <w:top w:w="80" w:type="dxa"/>
              <w:left w:w="80" w:type="dxa"/>
              <w:bottom w:w="80" w:type="dxa"/>
              <w:right w:w="80" w:type="dxa"/>
            </w:tcMar>
          </w:tcPr>
          <w:p w14:paraId="028FABB1" w14:textId="77777777">
            <w:r>
              <w:rPr>
                <w:sz w:val="14"/>
              </w:rPr>
              <w:t>Databasis / keuselys</w:t>
            </w:r>
          </w:p>
        </w:tc>
        <w:tc>
          <w:tcPr>
            <w:tcW w:w="1719" w:type="dxa"/>
            <w:tcMar>
              <w:top w:w="80" w:type="dxa"/>
              <w:left w:w="80" w:type="dxa"/>
              <w:bottom w:w="80" w:type="dxa"/>
              <w:right w:w="80" w:type="dxa"/>
            </w:tcMar>
          </w:tcPr>
          <w:p w14:paraId="5CBA6643" w14:textId="77777777">
            <w:r>
              <w:rPr>
                <w:sz w:val="14"/>
              </w:rPr>
              <w:t>Integer / String</w:t>
            </w:r>
          </w:p>
        </w:tc>
        <w:tc>
          <w:tcPr>
            <w:tcW w:w="1719" w:type="dxa"/>
            <w:tcMar>
              <w:top w:w="80" w:type="dxa"/>
              <w:left w:w="80" w:type="dxa"/>
              <w:bottom w:w="80" w:type="dxa"/>
              <w:right w:w="80" w:type="dxa"/>
            </w:tcMar>
          </w:tcPr>
          <w:p w14:paraId="75F204AF" w14:textId="77777777">
            <w:r>
              <w:rPr>
                <w:sz w:val="14"/>
              </w:rPr>
              <w:t>Bestaande boek moet gekies word</w:t>
            </w:r>
          </w:p>
        </w:tc>
        <w:tc>
          <w:tcPr>
            <w:tcW w:w="1719" w:type="dxa"/>
            <w:tcMar>
              <w:top w:w="80" w:type="dxa"/>
              <w:left w:w="80" w:type="dxa"/>
              <w:bottom w:w="80" w:type="dxa"/>
              <w:right w:w="80" w:type="dxa"/>
            </w:tcMar>
          </w:tcPr>
          <w:p w14:paraId="60AAB771" w14:textId="77777777">
            <w:r>
              <w:rPr>
                <w:sz w:val="14"/>
              </w:rPr>
              <w:t>cmbBoeke</w:t>
            </w:r>
          </w:p>
        </w:tc>
      </w:tr>
      <w:tr w14:paraId="0600C280" w14:textId="77777777">
        <w:trPr>
          <w:jc w:val="center"/>
        </w:trPr>
        <w:tc>
          <w:tcPr>
            <w:tcW w:w="1719" w:type="dxa"/>
            <w:tcMar>
              <w:top w:w="80" w:type="dxa"/>
              <w:left w:w="80" w:type="dxa"/>
              <w:bottom w:w="80" w:type="dxa"/>
              <w:right w:w="80" w:type="dxa"/>
            </w:tcMar>
          </w:tcPr>
          <w:p w14:paraId="5A174504" w14:textId="77777777">
            <w:r>
              <w:rPr>
                <w:sz w:val="14"/>
              </w:rPr>
              <w:t>Verkope</w:t>
            </w:r>
          </w:p>
        </w:tc>
        <w:tc>
          <w:tcPr>
            <w:tcW w:w="1719" w:type="dxa"/>
            <w:tcMar>
              <w:top w:w="80" w:type="dxa"/>
              <w:left w:w="80" w:type="dxa"/>
              <w:bottom w:w="80" w:type="dxa"/>
              <w:right w:w="80" w:type="dxa"/>
            </w:tcMar>
          </w:tcPr>
          <w:p w14:paraId="49BF82A5" w14:textId="77777777">
            <w:r>
              <w:rPr>
                <w:sz w:val="14"/>
              </w:rPr>
              <w:t>Hoeveelheid verkoop</w:t>
            </w:r>
          </w:p>
        </w:tc>
        <w:tc>
          <w:tcPr>
            <w:tcW w:w="1719" w:type="dxa"/>
            <w:tcMar>
              <w:top w:w="80" w:type="dxa"/>
              <w:left w:w="80" w:type="dxa"/>
              <w:bottom w:w="80" w:type="dxa"/>
              <w:right w:w="80" w:type="dxa"/>
            </w:tcMar>
          </w:tcPr>
          <w:p w14:paraId="5303C5C3" w14:textId="77777777">
            <w:r>
              <w:rPr>
                <w:sz w:val="14"/>
              </w:rPr>
              <w:t>Sleutelbord</w:t>
            </w:r>
          </w:p>
        </w:tc>
        <w:tc>
          <w:tcPr>
            <w:tcW w:w="1719" w:type="dxa"/>
            <w:tcMar>
              <w:top w:w="80" w:type="dxa"/>
              <w:left w:w="80" w:type="dxa"/>
              <w:bottom w:w="80" w:type="dxa"/>
              <w:right w:w="80" w:type="dxa"/>
            </w:tcMar>
          </w:tcPr>
          <w:p w14:paraId="52C6B12A" w14:textId="77777777">
            <w:r>
              <w:rPr>
                <w:sz w:val="14"/>
              </w:rPr>
              <w:t>Integer</w:t>
            </w:r>
          </w:p>
        </w:tc>
        <w:tc>
          <w:tcPr>
            <w:tcW w:w="1719" w:type="dxa"/>
            <w:tcMar>
              <w:top w:w="80" w:type="dxa"/>
              <w:left w:w="80" w:type="dxa"/>
              <w:bottom w:w="80" w:type="dxa"/>
              <w:right w:w="80" w:type="dxa"/>
            </w:tcMar>
          </w:tcPr>
          <w:p w14:paraId="2B87849B" w14:textId="77777777">
            <w:r>
              <w:rPr>
                <w:sz w:val="14"/>
              </w:rPr>
              <w:t>Groter as 0 en nie meer as voorraad nie</w:t>
            </w:r>
          </w:p>
        </w:tc>
        <w:tc>
          <w:tcPr>
            <w:tcW w:w="1719" w:type="dxa"/>
            <w:tcMar>
              <w:top w:w="80" w:type="dxa"/>
              <w:left w:w="80" w:type="dxa"/>
              <w:bottom w:w="80" w:type="dxa"/>
              <w:right w:w="80" w:type="dxa"/>
            </w:tcMar>
          </w:tcPr>
          <w:p w14:paraId="08F6FAD0" w14:textId="77777777">
            <w:r>
              <w:rPr>
                <w:sz w:val="14"/>
              </w:rPr>
              <w:t>edtHoeveelheid</w:t>
            </w:r>
          </w:p>
        </w:tc>
      </w:tr>
      <w:tr w14:paraId="7EE80C2D" w14:textId="77777777">
        <w:trPr>
          <w:jc w:val="center"/>
        </w:trPr>
        <w:tc>
          <w:tcPr>
            <w:tcW w:w="1719" w:type="dxa"/>
            <w:tcMar>
              <w:top w:w="80" w:type="dxa"/>
              <w:left w:w="80" w:type="dxa"/>
              <w:bottom w:w="80" w:type="dxa"/>
              <w:right w:w="80" w:type="dxa"/>
            </w:tcMar>
          </w:tcPr>
          <w:p w14:paraId="6632602B" w14:textId="77777777">
            <w:r>
              <w:rPr>
                <w:sz w:val="14"/>
              </w:rPr>
              <w:t>Verkope</w:t>
            </w:r>
          </w:p>
        </w:tc>
        <w:tc>
          <w:tcPr>
            <w:tcW w:w="1719" w:type="dxa"/>
            <w:tcMar>
              <w:top w:w="80" w:type="dxa"/>
              <w:left w:w="80" w:type="dxa"/>
              <w:bottom w:w="80" w:type="dxa"/>
              <w:right w:w="80" w:type="dxa"/>
            </w:tcMar>
          </w:tcPr>
          <w:p w14:paraId="35A05040" w14:textId="77777777">
            <w:r>
              <w:rPr>
                <w:sz w:val="14"/>
              </w:rPr>
              <w:t>Verkoopdatum</w:t>
            </w:r>
          </w:p>
        </w:tc>
        <w:tc>
          <w:tcPr>
            <w:tcW w:w="1719" w:type="dxa"/>
            <w:tcMar>
              <w:top w:w="80" w:type="dxa"/>
              <w:left w:w="80" w:type="dxa"/>
              <w:bottom w:w="80" w:type="dxa"/>
              <w:right w:w="80" w:type="dxa"/>
            </w:tcMar>
          </w:tcPr>
          <w:p w14:paraId="6233800A" w14:textId="77777777">
            <w:r>
              <w:rPr>
                <w:sz w:val="14"/>
              </w:rPr>
              <w:t>Stelsel / datum</w:t>
            </w:r>
          </w:p>
        </w:tc>
        <w:tc>
          <w:tcPr>
            <w:tcW w:w="1719" w:type="dxa"/>
            <w:tcMar>
              <w:top w:w="80" w:type="dxa"/>
              <w:left w:w="80" w:type="dxa"/>
              <w:bottom w:w="80" w:type="dxa"/>
              <w:right w:w="80" w:type="dxa"/>
            </w:tcMar>
          </w:tcPr>
          <w:p w14:paraId="6CC3E2D6" w14:textId="77777777">
            <w:r>
              <w:rPr>
                <w:sz w:val="14"/>
              </w:rPr>
              <w:t>TDateTime</w:t>
            </w:r>
          </w:p>
        </w:tc>
        <w:tc>
          <w:tcPr>
            <w:tcW w:w="1719" w:type="dxa"/>
            <w:tcMar>
              <w:top w:w="80" w:type="dxa"/>
              <w:left w:w="80" w:type="dxa"/>
              <w:bottom w:w="80" w:type="dxa"/>
              <w:right w:w="80" w:type="dxa"/>
            </w:tcMar>
          </w:tcPr>
          <w:p w14:paraId="31E21877" w14:textId="77777777">
            <w:r>
              <w:rPr>
                <w:sz w:val="14"/>
              </w:rPr>
              <w:t>Huidige datum</w:t>
            </w:r>
          </w:p>
        </w:tc>
        <w:tc>
          <w:tcPr>
            <w:tcW w:w="1719" w:type="dxa"/>
            <w:tcMar>
              <w:top w:w="80" w:type="dxa"/>
              <w:left w:w="80" w:type="dxa"/>
              <w:bottom w:w="80" w:type="dxa"/>
              <w:right w:w="80" w:type="dxa"/>
            </w:tcMar>
          </w:tcPr>
          <w:p w14:paraId="49D15649" w14:textId="77777777">
            <w:r>
              <w:rPr>
                <w:sz w:val="14"/>
              </w:rPr>
              <w:t>Date / Now-funksie</w:t>
            </w:r>
          </w:p>
        </w:tc>
      </w:tr>
    </w:tbl>
    <w:p w14:paraId="27281C80" w14:textId="77777777">
      <w:pPr>
        <w:pStyle w:val="Heading2"/>
      </w:pPr>
      <w:r>
        <w:t>5.2 Datavalidering en foutboodskappe</w:t>
      </w:r>
    </w:p>
    <w:tbl>
      <w:tblPr>
        <w:tblStyle w:val="TableGrid"/>
        <w:tblW w:w="0" w:type="auto"/>
        <w:jc w:val="center"/>
        <w:tblLook w:val="04A0" w:firstRow="1" w:lastRow="0" w:firstColumn="1" w:lastColumn="0" w:noHBand="0" w:noVBand="1"/>
      </w:tblPr>
      <w:tblGrid>
        <w:gridCol w:w="2061"/>
        <w:gridCol w:w="2060"/>
        <w:gridCol w:w="2061"/>
        <w:gridCol w:w="2060"/>
        <w:gridCol w:w="2060"/>
      </w:tblGrid>
      <w:tr w14:paraId="725960D3" w14:textId="77777777">
        <w:trPr>
          <w:jc w:val="center"/>
        </w:trPr>
        <w:tc>
          <w:tcPr>
            <w:tcW w:w="2062" w:type="dxa"/>
            <w:shd w:val="clear" w:color="auto" w:fill="A02D30"/>
            <w:tcMar>
              <w:top w:w="80" w:type="dxa"/>
              <w:left w:w="80" w:type="dxa"/>
              <w:bottom w:w="80" w:type="dxa"/>
              <w:right w:w="80" w:type="dxa"/>
            </w:tcMar>
          </w:tcPr>
          <w:p w14:paraId="48DA219B" w14:textId="77777777">
            <w:r>
              <w:rPr>
                <w:b/>
                <w:color w:val="FFFFFF"/>
                <w:sz w:val="14"/>
              </w:rPr>
              <w:t>Invoer</w:t>
            </w:r>
          </w:p>
        </w:tc>
        <w:tc>
          <w:tcPr>
            <w:tcW w:w="2062" w:type="dxa"/>
            <w:shd w:val="clear" w:color="auto" w:fill="A02D30"/>
            <w:tcMar>
              <w:top w:w="80" w:type="dxa"/>
              <w:left w:w="80" w:type="dxa"/>
              <w:bottom w:w="80" w:type="dxa"/>
              <w:right w:w="80" w:type="dxa"/>
            </w:tcMar>
          </w:tcPr>
          <w:p w14:paraId="73481F9B" w14:textId="77777777">
            <w:r>
              <w:rPr>
                <w:b/>
                <w:color w:val="FFFFFF"/>
                <w:sz w:val="14"/>
              </w:rPr>
              <w:t>Datatipe</w:t>
            </w:r>
          </w:p>
        </w:tc>
        <w:tc>
          <w:tcPr>
            <w:tcW w:w="2062" w:type="dxa"/>
            <w:shd w:val="clear" w:color="auto" w:fill="A02D30"/>
            <w:tcMar>
              <w:top w:w="80" w:type="dxa"/>
              <w:left w:w="80" w:type="dxa"/>
              <w:bottom w:w="80" w:type="dxa"/>
              <w:right w:w="80" w:type="dxa"/>
            </w:tcMar>
          </w:tcPr>
          <w:p w14:paraId="30F17785" w14:textId="77777777">
            <w:r>
              <w:rPr>
                <w:b/>
                <w:color w:val="FFFFFF"/>
                <w:sz w:val="14"/>
              </w:rPr>
              <w:t>Valideringstipe</w:t>
            </w:r>
          </w:p>
        </w:tc>
        <w:tc>
          <w:tcPr>
            <w:tcW w:w="2062" w:type="dxa"/>
            <w:shd w:val="clear" w:color="auto" w:fill="A02D30"/>
            <w:tcMar>
              <w:top w:w="80" w:type="dxa"/>
              <w:left w:w="80" w:type="dxa"/>
              <w:bottom w:w="80" w:type="dxa"/>
              <w:right w:w="80" w:type="dxa"/>
            </w:tcMar>
          </w:tcPr>
          <w:p w14:paraId="3A82E6AF" w14:textId="77777777">
            <w:r>
              <w:rPr>
                <w:b/>
                <w:color w:val="FFFFFF"/>
                <w:sz w:val="14"/>
              </w:rPr>
              <w:t>Foutboodskap</w:t>
            </w:r>
          </w:p>
        </w:tc>
        <w:tc>
          <w:tcPr>
            <w:tcW w:w="2062" w:type="dxa"/>
            <w:shd w:val="clear" w:color="auto" w:fill="A02D30"/>
            <w:tcMar>
              <w:top w:w="80" w:type="dxa"/>
              <w:left w:w="80" w:type="dxa"/>
              <w:bottom w:w="80" w:type="dxa"/>
              <w:right w:w="80" w:type="dxa"/>
            </w:tcMar>
          </w:tcPr>
          <w:p w14:paraId="4AD89859" w14:textId="77777777">
            <w:r>
              <w:rPr>
                <w:b/>
                <w:color w:val="FFFFFF"/>
                <w:sz w:val="14"/>
              </w:rPr>
              <w:t>Wanneer getoets</w:t>
            </w:r>
          </w:p>
        </w:tc>
      </w:tr>
      <w:tr w14:paraId="68A9392F" w14:textId="77777777">
        <w:trPr>
          <w:jc w:val="center"/>
        </w:trPr>
        <w:tc>
          <w:tcPr>
            <w:tcW w:w="2062" w:type="dxa"/>
            <w:tcMar>
              <w:top w:w="80" w:type="dxa"/>
              <w:left w:w="80" w:type="dxa"/>
              <w:bottom w:w="80" w:type="dxa"/>
              <w:right w:w="80" w:type="dxa"/>
            </w:tcMar>
          </w:tcPr>
          <w:p w14:paraId="69E47E54" w14:textId="77777777">
            <w:r>
              <w:rPr>
                <w:sz w:val="14"/>
              </w:rPr>
              <w:t>Boekkode</w:t>
            </w:r>
          </w:p>
        </w:tc>
        <w:tc>
          <w:tcPr>
            <w:tcW w:w="2062" w:type="dxa"/>
            <w:tcMar>
              <w:top w:w="80" w:type="dxa"/>
              <w:left w:w="80" w:type="dxa"/>
              <w:bottom w:w="80" w:type="dxa"/>
              <w:right w:w="80" w:type="dxa"/>
            </w:tcMar>
          </w:tcPr>
          <w:p w14:paraId="7DCF4A22" w14:textId="77777777">
            <w:r>
              <w:rPr>
                <w:sz w:val="14"/>
              </w:rPr>
              <w:t>String</w:t>
            </w:r>
          </w:p>
        </w:tc>
        <w:tc>
          <w:tcPr>
            <w:tcW w:w="2062" w:type="dxa"/>
            <w:tcMar>
              <w:top w:w="80" w:type="dxa"/>
              <w:left w:w="80" w:type="dxa"/>
              <w:bottom w:w="80" w:type="dxa"/>
              <w:right w:w="80" w:type="dxa"/>
            </w:tcMar>
          </w:tcPr>
          <w:p w14:paraId="145BF097" w14:textId="77777777">
            <w:r>
              <w:rPr>
                <w:sz w:val="14"/>
              </w:rPr>
              <w:t>Leë veld / duplikaatkontrole</w:t>
            </w:r>
          </w:p>
        </w:tc>
        <w:tc>
          <w:tcPr>
            <w:tcW w:w="2062" w:type="dxa"/>
            <w:tcMar>
              <w:top w:w="80" w:type="dxa"/>
              <w:left w:w="80" w:type="dxa"/>
              <w:bottom w:w="80" w:type="dxa"/>
              <w:right w:w="80" w:type="dxa"/>
            </w:tcMar>
          </w:tcPr>
          <w:p w14:paraId="26299C9C" w14:textId="77777777">
            <w:r>
              <w:rPr>
                <w:sz w:val="14"/>
              </w:rPr>
              <w:t>Voer asseblief ’n unieke boekkode in.</w:t>
            </w:r>
          </w:p>
        </w:tc>
        <w:tc>
          <w:tcPr>
            <w:tcW w:w="2062" w:type="dxa"/>
            <w:tcMar>
              <w:top w:w="80" w:type="dxa"/>
              <w:left w:w="80" w:type="dxa"/>
              <w:bottom w:w="80" w:type="dxa"/>
              <w:right w:w="80" w:type="dxa"/>
            </w:tcMar>
          </w:tcPr>
          <w:p w14:paraId="2569D8A7" w14:textId="77777777">
            <w:r>
              <w:rPr>
                <w:sz w:val="14"/>
              </w:rPr>
              <w:t>Wanneer “Voeg by” of “Wysig” geklik word.</w:t>
            </w:r>
          </w:p>
        </w:tc>
      </w:tr>
      <w:tr w14:paraId="17EE8C61" w14:textId="77777777">
        <w:trPr>
          <w:jc w:val="center"/>
        </w:trPr>
        <w:tc>
          <w:tcPr>
            <w:tcW w:w="2062" w:type="dxa"/>
            <w:tcMar>
              <w:top w:w="80" w:type="dxa"/>
              <w:left w:w="80" w:type="dxa"/>
              <w:bottom w:w="80" w:type="dxa"/>
              <w:right w:w="80" w:type="dxa"/>
            </w:tcMar>
          </w:tcPr>
          <w:p w14:paraId="3F03BAF5" w14:textId="77777777">
            <w:r>
              <w:rPr>
                <w:sz w:val="14"/>
              </w:rPr>
              <w:t>Titel</w:t>
            </w:r>
          </w:p>
        </w:tc>
        <w:tc>
          <w:tcPr>
            <w:tcW w:w="2062" w:type="dxa"/>
            <w:tcMar>
              <w:top w:w="80" w:type="dxa"/>
              <w:left w:w="80" w:type="dxa"/>
              <w:bottom w:w="80" w:type="dxa"/>
              <w:right w:w="80" w:type="dxa"/>
            </w:tcMar>
          </w:tcPr>
          <w:p w14:paraId="0D281EA6" w14:textId="77777777">
            <w:r>
              <w:rPr>
                <w:sz w:val="14"/>
              </w:rPr>
              <w:t>String</w:t>
            </w:r>
          </w:p>
        </w:tc>
        <w:tc>
          <w:tcPr>
            <w:tcW w:w="2062" w:type="dxa"/>
            <w:tcMar>
              <w:top w:w="80" w:type="dxa"/>
              <w:left w:w="80" w:type="dxa"/>
              <w:bottom w:w="80" w:type="dxa"/>
              <w:right w:w="80" w:type="dxa"/>
            </w:tcMar>
          </w:tcPr>
          <w:p w14:paraId="572C9162" w14:textId="77777777">
            <w:r>
              <w:rPr>
                <w:sz w:val="14"/>
              </w:rPr>
              <w:t>Leë veld</w:t>
            </w:r>
          </w:p>
        </w:tc>
        <w:tc>
          <w:tcPr>
            <w:tcW w:w="2062" w:type="dxa"/>
            <w:tcMar>
              <w:top w:w="80" w:type="dxa"/>
              <w:left w:w="80" w:type="dxa"/>
              <w:bottom w:w="80" w:type="dxa"/>
              <w:right w:w="80" w:type="dxa"/>
            </w:tcMar>
          </w:tcPr>
          <w:p w14:paraId="63D23697" w14:textId="77777777">
            <w:r>
              <w:rPr>
                <w:sz w:val="14"/>
              </w:rPr>
              <w:t>Voer asseblief die boektitel in.</w:t>
            </w:r>
          </w:p>
        </w:tc>
        <w:tc>
          <w:tcPr>
            <w:tcW w:w="2062" w:type="dxa"/>
            <w:tcMar>
              <w:top w:w="80" w:type="dxa"/>
              <w:left w:w="80" w:type="dxa"/>
              <w:bottom w:w="80" w:type="dxa"/>
              <w:right w:w="80" w:type="dxa"/>
            </w:tcMar>
          </w:tcPr>
          <w:p w14:paraId="12851E78" w14:textId="77777777">
            <w:r>
              <w:rPr>
                <w:sz w:val="14"/>
              </w:rPr>
              <w:t>Wanneer boekdata gestoor word.</w:t>
            </w:r>
          </w:p>
        </w:tc>
      </w:tr>
      <w:tr w14:paraId="60312516" w14:textId="77777777">
        <w:trPr>
          <w:jc w:val="center"/>
        </w:trPr>
        <w:tc>
          <w:tcPr>
            <w:tcW w:w="2062" w:type="dxa"/>
            <w:tcMar>
              <w:top w:w="80" w:type="dxa"/>
              <w:left w:w="80" w:type="dxa"/>
              <w:bottom w:w="80" w:type="dxa"/>
              <w:right w:w="80" w:type="dxa"/>
            </w:tcMar>
          </w:tcPr>
          <w:p w14:paraId="358C3437" w14:textId="77777777">
            <w:r>
              <w:rPr>
                <w:sz w:val="14"/>
              </w:rPr>
              <w:t>Graad</w:t>
            </w:r>
          </w:p>
        </w:tc>
        <w:tc>
          <w:tcPr>
            <w:tcW w:w="2062" w:type="dxa"/>
            <w:tcMar>
              <w:top w:w="80" w:type="dxa"/>
              <w:left w:w="80" w:type="dxa"/>
              <w:bottom w:w="80" w:type="dxa"/>
              <w:right w:w="80" w:type="dxa"/>
            </w:tcMar>
          </w:tcPr>
          <w:p w14:paraId="5EBBE6B0" w14:textId="77777777">
            <w:r>
              <w:rPr>
                <w:sz w:val="14"/>
              </w:rPr>
              <w:t>Integer / keuse</w:t>
            </w:r>
          </w:p>
        </w:tc>
        <w:tc>
          <w:tcPr>
            <w:tcW w:w="2062" w:type="dxa"/>
            <w:tcMar>
              <w:top w:w="80" w:type="dxa"/>
              <w:left w:w="80" w:type="dxa"/>
              <w:bottom w:w="80" w:type="dxa"/>
              <w:right w:w="80" w:type="dxa"/>
            </w:tcMar>
          </w:tcPr>
          <w:p w14:paraId="698DDD6E" w14:textId="77777777">
            <w:r>
              <w:rPr>
                <w:sz w:val="14"/>
              </w:rPr>
              <w:t>Waarde in seleksiekomponent</w:t>
            </w:r>
          </w:p>
        </w:tc>
        <w:tc>
          <w:tcPr>
            <w:tcW w:w="2062" w:type="dxa"/>
            <w:tcMar>
              <w:top w:w="80" w:type="dxa"/>
              <w:left w:w="80" w:type="dxa"/>
              <w:bottom w:w="80" w:type="dxa"/>
              <w:right w:w="80" w:type="dxa"/>
            </w:tcMar>
          </w:tcPr>
          <w:p w14:paraId="0274A998" w14:textId="77777777">
            <w:r>
              <w:rPr>
                <w:sz w:val="14"/>
              </w:rPr>
              <w:t>Kies asseblief ’n geldige graad.</w:t>
            </w:r>
          </w:p>
        </w:tc>
        <w:tc>
          <w:tcPr>
            <w:tcW w:w="2062" w:type="dxa"/>
            <w:tcMar>
              <w:top w:w="80" w:type="dxa"/>
              <w:left w:w="80" w:type="dxa"/>
              <w:bottom w:w="80" w:type="dxa"/>
              <w:right w:w="80" w:type="dxa"/>
            </w:tcMar>
          </w:tcPr>
          <w:p w14:paraId="509ADD85" w14:textId="77777777">
            <w:r>
              <w:rPr>
                <w:sz w:val="14"/>
              </w:rPr>
              <w:t>Wanneer boekdata gestoor word.</w:t>
            </w:r>
          </w:p>
        </w:tc>
      </w:tr>
      <w:tr w14:paraId="6E881A83" w14:textId="77777777">
        <w:trPr>
          <w:jc w:val="center"/>
        </w:trPr>
        <w:tc>
          <w:tcPr>
            <w:tcW w:w="2062" w:type="dxa"/>
            <w:tcMar>
              <w:top w:w="80" w:type="dxa"/>
              <w:left w:w="80" w:type="dxa"/>
              <w:bottom w:w="80" w:type="dxa"/>
              <w:right w:w="80" w:type="dxa"/>
            </w:tcMar>
          </w:tcPr>
          <w:p w14:paraId="5868B1CE" w14:textId="77777777">
            <w:r>
              <w:rPr>
                <w:sz w:val="14"/>
              </w:rPr>
              <w:t>Prys</w:t>
            </w:r>
          </w:p>
        </w:tc>
        <w:tc>
          <w:tcPr>
            <w:tcW w:w="2062" w:type="dxa"/>
            <w:tcMar>
              <w:top w:w="80" w:type="dxa"/>
              <w:left w:w="80" w:type="dxa"/>
              <w:bottom w:w="80" w:type="dxa"/>
              <w:right w:w="80" w:type="dxa"/>
            </w:tcMar>
          </w:tcPr>
          <w:p w14:paraId="437A0C7E" w14:textId="77777777">
            <w:r>
              <w:rPr>
                <w:sz w:val="14"/>
              </w:rPr>
              <w:t>Real / Currency</w:t>
            </w:r>
          </w:p>
        </w:tc>
        <w:tc>
          <w:tcPr>
            <w:tcW w:w="2062" w:type="dxa"/>
            <w:tcMar>
              <w:top w:w="80" w:type="dxa"/>
              <w:left w:w="80" w:type="dxa"/>
              <w:bottom w:w="80" w:type="dxa"/>
              <w:right w:w="80" w:type="dxa"/>
            </w:tcMar>
          </w:tcPr>
          <w:p w14:paraId="3C3E23C0" w14:textId="77777777">
            <w:r>
              <w:rPr>
                <w:sz w:val="14"/>
              </w:rPr>
              <w:t>Datatipe en reeks</w:t>
            </w:r>
          </w:p>
        </w:tc>
        <w:tc>
          <w:tcPr>
            <w:tcW w:w="2062" w:type="dxa"/>
            <w:tcMar>
              <w:top w:w="80" w:type="dxa"/>
              <w:left w:w="80" w:type="dxa"/>
              <w:bottom w:w="80" w:type="dxa"/>
              <w:right w:w="80" w:type="dxa"/>
            </w:tcMar>
          </w:tcPr>
          <w:p w14:paraId="36EE5EC2" w14:textId="77777777">
            <w:r>
              <w:rPr>
                <w:sz w:val="14"/>
              </w:rPr>
              <w:t>Prys moet ’n geldige bedrag groter as R0.00 wees.</w:t>
            </w:r>
          </w:p>
        </w:tc>
        <w:tc>
          <w:tcPr>
            <w:tcW w:w="2062" w:type="dxa"/>
            <w:tcMar>
              <w:top w:w="80" w:type="dxa"/>
              <w:left w:w="80" w:type="dxa"/>
              <w:bottom w:w="80" w:type="dxa"/>
              <w:right w:w="80" w:type="dxa"/>
            </w:tcMar>
          </w:tcPr>
          <w:p w14:paraId="71B6026E" w14:textId="77777777">
            <w:r>
              <w:rPr>
                <w:sz w:val="14"/>
              </w:rPr>
              <w:t>Wanneer boekdata gestoor word.</w:t>
            </w:r>
          </w:p>
        </w:tc>
      </w:tr>
      <w:tr w14:paraId="5F0B90A0" w14:textId="77777777">
        <w:trPr>
          <w:jc w:val="center"/>
        </w:trPr>
        <w:tc>
          <w:tcPr>
            <w:tcW w:w="2062" w:type="dxa"/>
            <w:tcMar>
              <w:top w:w="80" w:type="dxa"/>
              <w:left w:w="80" w:type="dxa"/>
              <w:bottom w:w="80" w:type="dxa"/>
              <w:right w:w="80" w:type="dxa"/>
            </w:tcMar>
          </w:tcPr>
          <w:p w14:paraId="766E0ACC" w14:textId="77777777">
            <w:r>
              <w:rPr>
                <w:sz w:val="14"/>
              </w:rPr>
              <w:t>Voorraadhoeveelheid</w:t>
            </w:r>
          </w:p>
        </w:tc>
        <w:tc>
          <w:tcPr>
            <w:tcW w:w="2062" w:type="dxa"/>
            <w:tcMar>
              <w:top w:w="80" w:type="dxa"/>
              <w:left w:w="80" w:type="dxa"/>
              <w:bottom w:w="80" w:type="dxa"/>
              <w:right w:w="80" w:type="dxa"/>
            </w:tcMar>
          </w:tcPr>
          <w:p w14:paraId="76A13402" w14:textId="77777777">
            <w:r>
              <w:rPr>
                <w:sz w:val="14"/>
              </w:rPr>
              <w:t>Integer</w:t>
            </w:r>
          </w:p>
        </w:tc>
        <w:tc>
          <w:tcPr>
            <w:tcW w:w="2062" w:type="dxa"/>
            <w:tcMar>
              <w:top w:w="80" w:type="dxa"/>
              <w:left w:w="80" w:type="dxa"/>
              <w:bottom w:w="80" w:type="dxa"/>
              <w:right w:w="80" w:type="dxa"/>
            </w:tcMar>
          </w:tcPr>
          <w:p w14:paraId="21553354" w14:textId="77777777">
            <w:r>
              <w:rPr>
                <w:sz w:val="14"/>
              </w:rPr>
              <w:t>Datatipe en minimumwaarde</w:t>
            </w:r>
          </w:p>
        </w:tc>
        <w:tc>
          <w:tcPr>
            <w:tcW w:w="2062" w:type="dxa"/>
            <w:tcMar>
              <w:top w:w="80" w:type="dxa"/>
              <w:left w:w="80" w:type="dxa"/>
              <w:bottom w:w="80" w:type="dxa"/>
              <w:right w:w="80" w:type="dxa"/>
            </w:tcMar>
          </w:tcPr>
          <w:p w14:paraId="5C9EE811" w14:textId="77777777">
            <w:r>
              <w:rPr>
                <w:sz w:val="14"/>
              </w:rPr>
              <w:t>Voorraad moet ’n heelgetal van 0 of meer wees.</w:t>
            </w:r>
          </w:p>
        </w:tc>
        <w:tc>
          <w:tcPr>
            <w:tcW w:w="2062" w:type="dxa"/>
            <w:tcMar>
              <w:top w:w="80" w:type="dxa"/>
              <w:left w:w="80" w:type="dxa"/>
              <w:bottom w:w="80" w:type="dxa"/>
              <w:right w:w="80" w:type="dxa"/>
            </w:tcMar>
          </w:tcPr>
          <w:p w14:paraId="5739CA1D" w14:textId="77777777">
            <w:r>
              <w:rPr>
                <w:sz w:val="14"/>
              </w:rPr>
              <w:t>Wanneer boekdata gestoor word.</w:t>
            </w:r>
          </w:p>
        </w:tc>
      </w:tr>
      <w:tr w14:paraId="6854FDE5" w14:textId="77777777">
        <w:trPr>
          <w:jc w:val="center"/>
        </w:trPr>
        <w:tc>
          <w:tcPr>
            <w:tcW w:w="2062" w:type="dxa"/>
            <w:tcMar>
              <w:top w:w="80" w:type="dxa"/>
              <w:left w:w="80" w:type="dxa"/>
              <w:bottom w:w="80" w:type="dxa"/>
              <w:right w:w="80" w:type="dxa"/>
            </w:tcMar>
          </w:tcPr>
          <w:p w14:paraId="59B83F03" w14:textId="77777777">
            <w:r>
              <w:rPr>
                <w:sz w:val="14"/>
              </w:rPr>
              <w:t>Hoeveelheid verkoop</w:t>
            </w:r>
          </w:p>
        </w:tc>
        <w:tc>
          <w:tcPr>
            <w:tcW w:w="2062" w:type="dxa"/>
            <w:tcMar>
              <w:top w:w="80" w:type="dxa"/>
              <w:left w:w="80" w:type="dxa"/>
              <w:bottom w:w="80" w:type="dxa"/>
              <w:right w:w="80" w:type="dxa"/>
            </w:tcMar>
          </w:tcPr>
          <w:p w14:paraId="0C563DB8" w14:textId="77777777">
            <w:r>
              <w:rPr>
                <w:sz w:val="14"/>
              </w:rPr>
              <w:t>Integer</w:t>
            </w:r>
          </w:p>
        </w:tc>
        <w:tc>
          <w:tcPr>
            <w:tcW w:w="2062" w:type="dxa"/>
            <w:tcMar>
              <w:top w:w="80" w:type="dxa"/>
              <w:left w:w="80" w:type="dxa"/>
              <w:bottom w:w="80" w:type="dxa"/>
              <w:right w:w="80" w:type="dxa"/>
            </w:tcMar>
          </w:tcPr>
          <w:p w14:paraId="638A7756" w14:textId="77777777">
            <w:r>
              <w:rPr>
                <w:sz w:val="14"/>
              </w:rPr>
              <w:t>Reeks en voorraadkontrole</w:t>
            </w:r>
          </w:p>
        </w:tc>
        <w:tc>
          <w:tcPr>
            <w:tcW w:w="2062" w:type="dxa"/>
            <w:tcMar>
              <w:top w:w="80" w:type="dxa"/>
              <w:left w:w="80" w:type="dxa"/>
              <w:bottom w:w="80" w:type="dxa"/>
              <w:right w:w="80" w:type="dxa"/>
            </w:tcMar>
          </w:tcPr>
          <w:p w14:paraId="5211009F" w14:textId="77777777">
            <w:r>
              <w:rPr>
                <w:sz w:val="14"/>
              </w:rPr>
              <w:t>Hoeveelheid moet groter as 0 wees en mag nie meer as beskikbare voorraad wees nie.</w:t>
            </w:r>
          </w:p>
        </w:tc>
        <w:tc>
          <w:tcPr>
            <w:tcW w:w="2062" w:type="dxa"/>
            <w:tcMar>
              <w:top w:w="80" w:type="dxa"/>
              <w:left w:w="80" w:type="dxa"/>
              <w:bottom w:w="80" w:type="dxa"/>
              <w:right w:w="80" w:type="dxa"/>
            </w:tcMar>
          </w:tcPr>
          <w:p w14:paraId="7151C08E" w14:textId="77777777">
            <w:r>
              <w:rPr>
                <w:sz w:val="14"/>
              </w:rPr>
              <w:t>Wanneer verkoop bereken of gestoor word.</w:t>
            </w:r>
          </w:p>
        </w:tc>
      </w:tr>
      <w:tr w14:paraId="36636341" w14:textId="77777777">
        <w:trPr>
          <w:jc w:val="center"/>
        </w:trPr>
        <w:tc>
          <w:tcPr>
            <w:tcW w:w="2062" w:type="dxa"/>
            <w:tcMar>
              <w:top w:w="80" w:type="dxa"/>
              <w:left w:w="80" w:type="dxa"/>
              <w:bottom w:w="80" w:type="dxa"/>
              <w:right w:w="80" w:type="dxa"/>
            </w:tcMar>
          </w:tcPr>
          <w:p w14:paraId="1F9D3334" w14:textId="77777777">
            <w:r>
              <w:rPr>
                <w:sz w:val="14"/>
              </w:rPr>
              <w:t>Boekkeuse</w:t>
            </w:r>
          </w:p>
        </w:tc>
        <w:tc>
          <w:tcPr>
            <w:tcW w:w="2062" w:type="dxa"/>
            <w:tcMar>
              <w:top w:w="80" w:type="dxa"/>
              <w:left w:w="80" w:type="dxa"/>
              <w:bottom w:w="80" w:type="dxa"/>
              <w:right w:w="80" w:type="dxa"/>
            </w:tcMar>
          </w:tcPr>
          <w:p w14:paraId="6CC212C7" w14:textId="77777777">
            <w:r>
              <w:rPr>
                <w:sz w:val="14"/>
              </w:rPr>
              <w:t>String / ID</w:t>
            </w:r>
          </w:p>
        </w:tc>
        <w:tc>
          <w:tcPr>
            <w:tcW w:w="2062" w:type="dxa"/>
            <w:tcMar>
              <w:top w:w="80" w:type="dxa"/>
              <w:left w:w="80" w:type="dxa"/>
              <w:bottom w:w="80" w:type="dxa"/>
              <w:right w:w="80" w:type="dxa"/>
            </w:tcMar>
          </w:tcPr>
          <w:p w14:paraId="6C5741AB" w14:textId="77777777">
            <w:r>
              <w:rPr>
                <w:sz w:val="14"/>
              </w:rPr>
              <w:t>Seleksie verpligtend</w:t>
            </w:r>
          </w:p>
        </w:tc>
        <w:tc>
          <w:tcPr>
            <w:tcW w:w="2062" w:type="dxa"/>
            <w:tcMar>
              <w:top w:w="80" w:type="dxa"/>
              <w:left w:w="80" w:type="dxa"/>
              <w:bottom w:w="80" w:type="dxa"/>
              <w:right w:w="80" w:type="dxa"/>
            </w:tcMar>
          </w:tcPr>
          <w:p w14:paraId="6A7F342E" w14:textId="77777777">
            <w:r>
              <w:rPr>
                <w:sz w:val="14"/>
              </w:rPr>
              <w:t>Kies asseblief ’n boek voordat ’n verkoop gestoor word.</w:t>
            </w:r>
          </w:p>
        </w:tc>
        <w:tc>
          <w:tcPr>
            <w:tcW w:w="2062" w:type="dxa"/>
            <w:tcMar>
              <w:top w:w="80" w:type="dxa"/>
              <w:left w:w="80" w:type="dxa"/>
              <w:bottom w:w="80" w:type="dxa"/>
              <w:right w:w="80" w:type="dxa"/>
            </w:tcMar>
          </w:tcPr>
          <w:p w14:paraId="2D01BAAE" w14:textId="77777777">
            <w:r>
              <w:rPr>
                <w:sz w:val="14"/>
              </w:rPr>
              <w:t>Wanneer verkoop gestoor word.</w:t>
            </w:r>
          </w:p>
        </w:tc>
      </w:tr>
    </w:tbl>
    <w:p w14:paraId="1DE37760" w14:textId="77777777">
      <w:pPr>
        <w:pStyle w:val="Heading2"/>
      </w:pPr>
      <w:r>
        <w:t>5.3 Verwerking: Prosesse wat gedoen moet word</w:t>
      </w:r>
    </w:p>
    <w:tbl>
      <w:tblPr>
        <w:tblStyle w:val="TableGrid"/>
        <w:tblW w:w="0" w:type="auto"/>
        <w:jc w:val="center"/>
        <w:tblLook w:val="04A0" w:firstRow="1" w:lastRow="0" w:firstColumn="1" w:lastColumn="0" w:noHBand="0" w:noVBand="1"/>
      </w:tblPr>
      <w:tblGrid>
        <w:gridCol w:w="3433"/>
        <w:gridCol w:w="3434"/>
        <w:gridCol w:w="3435"/>
      </w:tblGrid>
      <w:tr w14:paraId="046929C1" w14:textId="77777777">
        <w:trPr>
          <w:jc w:val="center"/>
        </w:trPr>
        <w:tc>
          <w:tcPr>
            <w:tcW w:w="3437" w:type="dxa"/>
            <w:shd w:val="clear" w:color="auto" w:fill="A02D30"/>
            <w:tcMar>
              <w:top w:w="80" w:type="dxa"/>
              <w:left w:w="80" w:type="dxa"/>
              <w:bottom w:w="80" w:type="dxa"/>
              <w:right w:w="80" w:type="dxa"/>
            </w:tcMar>
          </w:tcPr>
          <w:p w14:paraId="3A6771A5" w14:textId="77777777">
            <w:r>
              <w:rPr>
                <w:b/>
                <w:color w:val="FFFFFF"/>
                <w:sz w:val="16"/>
              </w:rPr>
              <w:t>Nr.</w:t>
            </w:r>
          </w:p>
        </w:tc>
        <w:tc>
          <w:tcPr>
            <w:tcW w:w="3437" w:type="dxa"/>
            <w:shd w:val="clear" w:color="auto" w:fill="A02D30"/>
            <w:tcMar>
              <w:top w:w="80" w:type="dxa"/>
              <w:left w:w="80" w:type="dxa"/>
              <w:bottom w:w="80" w:type="dxa"/>
              <w:right w:w="80" w:type="dxa"/>
            </w:tcMar>
          </w:tcPr>
          <w:p w14:paraId="2D7FA3A1" w14:textId="77777777">
            <w:r>
              <w:rPr>
                <w:b/>
                <w:color w:val="FFFFFF"/>
                <w:sz w:val="16"/>
              </w:rPr>
              <w:t>Proses</w:t>
            </w:r>
          </w:p>
        </w:tc>
        <w:tc>
          <w:tcPr>
            <w:tcW w:w="3437" w:type="dxa"/>
            <w:shd w:val="clear" w:color="auto" w:fill="A02D30"/>
            <w:tcMar>
              <w:top w:w="80" w:type="dxa"/>
              <w:left w:w="80" w:type="dxa"/>
              <w:bottom w:w="80" w:type="dxa"/>
              <w:right w:w="80" w:type="dxa"/>
            </w:tcMar>
          </w:tcPr>
          <w:p w14:paraId="14B5256B" w14:textId="77777777">
            <w:r>
              <w:rPr>
                <w:b/>
                <w:color w:val="FFFFFF"/>
                <w:sz w:val="16"/>
              </w:rPr>
              <w:t>Beskrywing</w:t>
            </w:r>
          </w:p>
        </w:tc>
      </w:tr>
      <w:tr w14:paraId="7CE8C1A5" w14:textId="77777777">
        <w:trPr>
          <w:jc w:val="center"/>
        </w:trPr>
        <w:tc>
          <w:tcPr>
            <w:tcW w:w="3437" w:type="dxa"/>
            <w:tcMar>
              <w:top w:w="80" w:type="dxa"/>
              <w:left w:w="80" w:type="dxa"/>
              <w:bottom w:w="80" w:type="dxa"/>
              <w:right w:w="80" w:type="dxa"/>
            </w:tcMar>
          </w:tcPr>
          <w:p w14:paraId="51738736" w14:textId="77777777">
            <w:r>
              <w:rPr>
                <w:sz w:val="16"/>
              </w:rPr>
              <w:t>1</w:t>
            </w:r>
          </w:p>
        </w:tc>
        <w:tc>
          <w:tcPr>
            <w:tcW w:w="3437" w:type="dxa"/>
            <w:tcMar>
              <w:top w:w="80" w:type="dxa"/>
              <w:left w:w="80" w:type="dxa"/>
              <w:bottom w:w="80" w:type="dxa"/>
              <w:right w:w="80" w:type="dxa"/>
            </w:tcMar>
          </w:tcPr>
          <w:p w14:paraId="58170200" w14:textId="77777777">
            <w:r>
              <w:rPr>
                <w:sz w:val="16"/>
              </w:rPr>
              <w:t>Laai boekdata</w:t>
            </w:r>
          </w:p>
        </w:tc>
        <w:tc>
          <w:tcPr>
            <w:tcW w:w="3437" w:type="dxa"/>
            <w:tcMar>
              <w:top w:w="80" w:type="dxa"/>
              <w:left w:w="80" w:type="dxa"/>
              <w:bottom w:w="80" w:type="dxa"/>
              <w:right w:w="80" w:type="dxa"/>
            </w:tcMar>
          </w:tcPr>
          <w:p w14:paraId="05B49C9C" w14:textId="77777777">
            <w:r>
              <w:rPr>
                <w:sz w:val="16"/>
              </w:rPr>
              <w:t>Lees alle aktiewe boeke uit tblBoeke en vertoon dit in die voorraadrooster.</w:t>
            </w:r>
          </w:p>
        </w:tc>
      </w:tr>
      <w:tr w14:paraId="48861F08" w14:textId="77777777">
        <w:trPr>
          <w:jc w:val="center"/>
        </w:trPr>
        <w:tc>
          <w:tcPr>
            <w:tcW w:w="3437" w:type="dxa"/>
            <w:tcMar>
              <w:top w:w="80" w:type="dxa"/>
              <w:left w:w="80" w:type="dxa"/>
              <w:bottom w:w="80" w:type="dxa"/>
              <w:right w:w="80" w:type="dxa"/>
            </w:tcMar>
          </w:tcPr>
          <w:p w14:paraId="0859C0E5" w14:textId="77777777">
            <w:r>
              <w:rPr>
                <w:sz w:val="16"/>
              </w:rPr>
              <w:t>2</w:t>
            </w:r>
          </w:p>
        </w:tc>
        <w:tc>
          <w:tcPr>
            <w:tcW w:w="3437" w:type="dxa"/>
            <w:tcMar>
              <w:top w:w="80" w:type="dxa"/>
              <w:left w:w="80" w:type="dxa"/>
              <w:bottom w:w="80" w:type="dxa"/>
              <w:right w:w="80" w:type="dxa"/>
            </w:tcMar>
          </w:tcPr>
          <w:p w14:paraId="7649BEAB" w14:textId="77777777">
            <w:r>
              <w:rPr>
                <w:sz w:val="16"/>
              </w:rPr>
              <w:t>Laai kategorieë</w:t>
            </w:r>
          </w:p>
        </w:tc>
        <w:tc>
          <w:tcPr>
            <w:tcW w:w="3437" w:type="dxa"/>
            <w:tcMar>
              <w:top w:w="80" w:type="dxa"/>
              <w:left w:w="80" w:type="dxa"/>
              <w:bottom w:w="80" w:type="dxa"/>
              <w:right w:w="80" w:type="dxa"/>
            </w:tcMar>
          </w:tcPr>
          <w:p w14:paraId="0624B025" w14:textId="77777777">
            <w:r>
              <w:rPr>
                <w:sz w:val="16"/>
              </w:rPr>
              <w:t>Vul cmbKategorie met waardes uit arrKategoriee of ’n tekslêer.</w:t>
            </w:r>
          </w:p>
        </w:tc>
      </w:tr>
      <w:tr w14:paraId="306ECF54" w14:textId="77777777">
        <w:trPr>
          <w:jc w:val="center"/>
        </w:trPr>
        <w:tc>
          <w:tcPr>
            <w:tcW w:w="3437" w:type="dxa"/>
            <w:tcMar>
              <w:top w:w="80" w:type="dxa"/>
              <w:left w:w="80" w:type="dxa"/>
              <w:bottom w:w="80" w:type="dxa"/>
              <w:right w:w="80" w:type="dxa"/>
            </w:tcMar>
          </w:tcPr>
          <w:p w14:paraId="5C615A75" w14:textId="77777777">
            <w:r>
              <w:rPr>
                <w:sz w:val="16"/>
              </w:rPr>
              <w:t>3</w:t>
            </w:r>
          </w:p>
        </w:tc>
        <w:tc>
          <w:tcPr>
            <w:tcW w:w="3437" w:type="dxa"/>
            <w:tcMar>
              <w:top w:w="80" w:type="dxa"/>
              <w:left w:w="80" w:type="dxa"/>
              <w:bottom w:w="80" w:type="dxa"/>
              <w:right w:w="80" w:type="dxa"/>
            </w:tcMar>
          </w:tcPr>
          <w:p w14:paraId="1DD83191" w14:textId="77777777">
            <w:r>
              <w:rPr>
                <w:sz w:val="16"/>
              </w:rPr>
              <w:t>Valideer boekinvoer</w:t>
            </w:r>
          </w:p>
        </w:tc>
        <w:tc>
          <w:tcPr>
            <w:tcW w:w="3437" w:type="dxa"/>
            <w:tcMar>
              <w:top w:w="80" w:type="dxa"/>
              <w:left w:w="80" w:type="dxa"/>
              <w:bottom w:w="80" w:type="dxa"/>
              <w:right w:w="80" w:type="dxa"/>
            </w:tcMar>
          </w:tcPr>
          <w:p w14:paraId="09F25335" w14:textId="77777777">
            <w:r>
              <w:rPr>
                <w:sz w:val="16"/>
              </w:rPr>
              <w:t>Kontroleer leë velde, datatipes, prys en voorraadwaardes.</w:t>
            </w:r>
          </w:p>
        </w:tc>
      </w:tr>
      <w:tr w14:paraId="59C94114" w14:textId="77777777">
        <w:trPr>
          <w:jc w:val="center"/>
        </w:trPr>
        <w:tc>
          <w:tcPr>
            <w:tcW w:w="3437" w:type="dxa"/>
            <w:tcMar>
              <w:top w:w="80" w:type="dxa"/>
              <w:left w:w="80" w:type="dxa"/>
              <w:bottom w:w="80" w:type="dxa"/>
              <w:right w:w="80" w:type="dxa"/>
            </w:tcMar>
          </w:tcPr>
          <w:p w14:paraId="26149066" w14:textId="77777777">
            <w:r>
              <w:rPr>
                <w:sz w:val="16"/>
              </w:rPr>
              <w:t>4</w:t>
            </w:r>
          </w:p>
        </w:tc>
        <w:tc>
          <w:tcPr>
            <w:tcW w:w="3437" w:type="dxa"/>
            <w:tcMar>
              <w:top w:w="80" w:type="dxa"/>
              <w:left w:w="80" w:type="dxa"/>
              <w:bottom w:w="80" w:type="dxa"/>
              <w:right w:w="80" w:type="dxa"/>
            </w:tcMar>
          </w:tcPr>
          <w:p w14:paraId="7DF46C72" w14:textId="77777777">
            <w:r>
              <w:rPr>
                <w:sz w:val="16"/>
              </w:rPr>
              <w:t>Voeg nuwe boek by</w:t>
            </w:r>
          </w:p>
        </w:tc>
        <w:tc>
          <w:tcPr>
            <w:tcW w:w="3437" w:type="dxa"/>
            <w:tcMar>
              <w:top w:w="80" w:type="dxa"/>
              <w:left w:w="80" w:type="dxa"/>
              <w:bottom w:w="80" w:type="dxa"/>
              <w:right w:w="80" w:type="dxa"/>
            </w:tcMar>
          </w:tcPr>
          <w:p w14:paraId="24F157FD" w14:textId="77777777">
            <w:r>
              <w:rPr>
                <w:sz w:val="16"/>
              </w:rPr>
              <w:t>Stoor nuwe boekrekord in tblBoeke.</w:t>
            </w:r>
          </w:p>
        </w:tc>
      </w:tr>
      <w:tr w14:paraId="6A0CC353" w14:textId="77777777">
        <w:trPr>
          <w:jc w:val="center"/>
        </w:trPr>
        <w:tc>
          <w:tcPr>
            <w:tcW w:w="3437" w:type="dxa"/>
            <w:tcMar>
              <w:top w:w="80" w:type="dxa"/>
              <w:left w:w="80" w:type="dxa"/>
              <w:bottom w:w="80" w:type="dxa"/>
              <w:right w:w="80" w:type="dxa"/>
            </w:tcMar>
          </w:tcPr>
          <w:p w14:paraId="18D270A3" w14:textId="77777777">
            <w:r>
              <w:rPr>
                <w:sz w:val="16"/>
              </w:rPr>
              <w:t>5</w:t>
            </w:r>
          </w:p>
        </w:tc>
        <w:tc>
          <w:tcPr>
            <w:tcW w:w="3437" w:type="dxa"/>
            <w:tcMar>
              <w:top w:w="80" w:type="dxa"/>
              <w:left w:w="80" w:type="dxa"/>
              <w:bottom w:w="80" w:type="dxa"/>
              <w:right w:w="80" w:type="dxa"/>
            </w:tcMar>
          </w:tcPr>
          <w:p w14:paraId="5C37E4EB" w14:textId="77777777">
            <w:r>
              <w:rPr>
                <w:sz w:val="16"/>
              </w:rPr>
              <w:t>Wysig boekrekord</w:t>
            </w:r>
          </w:p>
        </w:tc>
        <w:tc>
          <w:tcPr>
            <w:tcW w:w="3437" w:type="dxa"/>
            <w:tcMar>
              <w:top w:w="80" w:type="dxa"/>
              <w:left w:w="80" w:type="dxa"/>
              <w:bottom w:w="80" w:type="dxa"/>
              <w:right w:w="80" w:type="dxa"/>
            </w:tcMar>
          </w:tcPr>
          <w:p w14:paraId="6756050D" w14:textId="77777777">
            <w:r>
              <w:rPr>
                <w:sz w:val="16"/>
              </w:rPr>
              <w:t>Dateer die geselekteerde boek se besonderhede op.</w:t>
            </w:r>
          </w:p>
        </w:tc>
      </w:tr>
      <w:tr w14:paraId="4EADE33C" w14:textId="77777777">
        <w:trPr>
          <w:jc w:val="center"/>
        </w:trPr>
        <w:tc>
          <w:tcPr>
            <w:tcW w:w="3437" w:type="dxa"/>
            <w:tcMar>
              <w:top w:w="80" w:type="dxa"/>
              <w:left w:w="80" w:type="dxa"/>
              <w:bottom w:w="80" w:type="dxa"/>
              <w:right w:w="80" w:type="dxa"/>
            </w:tcMar>
          </w:tcPr>
          <w:p w14:paraId="06AE2DCF" w14:textId="77777777">
            <w:r>
              <w:rPr>
                <w:sz w:val="16"/>
              </w:rPr>
              <w:t>6</w:t>
            </w:r>
          </w:p>
        </w:tc>
        <w:tc>
          <w:tcPr>
            <w:tcW w:w="3437" w:type="dxa"/>
            <w:tcMar>
              <w:top w:w="80" w:type="dxa"/>
              <w:left w:w="80" w:type="dxa"/>
              <w:bottom w:w="80" w:type="dxa"/>
              <w:right w:w="80" w:type="dxa"/>
            </w:tcMar>
          </w:tcPr>
          <w:p w14:paraId="63200BD4" w14:textId="77777777">
            <w:r>
              <w:rPr>
                <w:sz w:val="16"/>
              </w:rPr>
              <w:t>Verwyder / deaktiveer boek</w:t>
            </w:r>
          </w:p>
        </w:tc>
        <w:tc>
          <w:tcPr>
            <w:tcW w:w="3437" w:type="dxa"/>
            <w:tcMar>
              <w:top w:w="80" w:type="dxa"/>
              <w:left w:w="80" w:type="dxa"/>
              <w:bottom w:w="80" w:type="dxa"/>
              <w:right w:w="80" w:type="dxa"/>
            </w:tcMar>
          </w:tcPr>
          <w:p w14:paraId="5F72B59B" w14:textId="77777777">
            <w:r>
              <w:rPr>
                <w:sz w:val="16"/>
              </w:rPr>
              <w:t>Verwyder boek of merk dit as onaktief.</w:t>
            </w:r>
          </w:p>
        </w:tc>
      </w:tr>
      <w:tr w14:paraId="72E2A5F6" w14:textId="77777777">
        <w:trPr>
          <w:jc w:val="center"/>
        </w:trPr>
        <w:tc>
          <w:tcPr>
            <w:tcW w:w="3437" w:type="dxa"/>
            <w:tcMar>
              <w:top w:w="80" w:type="dxa"/>
              <w:left w:w="80" w:type="dxa"/>
              <w:bottom w:w="80" w:type="dxa"/>
              <w:right w:w="80" w:type="dxa"/>
            </w:tcMar>
          </w:tcPr>
          <w:p w14:paraId="7FF34C29" w14:textId="77777777">
            <w:r>
              <w:rPr>
                <w:sz w:val="16"/>
              </w:rPr>
              <w:t>7</w:t>
            </w:r>
          </w:p>
        </w:tc>
        <w:tc>
          <w:tcPr>
            <w:tcW w:w="3437" w:type="dxa"/>
            <w:tcMar>
              <w:top w:w="80" w:type="dxa"/>
              <w:left w:w="80" w:type="dxa"/>
              <w:bottom w:w="80" w:type="dxa"/>
              <w:right w:w="80" w:type="dxa"/>
            </w:tcMar>
          </w:tcPr>
          <w:p w14:paraId="33BDB928" w14:textId="77777777">
            <w:r>
              <w:rPr>
                <w:sz w:val="16"/>
              </w:rPr>
              <w:t>Bereken verkoopstotaal</w:t>
            </w:r>
          </w:p>
        </w:tc>
        <w:tc>
          <w:tcPr>
            <w:tcW w:w="3437" w:type="dxa"/>
            <w:tcMar>
              <w:top w:w="80" w:type="dxa"/>
              <w:left w:w="80" w:type="dxa"/>
              <w:bottom w:w="80" w:type="dxa"/>
              <w:right w:w="80" w:type="dxa"/>
            </w:tcMar>
          </w:tcPr>
          <w:p w14:paraId="1074FB8A" w14:textId="77777777">
            <w:r>
              <w:rPr>
                <w:sz w:val="16"/>
              </w:rPr>
              <w:t>Bereken hoeveelheid x eenheidsprys.</w:t>
            </w:r>
          </w:p>
        </w:tc>
      </w:tr>
      <w:tr w14:paraId="64542FFC" w14:textId="77777777">
        <w:trPr>
          <w:jc w:val="center"/>
        </w:trPr>
        <w:tc>
          <w:tcPr>
            <w:tcW w:w="3437" w:type="dxa"/>
            <w:tcMar>
              <w:top w:w="80" w:type="dxa"/>
              <w:left w:w="80" w:type="dxa"/>
              <w:bottom w:w="80" w:type="dxa"/>
              <w:right w:w="80" w:type="dxa"/>
            </w:tcMar>
          </w:tcPr>
          <w:p w14:paraId="7C05BD7C" w14:textId="77777777">
            <w:r>
              <w:rPr>
                <w:sz w:val="16"/>
              </w:rPr>
              <w:t>8</w:t>
            </w:r>
          </w:p>
        </w:tc>
        <w:tc>
          <w:tcPr>
            <w:tcW w:w="3437" w:type="dxa"/>
            <w:tcMar>
              <w:top w:w="80" w:type="dxa"/>
              <w:left w:w="80" w:type="dxa"/>
              <w:bottom w:w="80" w:type="dxa"/>
              <w:right w:w="80" w:type="dxa"/>
            </w:tcMar>
          </w:tcPr>
          <w:p w14:paraId="03432647" w14:textId="77777777">
            <w:r>
              <w:rPr>
                <w:sz w:val="16"/>
              </w:rPr>
              <w:t>Kontroleer beskikbare voorraad</w:t>
            </w:r>
          </w:p>
        </w:tc>
        <w:tc>
          <w:tcPr>
            <w:tcW w:w="3437" w:type="dxa"/>
            <w:tcMar>
              <w:top w:w="80" w:type="dxa"/>
              <w:left w:w="80" w:type="dxa"/>
              <w:bottom w:w="80" w:type="dxa"/>
              <w:right w:w="80" w:type="dxa"/>
            </w:tcMar>
          </w:tcPr>
          <w:p w14:paraId="42201862" w14:textId="77777777">
            <w:r>
              <w:rPr>
                <w:sz w:val="16"/>
              </w:rPr>
              <w:t>Maak seker daar is genoeg voorraad vir die verkoop.</w:t>
            </w:r>
          </w:p>
        </w:tc>
      </w:tr>
      <w:tr w14:paraId="5A325C60" w14:textId="77777777">
        <w:trPr>
          <w:jc w:val="center"/>
        </w:trPr>
        <w:tc>
          <w:tcPr>
            <w:tcW w:w="3437" w:type="dxa"/>
            <w:tcMar>
              <w:top w:w="80" w:type="dxa"/>
              <w:left w:w="80" w:type="dxa"/>
              <w:bottom w:w="80" w:type="dxa"/>
              <w:right w:w="80" w:type="dxa"/>
            </w:tcMar>
          </w:tcPr>
          <w:p w14:paraId="0CC1B2DD" w14:textId="77777777">
            <w:r>
              <w:rPr>
                <w:sz w:val="16"/>
              </w:rPr>
              <w:lastRenderedPageBreak/>
              <w:t>9</w:t>
            </w:r>
          </w:p>
        </w:tc>
        <w:tc>
          <w:tcPr>
            <w:tcW w:w="3437" w:type="dxa"/>
            <w:tcMar>
              <w:top w:w="80" w:type="dxa"/>
              <w:left w:w="80" w:type="dxa"/>
              <w:bottom w:w="80" w:type="dxa"/>
              <w:right w:w="80" w:type="dxa"/>
            </w:tcMar>
          </w:tcPr>
          <w:p w14:paraId="7DF7735E" w14:textId="77777777">
            <w:r>
              <w:rPr>
                <w:sz w:val="16"/>
              </w:rPr>
              <w:t>Stoor verkoop</w:t>
            </w:r>
          </w:p>
        </w:tc>
        <w:tc>
          <w:tcPr>
            <w:tcW w:w="3437" w:type="dxa"/>
            <w:tcMar>
              <w:top w:w="80" w:type="dxa"/>
              <w:left w:w="80" w:type="dxa"/>
              <w:bottom w:w="80" w:type="dxa"/>
              <w:right w:w="80" w:type="dxa"/>
            </w:tcMar>
          </w:tcPr>
          <w:p w14:paraId="1911C800" w14:textId="77777777">
            <w:r>
              <w:rPr>
                <w:sz w:val="16"/>
              </w:rPr>
              <w:t>Skryf verkooprekord na tblVerkope.</w:t>
            </w:r>
          </w:p>
        </w:tc>
      </w:tr>
      <w:tr w14:paraId="72092BB9" w14:textId="77777777">
        <w:trPr>
          <w:jc w:val="center"/>
        </w:trPr>
        <w:tc>
          <w:tcPr>
            <w:tcW w:w="3437" w:type="dxa"/>
            <w:tcMar>
              <w:top w:w="80" w:type="dxa"/>
              <w:left w:w="80" w:type="dxa"/>
              <w:bottom w:w="80" w:type="dxa"/>
              <w:right w:w="80" w:type="dxa"/>
            </w:tcMar>
          </w:tcPr>
          <w:p w14:paraId="590EA770" w14:textId="77777777">
            <w:r>
              <w:rPr>
                <w:sz w:val="16"/>
              </w:rPr>
              <w:t>10</w:t>
            </w:r>
          </w:p>
        </w:tc>
        <w:tc>
          <w:tcPr>
            <w:tcW w:w="3437" w:type="dxa"/>
            <w:tcMar>
              <w:top w:w="80" w:type="dxa"/>
              <w:left w:w="80" w:type="dxa"/>
              <w:bottom w:w="80" w:type="dxa"/>
              <w:right w:w="80" w:type="dxa"/>
            </w:tcMar>
          </w:tcPr>
          <w:p w14:paraId="223A685A" w14:textId="77777777">
            <w:r>
              <w:rPr>
                <w:sz w:val="16"/>
              </w:rPr>
              <w:t>Verminder voorraad</w:t>
            </w:r>
          </w:p>
        </w:tc>
        <w:tc>
          <w:tcPr>
            <w:tcW w:w="3437" w:type="dxa"/>
            <w:tcMar>
              <w:top w:w="80" w:type="dxa"/>
              <w:left w:w="80" w:type="dxa"/>
              <w:bottom w:w="80" w:type="dxa"/>
              <w:right w:w="80" w:type="dxa"/>
            </w:tcMar>
          </w:tcPr>
          <w:p w14:paraId="35C2176B" w14:textId="77777777">
            <w:r>
              <w:rPr>
                <w:sz w:val="16"/>
              </w:rPr>
              <w:t>Trek verkoophoeveelheid van huidige voorraad af.</w:t>
            </w:r>
          </w:p>
        </w:tc>
      </w:tr>
      <w:tr w14:paraId="3936D582" w14:textId="77777777">
        <w:trPr>
          <w:jc w:val="center"/>
        </w:trPr>
        <w:tc>
          <w:tcPr>
            <w:tcW w:w="3437" w:type="dxa"/>
            <w:tcMar>
              <w:top w:w="80" w:type="dxa"/>
              <w:left w:w="80" w:type="dxa"/>
              <w:bottom w:w="80" w:type="dxa"/>
              <w:right w:w="80" w:type="dxa"/>
            </w:tcMar>
          </w:tcPr>
          <w:p w14:paraId="64DF5FD3" w14:textId="77777777">
            <w:r>
              <w:rPr>
                <w:sz w:val="16"/>
              </w:rPr>
              <w:t>11</w:t>
            </w:r>
          </w:p>
        </w:tc>
        <w:tc>
          <w:tcPr>
            <w:tcW w:w="3437" w:type="dxa"/>
            <w:tcMar>
              <w:top w:w="80" w:type="dxa"/>
              <w:left w:w="80" w:type="dxa"/>
              <w:bottom w:w="80" w:type="dxa"/>
              <w:right w:w="80" w:type="dxa"/>
            </w:tcMar>
          </w:tcPr>
          <w:p w14:paraId="686C1929" w14:textId="77777777">
            <w:r>
              <w:rPr>
                <w:sz w:val="16"/>
              </w:rPr>
              <w:t>Identifiseer lae voorraad</w:t>
            </w:r>
          </w:p>
        </w:tc>
        <w:tc>
          <w:tcPr>
            <w:tcW w:w="3437" w:type="dxa"/>
            <w:tcMar>
              <w:top w:w="80" w:type="dxa"/>
              <w:left w:w="80" w:type="dxa"/>
              <w:bottom w:w="80" w:type="dxa"/>
              <w:right w:w="80" w:type="dxa"/>
            </w:tcMar>
          </w:tcPr>
          <w:p w14:paraId="160E2F3C" w14:textId="77777777">
            <w:r>
              <w:rPr>
                <w:sz w:val="16"/>
              </w:rPr>
              <w:t>Vergelyk voorraad met minimum voorraad.</w:t>
            </w:r>
          </w:p>
        </w:tc>
      </w:tr>
      <w:tr w14:paraId="0F4434B8" w14:textId="77777777">
        <w:trPr>
          <w:jc w:val="center"/>
        </w:trPr>
        <w:tc>
          <w:tcPr>
            <w:tcW w:w="3437" w:type="dxa"/>
            <w:tcMar>
              <w:top w:w="80" w:type="dxa"/>
              <w:left w:w="80" w:type="dxa"/>
              <w:bottom w:w="80" w:type="dxa"/>
              <w:right w:w="80" w:type="dxa"/>
            </w:tcMar>
          </w:tcPr>
          <w:p w14:paraId="07A9A55C" w14:textId="77777777">
            <w:r>
              <w:rPr>
                <w:sz w:val="16"/>
              </w:rPr>
              <w:t>12</w:t>
            </w:r>
          </w:p>
        </w:tc>
        <w:tc>
          <w:tcPr>
            <w:tcW w:w="3437" w:type="dxa"/>
            <w:tcMar>
              <w:top w:w="80" w:type="dxa"/>
              <w:left w:w="80" w:type="dxa"/>
              <w:bottom w:w="80" w:type="dxa"/>
              <w:right w:w="80" w:type="dxa"/>
            </w:tcMar>
          </w:tcPr>
          <w:p w14:paraId="123978B1" w14:textId="77777777">
            <w:r>
              <w:rPr>
                <w:sz w:val="16"/>
              </w:rPr>
              <w:t>Genereer verslag</w:t>
            </w:r>
          </w:p>
        </w:tc>
        <w:tc>
          <w:tcPr>
            <w:tcW w:w="3437" w:type="dxa"/>
            <w:tcMar>
              <w:top w:w="80" w:type="dxa"/>
              <w:left w:w="80" w:type="dxa"/>
              <w:bottom w:w="80" w:type="dxa"/>
              <w:right w:w="80" w:type="dxa"/>
            </w:tcMar>
          </w:tcPr>
          <w:p w14:paraId="41D7CF9B" w14:textId="77777777">
            <w:r>
              <w:rPr>
                <w:sz w:val="16"/>
              </w:rPr>
              <w:t>Vertoon verslag en skryf dit opsioneel na ’n tekslêer.</w:t>
            </w:r>
          </w:p>
        </w:tc>
      </w:tr>
    </w:tbl>
    <w:p w14:paraId="46A72E4A" w14:textId="77777777">
      <w:pPr>
        <w:pStyle w:val="Heading2"/>
      </w:pPr>
      <w:r>
        <w:t>5.4 Algoritmes / formules vir verwerking</w:t>
      </w:r>
    </w:p>
    <w:tbl>
      <w:tblPr>
        <w:tblStyle w:val="TableGrid"/>
        <w:tblW w:w="0" w:type="auto"/>
        <w:jc w:val="center"/>
        <w:tblLook w:val="04A0" w:firstRow="1" w:lastRow="0" w:firstColumn="1" w:lastColumn="0" w:noHBand="0" w:noVBand="1"/>
      </w:tblPr>
      <w:tblGrid>
        <w:gridCol w:w="3433"/>
        <w:gridCol w:w="3435"/>
        <w:gridCol w:w="3434"/>
      </w:tblGrid>
      <w:tr w14:paraId="13617034" w14:textId="77777777">
        <w:trPr>
          <w:jc w:val="center"/>
        </w:trPr>
        <w:tc>
          <w:tcPr>
            <w:tcW w:w="3437" w:type="dxa"/>
            <w:shd w:val="clear" w:color="auto" w:fill="A02D30"/>
            <w:tcMar>
              <w:top w:w="80" w:type="dxa"/>
              <w:left w:w="80" w:type="dxa"/>
              <w:bottom w:w="80" w:type="dxa"/>
              <w:right w:w="80" w:type="dxa"/>
            </w:tcMar>
          </w:tcPr>
          <w:p w14:paraId="16A7B69C" w14:textId="77777777">
            <w:r>
              <w:rPr>
                <w:b/>
                <w:color w:val="FFFFFF"/>
                <w:sz w:val="15"/>
              </w:rPr>
              <w:t>Proses</w:t>
            </w:r>
          </w:p>
        </w:tc>
        <w:tc>
          <w:tcPr>
            <w:tcW w:w="3437" w:type="dxa"/>
            <w:shd w:val="clear" w:color="auto" w:fill="A02D30"/>
            <w:tcMar>
              <w:top w:w="80" w:type="dxa"/>
              <w:left w:w="80" w:type="dxa"/>
              <w:bottom w:w="80" w:type="dxa"/>
              <w:right w:w="80" w:type="dxa"/>
            </w:tcMar>
          </w:tcPr>
          <w:p w14:paraId="3B153D76" w14:textId="77777777">
            <w:r>
              <w:rPr>
                <w:b/>
                <w:color w:val="FFFFFF"/>
                <w:sz w:val="15"/>
              </w:rPr>
              <w:t>Algoritme / formule</w:t>
            </w:r>
          </w:p>
        </w:tc>
        <w:tc>
          <w:tcPr>
            <w:tcW w:w="3437" w:type="dxa"/>
            <w:shd w:val="clear" w:color="auto" w:fill="A02D30"/>
            <w:tcMar>
              <w:top w:w="80" w:type="dxa"/>
              <w:left w:w="80" w:type="dxa"/>
              <w:bottom w:w="80" w:type="dxa"/>
              <w:right w:w="80" w:type="dxa"/>
            </w:tcMar>
          </w:tcPr>
          <w:p w14:paraId="38E3B9F3" w14:textId="77777777">
            <w:r>
              <w:rPr>
                <w:b/>
                <w:color w:val="FFFFFF"/>
                <w:sz w:val="15"/>
              </w:rPr>
              <w:t>Verwagte uitkoms</w:t>
            </w:r>
          </w:p>
        </w:tc>
      </w:tr>
      <w:tr w14:paraId="189F2548" w14:textId="77777777">
        <w:trPr>
          <w:jc w:val="center"/>
        </w:trPr>
        <w:tc>
          <w:tcPr>
            <w:tcW w:w="3437" w:type="dxa"/>
            <w:tcMar>
              <w:top w:w="80" w:type="dxa"/>
              <w:left w:w="80" w:type="dxa"/>
              <w:bottom w:w="80" w:type="dxa"/>
              <w:right w:w="80" w:type="dxa"/>
            </w:tcMar>
          </w:tcPr>
          <w:p w14:paraId="1C1A34F6" w14:textId="77777777">
            <w:r>
              <w:rPr>
                <w:sz w:val="15"/>
              </w:rPr>
              <w:t>Bereken verkoopstotaal</w:t>
            </w:r>
          </w:p>
        </w:tc>
        <w:tc>
          <w:tcPr>
            <w:tcW w:w="3437" w:type="dxa"/>
            <w:tcMar>
              <w:top w:w="80" w:type="dxa"/>
              <w:left w:w="80" w:type="dxa"/>
              <w:bottom w:w="80" w:type="dxa"/>
              <w:right w:w="80" w:type="dxa"/>
            </w:tcMar>
          </w:tcPr>
          <w:p w14:paraId="346E9271" w14:textId="77777777">
            <w:r>
              <w:rPr>
                <w:sz w:val="15"/>
              </w:rPr>
              <w:t>rTotaal := iHoeveelheid * rEenheidsPrys</w:t>
            </w:r>
          </w:p>
        </w:tc>
        <w:tc>
          <w:tcPr>
            <w:tcW w:w="3437" w:type="dxa"/>
            <w:tcMar>
              <w:top w:w="80" w:type="dxa"/>
              <w:left w:w="80" w:type="dxa"/>
              <w:bottom w:w="80" w:type="dxa"/>
              <w:right w:w="80" w:type="dxa"/>
            </w:tcMar>
          </w:tcPr>
          <w:p w14:paraId="10F4C10F" w14:textId="77777777">
            <w:r>
              <w:rPr>
                <w:sz w:val="15"/>
              </w:rPr>
              <w:t>Die totale bedrag word as geldeenheid vertoon.</w:t>
            </w:r>
          </w:p>
        </w:tc>
      </w:tr>
      <w:tr w14:paraId="46C86E5A" w14:textId="77777777">
        <w:trPr>
          <w:jc w:val="center"/>
        </w:trPr>
        <w:tc>
          <w:tcPr>
            <w:tcW w:w="3437" w:type="dxa"/>
            <w:tcMar>
              <w:top w:w="80" w:type="dxa"/>
              <w:left w:w="80" w:type="dxa"/>
              <w:bottom w:w="80" w:type="dxa"/>
              <w:right w:w="80" w:type="dxa"/>
            </w:tcMar>
          </w:tcPr>
          <w:p w14:paraId="2C6603EA" w14:textId="77777777">
            <w:r>
              <w:rPr>
                <w:sz w:val="15"/>
              </w:rPr>
              <w:t>Kontroleer voorraad</w:t>
            </w:r>
          </w:p>
        </w:tc>
        <w:tc>
          <w:tcPr>
            <w:tcW w:w="3437" w:type="dxa"/>
            <w:tcMar>
              <w:top w:w="80" w:type="dxa"/>
              <w:left w:w="80" w:type="dxa"/>
              <w:bottom w:w="80" w:type="dxa"/>
              <w:right w:w="80" w:type="dxa"/>
            </w:tcMar>
          </w:tcPr>
          <w:p w14:paraId="60B0E9CB" w14:textId="77777777">
            <w:r>
              <w:rPr>
                <w:sz w:val="15"/>
              </w:rPr>
              <w:t>IF iHoeveelheid &lt;= iVoorraad THEN verkoop mag voortgaan ELSE wys foutboodskap</w:t>
            </w:r>
          </w:p>
        </w:tc>
        <w:tc>
          <w:tcPr>
            <w:tcW w:w="3437" w:type="dxa"/>
            <w:tcMar>
              <w:top w:w="80" w:type="dxa"/>
              <w:left w:w="80" w:type="dxa"/>
              <w:bottom w:w="80" w:type="dxa"/>
              <w:right w:w="80" w:type="dxa"/>
            </w:tcMar>
          </w:tcPr>
          <w:p w14:paraId="7E05FD04" w14:textId="77777777">
            <w:r>
              <w:rPr>
                <w:sz w:val="15"/>
              </w:rPr>
              <w:t>Gebruiker kan nie meer boeke verkoop as wat beskikbaar is nie.</w:t>
            </w:r>
          </w:p>
        </w:tc>
      </w:tr>
      <w:tr w14:paraId="7B5494EE" w14:textId="77777777">
        <w:trPr>
          <w:jc w:val="center"/>
        </w:trPr>
        <w:tc>
          <w:tcPr>
            <w:tcW w:w="3437" w:type="dxa"/>
            <w:tcMar>
              <w:top w:w="80" w:type="dxa"/>
              <w:left w:w="80" w:type="dxa"/>
              <w:bottom w:w="80" w:type="dxa"/>
              <w:right w:w="80" w:type="dxa"/>
            </w:tcMar>
          </w:tcPr>
          <w:p w14:paraId="123E3BC1" w14:textId="77777777">
            <w:r>
              <w:rPr>
                <w:sz w:val="15"/>
              </w:rPr>
              <w:t>Verminder voorraad</w:t>
            </w:r>
          </w:p>
        </w:tc>
        <w:tc>
          <w:tcPr>
            <w:tcW w:w="3437" w:type="dxa"/>
            <w:tcMar>
              <w:top w:w="80" w:type="dxa"/>
              <w:left w:w="80" w:type="dxa"/>
              <w:bottom w:w="80" w:type="dxa"/>
              <w:right w:w="80" w:type="dxa"/>
            </w:tcMar>
          </w:tcPr>
          <w:p w14:paraId="78871268" w14:textId="77777777">
            <w:r>
              <w:rPr>
                <w:sz w:val="15"/>
              </w:rPr>
              <w:t>iNuweVoorraad := iVoorraad - iHoeveelheid; update tblBoeke</w:t>
            </w:r>
          </w:p>
        </w:tc>
        <w:tc>
          <w:tcPr>
            <w:tcW w:w="3437" w:type="dxa"/>
            <w:tcMar>
              <w:top w:w="80" w:type="dxa"/>
              <w:left w:w="80" w:type="dxa"/>
              <w:bottom w:w="80" w:type="dxa"/>
              <w:right w:w="80" w:type="dxa"/>
            </w:tcMar>
          </w:tcPr>
          <w:p w14:paraId="70DA21EE" w14:textId="77777777">
            <w:r>
              <w:rPr>
                <w:sz w:val="15"/>
              </w:rPr>
              <w:t>Die voorraadwaarde in die databasis word aangepas.</w:t>
            </w:r>
          </w:p>
        </w:tc>
      </w:tr>
      <w:tr w14:paraId="12A9DE35" w14:textId="77777777">
        <w:trPr>
          <w:jc w:val="center"/>
        </w:trPr>
        <w:tc>
          <w:tcPr>
            <w:tcW w:w="3437" w:type="dxa"/>
            <w:tcMar>
              <w:top w:w="80" w:type="dxa"/>
              <w:left w:w="80" w:type="dxa"/>
              <w:bottom w:w="80" w:type="dxa"/>
              <w:right w:w="80" w:type="dxa"/>
            </w:tcMar>
          </w:tcPr>
          <w:p w14:paraId="76E256D5" w14:textId="77777777">
            <w:r>
              <w:rPr>
                <w:sz w:val="15"/>
              </w:rPr>
              <w:t>Identifiseer lae voorraad</w:t>
            </w:r>
          </w:p>
        </w:tc>
        <w:tc>
          <w:tcPr>
            <w:tcW w:w="3437" w:type="dxa"/>
            <w:tcMar>
              <w:top w:w="80" w:type="dxa"/>
              <w:left w:w="80" w:type="dxa"/>
              <w:bottom w:w="80" w:type="dxa"/>
              <w:right w:w="80" w:type="dxa"/>
            </w:tcMar>
          </w:tcPr>
          <w:p w14:paraId="642A2AA1" w14:textId="77777777">
            <w:r>
              <w:rPr>
                <w:sz w:val="15"/>
              </w:rPr>
              <w:t>IF VoorraadHoeveelheid &lt;= MinimumVoorraad THEN voeg by verslag</w:t>
            </w:r>
          </w:p>
        </w:tc>
        <w:tc>
          <w:tcPr>
            <w:tcW w:w="3437" w:type="dxa"/>
            <w:tcMar>
              <w:top w:w="80" w:type="dxa"/>
              <w:left w:w="80" w:type="dxa"/>
              <w:bottom w:w="80" w:type="dxa"/>
              <w:right w:w="80" w:type="dxa"/>
            </w:tcMar>
          </w:tcPr>
          <w:p w14:paraId="40B24911" w14:textId="77777777">
            <w:r>
              <w:rPr>
                <w:sz w:val="15"/>
              </w:rPr>
              <w:t>Lae voorraad-items word in redVerslag en/of tekslêer gewys.</w:t>
            </w:r>
          </w:p>
        </w:tc>
      </w:tr>
      <w:tr w14:paraId="0FABECDE" w14:textId="77777777">
        <w:trPr>
          <w:jc w:val="center"/>
        </w:trPr>
        <w:tc>
          <w:tcPr>
            <w:tcW w:w="3437" w:type="dxa"/>
            <w:tcMar>
              <w:top w:w="80" w:type="dxa"/>
              <w:left w:w="80" w:type="dxa"/>
              <w:bottom w:w="80" w:type="dxa"/>
              <w:right w:w="80" w:type="dxa"/>
            </w:tcMar>
          </w:tcPr>
          <w:p w14:paraId="19BE403E" w14:textId="77777777">
            <w:r>
              <w:rPr>
                <w:sz w:val="15"/>
              </w:rPr>
              <w:t>Valideer prys</w:t>
            </w:r>
          </w:p>
        </w:tc>
        <w:tc>
          <w:tcPr>
            <w:tcW w:w="3437" w:type="dxa"/>
            <w:tcMar>
              <w:top w:w="80" w:type="dxa"/>
              <w:left w:w="80" w:type="dxa"/>
              <w:bottom w:w="80" w:type="dxa"/>
              <w:right w:w="80" w:type="dxa"/>
            </w:tcMar>
          </w:tcPr>
          <w:p w14:paraId="32B34BB6" w14:textId="77777777">
            <w:r>
              <w:rPr>
                <w:sz w:val="15"/>
              </w:rPr>
              <w:t>IF TryStrToFloat(edtPrys.Text, rPrys) AND rPrys &gt; 0 THEN geldig</w:t>
            </w:r>
          </w:p>
        </w:tc>
        <w:tc>
          <w:tcPr>
            <w:tcW w:w="3437" w:type="dxa"/>
            <w:tcMar>
              <w:top w:w="80" w:type="dxa"/>
              <w:left w:w="80" w:type="dxa"/>
              <w:bottom w:w="80" w:type="dxa"/>
              <w:right w:w="80" w:type="dxa"/>
            </w:tcMar>
          </w:tcPr>
          <w:p w14:paraId="236C6002" w14:textId="77777777">
            <w:r>
              <w:rPr>
                <w:sz w:val="15"/>
              </w:rPr>
              <w:t>Ongeldige pryse word nie aanvaar nie.</w:t>
            </w:r>
          </w:p>
        </w:tc>
      </w:tr>
      <w:tr w14:paraId="73897282" w14:textId="77777777">
        <w:trPr>
          <w:jc w:val="center"/>
        </w:trPr>
        <w:tc>
          <w:tcPr>
            <w:tcW w:w="3437" w:type="dxa"/>
            <w:tcMar>
              <w:top w:w="80" w:type="dxa"/>
              <w:left w:w="80" w:type="dxa"/>
              <w:bottom w:w="80" w:type="dxa"/>
              <w:right w:w="80" w:type="dxa"/>
            </w:tcMar>
          </w:tcPr>
          <w:p w14:paraId="51AAC6B5" w14:textId="77777777">
            <w:r>
              <w:rPr>
                <w:sz w:val="15"/>
              </w:rPr>
              <w:t>Genereer tekslêer</w:t>
            </w:r>
          </w:p>
        </w:tc>
        <w:tc>
          <w:tcPr>
            <w:tcW w:w="3437" w:type="dxa"/>
            <w:tcMar>
              <w:top w:w="80" w:type="dxa"/>
              <w:left w:w="80" w:type="dxa"/>
              <w:bottom w:w="80" w:type="dxa"/>
              <w:right w:w="80" w:type="dxa"/>
            </w:tcMar>
          </w:tcPr>
          <w:p w14:paraId="1F95E13A" w14:textId="77777777">
            <w:r>
              <w:rPr>
                <w:sz w:val="15"/>
              </w:rPr>
              <w:t>AssignFile, Rewrite/Append, Writeln, CloseFile</w:t>
            </w:r>
          </w:p>
        </w:tc>
        <w:tc>
          <w:tcPr>
            <w:tcW w:w="3437" w:type="dxa"/>
            <w:tcMar>
              <w:top w:w="80" w:type="dxa"/>
              <w:left w:w="80" w:type="dxa"/>
              <w:bottom w:w="80" w:type="dxa"/>
              <w:right w:w="80" w:type="dxa"/>
            </w:tcMar>
          </w:tcPr>
          <w:p w14:paraId="53EE2EE2" w14:textId="77777777">
            <w:r>
              <w:rPr>
                <w:sz w:val="15"/>
              </w:rPr>
              <w:t>Verslag word permanent in ’n tekslêer gestoor.</w:t>
            </w:r>
          </w:p>
        </w:tc>
      </w:tr>
    </w:tbl>
    <w:p w14:paraId="7AFAE055" w14:textId="77777777">
      <w:pPr>
        <w:pStyle w:val="Heading2"/>
      </w:pPr>
      <w:r>
        <w:t>5.5 Uitvoer: Hoofkoppelvlakke</w:t>
      </w:r>
    </w:p>
    <w:tbl>
      <w:tblPr>
        <w:tblStyle w:val="TableGrid"/>
        <w:tblW w:w="0" w:type="auto"/>
        <w:jc w:val="center"/>
        <w:tblLook w:val="04A0" w:firstRow="1" w:lastRow="0" w:firstColumn="1" w:lastColumn="0" w:noHBand="0" w:noVBand="1"/>
      </w:tblPr>
      <w:tblGrid>
        <w:gridCol w:w="2060"/>
        <w:gridCol w:w="2061"/>
        <w:gridCol w:w="2060"/>
        <w:gridCol w:w="2061"/>
        <w:gridCol w:w="2060"/>
      </w:tblGrid>
      <w:tr w14:paraId="0066DFC4" w14:textId="77777777">
        <w:trPr>
          <w:jc w:val="center"/>
        </w:trPr>
        <w:tc>
          <w:tcPr>
            <w:tcW w:w="2062" w:type="dxa"/>
            <w:shd w:val="clear" w:color="auto" w:fill="A02D30"/>
            <w:tcMar>
              <w:top w:w="80" w:type="dxa"/>
              <w:left w:w="80" w:type="dxa"/>
              <w:bottom w:w="80" w:type="dxa"/>
              <w:right w:w="80" w:type="dxa"/>
            </w:tcMar>
          </w:tcPr>
          <w:p w14:paraId="057D0781" w14:textId="77777777">
            <w:r>
              <w:rPr>
                <w:b/>
                <w:color w:val="FFFFFF"/>
                <w:sz w:val="15"/>
              </w:rPr>
              <w:t>Koppelvlak</w:t>
            </w:r>
          </w:p>
        </w:tc>
        <w:tc>
          <w:tcPr>
            <w:tcW w:w="2062" w:type="dxa"/>
            <w:shd w:val="clear" w:color="auto" w:fill="A02D30"/>
            <w:tcMar>
              <w:top w:w="80" w:type="dxa"/>
              <w:left w:w="80" w:type="dxa"/>
              <w:bottom w:w="80" w:type="dxa"/>
              <w:right w:w="80" w:type="dxa"/>
            </w:tcMar>
          </w:tcPr>
          <w:p w14:paraId="2895A5A0" w14:textId="77777777">
            <w:r>
              <w:rPr>
                <w:b/>
                <w:color w:val="FFFFFF"/>
                <w:sz w:val="15"/>
              </w:rPr>
              <w:t>Afvoerdata</w:t>
            </w:r>
          </w:p>
        </w:tc>
        <w:tc>
          <w:tcPr>
            <w:tcW w:w="2062" w:type="dxa"/>
            <w:shd w:val="clear" w:color="auto" w:fill="A02D30"/>
            <w:tcMar>
              <w:top w:w="80" w:type="dxa"/>
              <w:left w:w="80" w:type="dxa"/>
              <w:bottom w:w="80" w:type="dxa"/>
              <w:right w:w="80" w:type="dxa"/>
            </w:tcMar>
          </w:tcPr>
          <w:p w14:paraId="0FFFA2BA" w14:textId="77777777">
            <w:r>
              <w:rPr>
                <w:b/>
                <w:color w:val="FFFFFF"/>
                <w:sz w:val="15"/>
              </w:rPr>
              <w:t>Formaat</w:t>
            </w:r>
          </w:p>
        </w:tc>
        <w:tc>
          <w:tcPr>
            <w:tcW w:w="2062" w:type="dxa"/>
            <w:shd w:val="clear" w:color="auto" w:fill="A02D30"/>
            <w:tcMar>
              <w:top w:w="80" w:type="dxa"/>
              <w:left w:w="80" w:type="dxa"/>
              <w:bottom w:w="80" w:type="dxa"/>
              <w:right w:w="80" w:type="dxa"/>
            </w:tcMar>
          </w:tcPr>
          <w:p w14:paraId="5D126481" w14:textId="77777777">
            <w:r>
              <w:rPr>
                <w:b/>
                <w:color w:val="FFFFFF"/>
                <w:sz w:val="15"/>
              </w:rPr>
              <w:t>Afvoerkomponent</w:t>
            </w:r>
          </w:p>
        </w:tc>
        <w:tc>
          <w:tcPr>
            <w:tcW w:w="2062" w:type="dxa"/>
            <w:shd w:val="clear" w:color="auto" w:fill="A02D30"/>
            <w:tcMar>
              <w:top w:w="80" w:type="dxa"/>
              <w:left w:w="80" w:type="dxa"/>
              <w:bottom w:w="80" w:type="dxa"/>
              <w:right w:w="80" w:type="dxa"/>
            </w:tcMar>
          </w:tcPr>
          <w:p w14:paraId="25A685C7" w14:textId="77777777">
            <w:r>
              <w:rPr>
                <w:b/>
                <w:color w:val="FFFFFF"/>
                <w:sz w:val="15"/>
              </w:rPr>
              <w:t>Doel</w:t>
            </w:r>
          </w:p>
        </w:tc>
      </w:tr>
      <w:tr w14:paraId="775389FA" w14:textId="77777777">
        <w:trPr>
          <w:jc w:val="center"/>
        </w:trPr>
        <w:tc>
          <w:tcPr>
            <w:tcW w:w="2062" w:type="dxa"/>
            <w:tcMar>
              <w:top w:w="80" w:type="dxa"/>
              <w:left w:w="80" w:type="dxa"/>
              <w:bottom w:w="80" w:type="dxa"/>
              <w:right w:w="80" w:type="dxa"/>
            </w:tcMar>
          </w:tcPr>
          <w:p w14:paraId="05A305B9" w14:textId="77777777">
            <w:r>
              <w:rPr>
                <w:sz w:val="15"/>
              </w:rPr>
              <w:t>Voorraadbestuur</w:t>
            </w:r>
          </w:p>
        </w:tc>
        <w:tc>
          <w:tcPr>
            <w:tcW w:w="2062" w:type="dxa"/>
            <w:tcMar>
              <w:top w:w="80" w:type="dxa"/>
              <w:left w:w="80" w:type="dxa"/>
              <w:bottom w:w="80" w:type="dxa"/>
              <w:right w:w="80" w:type="dxa"/>
            </w:tcMar>
          </w:tcPr>
          <w:p w14:paraId="5A1F416E" w14:textId="77777777">
            <w:r>
              <w:rPr>
                <w:sz w:val="15"/>
              </w:rPr>
              <w:t>Lys van boeke en voorraadhoeveelhede</w:t>
            </w:r>
          </w:p>
        </w:tc>
        <w:tc>
          <w:tcPr>
            <w:tcW w:w="2062" w:type="dxa"/>
            <w:tcMar>
              <w:top w:w="80" w:type="dxa"/>
              <w:left w:w="80" w:type="dxa"/>
              <w:bottom w:w="80" w:type="dxa"/>
              <w:right w:w="80" w:type="dxa"/>
            </w:tcMar>
          </w:tcPr>
          <w:p w14:paraId="7C1DFC26" w14:textId="77777777">
            <w:r>
              <w:rPr>
                <w:sz w:val="15"/>
              </w:rPr>
              <w:t>Kolomme met opskrifte; prys as geldeenheid</w:t>
            </w:r>
          </w:p>
        </w:tc>
        <w:tc>
          <w:tcPr>
            <w:tcW w:w="2062" w:type="dxa"/>
            <w:tcMar>
              <w:top w:w="80" w:type="dxa"/>
              <w:left w:w="80" w:type="dxa"/>
              <w:bottom w:w="80" w:type="dxa"/>
              <w:right w:w="80" w:type="dxa"/>
            </w:tcMar>
          </w:tcPr>
          <w:p w14:paraId="255F3A0A" w14:textId="77777777">
            <w:r>
              <w:rPr>
                <w:sz w:val="15"/>
              </w:rPr>
              <w:t>dbgBoeke</w:t>
            </w:r>
          </w:p>
        </w:tc>
        <w:tc>
          <w:tcPr>
            <w:tcW w:w="2062" w:type="dxa"/>
            <w:tcMar>
              <w:top w:w="80" w:type="dxa"/>
              <w:left w:w="80" w:type="dxa"/>
              <w:bottom w:w="80" w:type="dxa"/>
              <w:right w:w="80" w:type="dxa"/>
            </w:tcMar>
          </w:tcPr>
          <w:p w14:paraId="51424B67" w14:textId="77777777">
            <w:r>
              <w:rPr>
                <w:sz w:val="15"/>
              </w:rPr>
              <w:t>Gee oorsig van huidige voorraad.</w:t>
            </w:r>
          </w:p>
        </w:tc>
      </w:tr>
      <w:tr w14:paraId="2979119D" w14:textId="77777777">
        <w:trPr>
          <w:jc w:val="center"/>
        </w:trPr>
        <w:tc>
          <w:tcPr>
            <w:tcW w:w="2062" w:type="dxa"/>
            <w:tcMar>
              <w:top w:w="80" w:type="dxa"/>
              <w:left w:w="80" w:type="dxa"/>
              <w:bottom w:w="80" w:type="dxa"/>
              <w:right w:w="80" w:type="dxa"/>
            </w:tcMar>
          </w:tcPr>
          <w:p w14:paraId="5AE13AAC" w14:textId="77777777">
            <w:r>
              <w:rPr>
                <w:sz w:val="15"/>
              </w:rPr>
              <w:t>Voorraadbestuur</w:t>
            </w:r>
          </w:p>
        </w:tc>
        <w:tc>
          <w:tcPr>
            <w:tcW w:w="2062" w:type="dxa"/>
            <w:tcMar>
              <w:top w:w="80" w:type="dxa"/>
              <w:left w:w="80" w:type="dxa"/>
              <w:bottom w:w="80" w:type="dxa"/>
              <w:right w:w="80" w:type="dxa"/>
            </w:tcMar>
          </w:tcPr>
          <w:p w14:paraId="0D94C642" w14:textId="77777777">
            <w:r>
              <w:rPr>
                <w:sz w:val="15"/>
              </w:rPr>
              <w:t>Fout- en suksesboodskappe</w:t>
            </w:r>
          </w:p>
        </w:tc>
        <w:tc>
          <w:tcPr>
            <w:tcW w:w="2062" w:type="dxa"/>
            <w:tcMar>
              <w:top w:w="80" w:type="dxa"/>
              <w:left w:w="80" w:type="dxa"/>
              <w:bottom w:w="80" w:type="dxa"/>
              <w:right w:w="80" w:type="dxa"/>
            </w:tcMar>
          </w:tcPr>
          <w:p w14:paraId="1F86896D" w14:textId="77777777">
            <w:r>
              <w:rPr>
                <w:sz w:val="15"/>
              </w:rPr>
              <w:t>Kort, duidelike boodskappe</w:t>
            </w:r>
          </w:p>
        </w:tc>
        <w:tc>
          <w:tcPr>
            <w:tcW w:w="2062" w:type="dxa"/>
            <w:tcMar>
              <w:top w:w="80" w:type="dxa"/>
              <w:left w:w="80" w:type="dxa"/>
              <w:bottom w:w="80" w:type="dxa"/>
              <w:right w:w="80" w:type="dxa"/>
            </w:tcMar>
          </w:tcPr>
          <w:p w14:paraId="0752DDF6" w14:textId="77777777">
            <w:r>
              <w:rPr>
                <w:sz w:val="15"/>
              </w:rPr>
              <w:t>ShowMessage / lblStatus</w:t>
            </w:r>
          </w:p>
        </w:tc>
        <w:tc>
          <w:tcPr>
            <w:tcW w:w="2062" w:type="dxa"/>
            <w:tcMar>
              <w:top w:w="80" w:type="dxa"/>
              <w:left w:w="80" w:type="dxa"/>
              <w:bottom w:w="80" w:type="dxa"/>
              <w:right w:w="80" w:type="dxa"/>
            </w:tcMar>
          </w:tcPr>
          <w:p w14:paraId="1119E529" w14:textId="77777777">
            <w:r>
              <w:rPr>
                <w:sz w:val="15"/>
              </w:rPr>
              <w:t>Help gebruiker om foute reg te maak.</w:t>
            </w:r>
          </w:p>
        </w:tc>
      </w:tr>
      <w:tr w14:paraId="6214874B" w14:textId="77777777">
        <w:trPr>
          <w:jc w:val="center"/>
        </w:trPr>
        <w:tc>
          <w:tcPr>
            <w:tcW w:w="2062" w:type="dxa"/>
            <w:tcMar>
              <w:top w:w="80" w:type="dxa"/>
              <w:left w:w="80" w:type="dxa"/>
              <w:bottom w:w="80" w:type="dxa"/>
              <w:right w:w="80" w:type="dxa"/>
            </w:tcMar>
          </w:tcPr>
          <w:p w14:paraId="24A584F6" w14:textId="77777777">
            <w:r>
              <w:rPr>
                <w:sz w:val="15"/>
              </w:rPr>
              <w:t>Verkope</w:t>
            </w:r>
          </w:p>
        </w:tc>
        <w:tc>
          <w:tcPr>
            <w:tcW w:w="2062" w:type="dxa"/>
            <w:tcMar>
              <w:top w:w="80" w:type="dxa"/>
              <w:left w:w="80" w:type="dxa"/>
              <w:bottom w:w="80" w:type="dxa"/>
              <w:right w:w="80" w:type="dxa"/>
            </w:tcMar>
          </w:tcPr>
          <w:p w14:paraId="7CEA8B6F" w14:textId="77777777">
            <w:r>
              <w:rPr>
                <w:sz w:val="15"/>
              </w:rPr>
              <w:t>Berekende verkoopstotaal</w:t>
            </w:r>
          </w:p>
        </w:tc>
        <w:tc>
          <w:tcPr>
            <w:tcW w:w="2062" w:type="dxa"/>
            <w:tcMar>
              <w:top w:w="80" w:type="dxa"/>
              <w:left w:w="80" w:type="dxa"/>
              <w:bottom w:w="80" w:type="dxa"/>
              <w:right w:w="80" w:type="dxa"/>
            </w:tcMar>
          </w:tcPr>
          <w:p w14:paraId="4CF418C2" w14:textId="77777777">
            <w:r>
              <w:rPr>
                <w:sz w:val="15"/>
              </w:rPr>
              <w:t>Geldeenheid: R0.00</w:t>
            </w:r>
          </w:p>
        </w:tc>
        <w:tc>
          <w:tcPr>
            <w:tcW w:w="2062" w:type="dxa"/>
            <w:tcMar>
              <w:top w:w="80" w:type="dxa"/>
              <w:left w:w="80" w:type="dxa"/>
              <w:bottom w:w="80" w:type="dxa"/>
              <w:right w:w="80" w:type="dxa"/>
            </w:tcMar>
          </w:tcPr>
          <w:p w14:paraId="4B66B8FF" w14:textId="77777777">
            <w:r>
              <w:rPr>
                <w:sz w:val="15"/>
              </w:rPr>
              <w:t>lblTotaal</w:t>
            </w:r>
          </w:p>
        </w:tc>
        <w:tc>
          <w:tcPr>
            <w:tcW w:w="2062" w:type="dxa"/>
            <w:tcMar>
              <w:top w:w="80" w:type="dxa"/>
              <w:left w:w="80" w:type="dxa"/>
              <w:bottom w:w="80" w:type="dxa"/>
              <w:right w:w="80" w:type="dxa"/>
            </w:tcMar>
          </w:tcPr>
          <w:p w14:paraId="3ED3E567" w14:textId="77777777">
            <w:r>
              <w:rPr>
                <w:sz w:val="15"/>
              </w:rPr>
              <w:t>Wys bedrag voor verkoop gestoor word.</w:t>
            </w:r>
          </w:p>
        </w:tc>
      </w:tr>
      <w:tr w14:paraId="041A075A" w14:textId="77777777">
        <w:trPr>
          <w:jc w:val="center"/>
        </w:trPr>
        <w:tc>
          <w:tcPr>
            <w:tcW w:w="2062" w:type="dxa"/>
            <w:tcMar>
              <w:top w:w="80" w:type="dxa"/>
              <w:left w:w="80" w:type="dxa"/>
              <w:bottom w:w="80" w:type="dxa"/>
              <w:right w:w="80" w:type="dxa"/>
            </w:tcMar>
          </w:tcPr>
          <w:p w14:paraId="48973125" w14:textId="77777777">
            <w:r>
              <w:rPr>
                <w:sz w:val="15"/>
              </w:rPr>
              <w:t>Verkope</w:t>
            </w:r>
          </w:p>
        </w:tc>
        <w:tc>
          <w:tcPr>
            <w:tcW w:w="2062" w:type="dxa"/>
            <w:tcMar>
              <w:top w:w="80" w:type="dxa"/>
              <w:left w:w="80" w:type="dxa"/>
              <w:bottom w:w="80" w:type="dxa"/>
              <w:right w:w="80" w:type="dxa"/>
            </w:tcMar>
          </w:tcPr>
          <w:p w14:paraId="6B453DAB" w14:textId="77777777">
            <w:r>
              <w:rPr>
                <w:sz w:val="15"/>
              </w:rPr>
              <w:t>Bevestiging van verkoop</w:t>
            </w:r>
          </w:p>
        </w:tc>
        <w:tc>
          <w:tcPr>
            <w:tcW w:w="2062" w:type="dxa"/>
            <w:tcMar>
              <w:top w:w="80" w:type="dxa"/>
              <w:left w:w="80" w:type="dxa"/>
              <w:bottom w:w="80" w:type="dxa"/>
              <w:right w:w="80" w:type="dxa"/>
            </w:tcMar>
          </w:tcPr>
          <w:p w14:paraId="5A5BB22B" w14:textId="77777777">
            <w:r>
              <w:rPr>
                <w:sz w:val="15"/>
              </w:rPr>
              <w:t>Kort teksboodskap</w:t>
            </w:r>
          </w:p>
        </w:tc>
        <w:tc>
          <w:tcPr>
            <w:tcW w:w="2062" w:type="dxa"/>
            <w:tcMar>
              <w:top w:w="80" w:type="dxa"/>
              <w:left w:w="80" w:type="dxa"/>
              <w:bottom w:w="80" w:type="dxa"/>
              <w:right w:w="80" w:type="dxa"/>
            </w:tcMar>
          </w:tcPr>
          <w:p w14:paraId="0ACF0EF0" w14:textId="77777777">
            <w:r>
              <w:rPr>
                <w:sz w:val="15"/>
              </w:rPr>
              <w:t>ShowMessage / lblStatus</w:t>
            </w:r>
          </w:p>
        </w:tc>
        <w:tc>
          <w:tcPr>
            <w:tcW w:w="2062" w:type="dxa"/>
            <w:tcMar>
              <w:top w:w="80" w:type="dxa"/>
              <w:left w:w="80" w:type="dxa"/>
              <w:bottom w:w="80" w:type="dxa"/>
              <w:right w:w="80" w:type="dxa"/>
            </w:tcMar>
          </w:tcPr>
          <w:p w14:paraId="447CD591" w14:textId="77777777">
            <w:r>
              <w:rPr>
                <w:sz w:val="15"/>
              </w:rPr>
              <w:t>Bevestig dat verkoop suksesvol gestoor is.</w:t>
            </w:r>
          </w:p>
        </w:tc>
      </w:tr>
      <w:tr w14:paraId="4648A0FE" w14:textId="77777777">
        <w:trPr>
          <w:jc w:val="center"/>
        </w:trPr>
        <w:tc>
          <w:tcPr>
            <w:tcW w:w="2062" w:type="dxa"/>
            <w:tcMar>
              <w:top w:w="80" w:type="dxa"/>
              <w:left w:w="80" w:type="dxa"/>
              <w:bottom w:w="80" w:type="dxa"/>
              <w:right w:w="80" w:type="dxa"/>
            </w:tcMar>
          </w:tcPr>
          <w:p w14:paraId="7598BBD8" w14:textId="77777777">
            <w:r>
              <w:rPr>
                <w:sz w:val="15"/>
              </w:rPr>
              <w:t>Verslae</w:t>
            </w:r>
          </w:p>
        </w:tc>
        <w:tc>
          <w:tcPr>
            <w:tcW w:w="2062" w:type="dxa"/>
            <w:tcMar>
              <w:top w:w="80" w:type="dxa"/>
              <w:left w:w="80" w:type="dxa"/>
              <w:bottom w:w="80" w:type="dxa"/>
              <w:right w:w="80" w:type="dxa"/>
            </w:tcMar>
          </w:tcPr>
          <w:p w14:paraId="7F6B377D" w14:textId="77777777">
            <w:r>
              <w:rPr>
                <w:sz w:val="15"/>
              </w:rPr>
              <w:t>Lae voorraadverslag</w:t>
            </w:r>
          </w:p>
        </w:tc>
        <w:tc>
          <w:tcPr>
            <w:tcW w:w="2062" w:type="dxa"/>
            <w:tcMar>
              <w:top w:w="80" w:type="dxa"/>
              <w:left w:w="80" w:type="dxa"/>
              <w:bottom w:w="80" w:type="dxa"/>
              <w:right w:w="80" w:type="dxa"/>
            </w:tcMar>
          </w:tcPr>
          <w:p w14:paraId="4F3CB783" w14:textId="77777777">
            <w:r>
              <w:rPr>
                <w:sz w:val="15"/>
              </w:rPr>
              <w:t>Netjiese opskrifte en kolomme</w:t>
            </w:r>
          </w:p>
        </w:tc>
        <w:tc>
          <w:tcPr>
            <w:tcW w:w="2062" w:type="dxa"/>
            <w:tcMar>
              <w:top w:w="80" w:type="dxa"/>
              <w:left w:w="80" w:type="dxa"/>
              <w:bottom w:w="80" w:type="dxa"/>
              <w:right w:w="80" w:type="dxa"/>
            </w:tcMar>
          </w:tcPr>
          <w:p w14:paraId="6758F53A" w14:textId="77777777">
            <w:r>
              <w:rPr>
                <w:sz w:val="15"/>
              </w:rPr>
              <w:t>redVerslag</w:t>
            </w:r>
          </w:p>
        </w:tc>
        <w:tc>
          <w:tcPr>
            <w:tcW w:w="2062" w:type="dxa"/>
            <w:tcMar>
              <w:top w:w="80" w:type="dxa"/>
              <w:left w:w="80" w:type="dxa"/>
              <w:bottom w:w="80" w:type="dxa"/>
              <w:right w:w="80" w:type="dxa"/>
            </w:tcMar>
          </w:tcPr>
          <w:p w14:paraId="5AC4ADB3" w14:textId="77777777">
            <w:r>
              <w:rPr>
                <w:sz w:val="15"/>
              </w:rPr>
              <w:t>Wys boeke wat herbestel moet word.</w:t>
            </w:r>
          </w:p>
        </w:tc>
      </w:tr>
      <w:tr w14:paraId="78A6830A" w14:textId="77777777">
        <w:trPr>
          <w:jc w:val="center"/>
        </w:trPr>
        <w:tc>
          <w:tcPr>
            <w:tcW w:w="2062" w:type="dxa"/>
            <w:tcMar>
              <w:top w:w="80" w:type="dxa"/>
              <w:left w:w="80" w:type="dxa"/>
              <w:bottom w:w="80" w:type="dxa"/>
              <w:right w:w="80" w:type="dxa"/>
            </w:tcMar>
          </w:tcPr>
          <w:p w14:paraId="6B54F881" w14:textId="77777777">
            <w:r>
              <w:rPr>
                <w:sz w:val="15"/>
              </w:rPr>
              <w:t>Verslae</w:t>
            </w:r>
          </w:p>
        </w:tc>
        <w:tc>
          <w:tcPr>
            <w:tcW w:w="2062" w:type="dxa"/>
            <w:tcMar>
              <w:top w:w="80" w:type="dxa"/>
              <w:left w:w="80" w:type="dxa"/>
              <w:bottom w:w="80" w:type="dxa"/>
              <w:right w:w="80" w:type="dxa"/>
            </w:tcMar>
          </w:tcPr>
          <w:p w14:paraId="35CE4A99" w14:textId="77777777">
            <w:r>
              <w:rPr>
                <w:sz w:val="15"/>
              </w:rPr>
              <w:t>Tekslêer-verslag</w:t>
            </w:r>
          </w:p>
        </w:tc>
        <w:tc>
          <w:tcPr>
            <w:tcW w:w="2062" w:type="dxa"/>
            <w:tcMar>
              <w:top w:w="80" w:type="dxa"/>
              <w:left w:w="80" w:type="dxa"/>
              <w:bottom w:w="80" w:type="dxa"/>
              <w:right w:w="80" w:type="dxa"/>
            </w:tcMar>
          </w:tcPr>
          <w:p w14:paraId="4610B26A" w14:textId="77777777">
            <w:r>
              <w:rPr>
                <w:sz w:val="15"/>
              </w:rPr>
              <w:t>.txt-lêer met datum en data</w:t>
            </w:r>
          </w:p>
        </w:tc>
        <w:tc>
          <w:tcPr>
            <w:tcW w:w="2062" w:type="dxa"/>
            <w:tcMar>
              <w:top w:w="80" w:type="dxa"/>
              <w:left w:w="80" w:type="dxa"/>
              <w:bottom w:w="80" w:type="dxa"/>
              <w:right w:w="80" w:type="dxa"/>
            </w:tcMar>
          </w:tcPr>
          <w:p w14:paraId="09995664" w14:textId="77777777">
            <w:r>
              <w:rPr>
                <w:sz w:val="15"/>
              </w:rPr>
              <w:t>LaeVoorraadVerslag.txt</w:t>
            </w:r>
          </w:p>
        </w:tc>
        <w:tc>
          <w:tcPr>
            <w:tcW w:w="2062" w:type="dxa"/>
            <w:tcMar>
              <w:top w:w="80" w:type="dxa"/>
              <w:left w:w="80" w:type="dxa"/>
              <w:bottom w:w="80" w:type="dxa"/>
              <w:right w:w="80" w:type="dxa"/>
            </w:tcMar>
          </w:tcPr>
          <w:p w14:paraId="5A93F18D" w14:textId="77777777">
            <w:r>
              <w:rPr>
                <w:sz w:val="15"/>
              </w:rPr>
              <w:t>Laat bestuurder verslag buite program hou of indien.</w:t>
            </w:r>
          </w:p>
        </w:tc>
      </w:tr>
    </w:tbl>
    <w:p w14:paraId="26FE0827" w14:textId="77777777">
      <w:pPr>
        <w:pStyle w:val="Heading1"/>
      </w:pPr>
      <w:bookmarkStart w:id="16" w:name="taak_6"/>
      <w:r>
        <w:t>Taak 6: Skep die GUI-toepassing</w:t>
      </w:r>
      <w:bookmarkEnd w:id="16"/>
    </w:p>
    <w:p w14:paraId="7A8B7AD5" w14:textId="77777777">
      <w:pPr>
        <w:spacing w:after="120" w:line="259" w:lineRule="auto"/>
      </w:pPr>
      <w:r>
        <w:t>Die GUI sal volgens die beplanning in Taak 1 tot Taak 5 ontwikkel word. Die ontwerp fokus op eenvoudige navigasie, leesbare uitleg, duidelike knoppies, minimale onnodige invoer en nuttige foutboodskappe. Die program sal minstens vier hoofvorms hê: hoofmenu, voorraadbestuur, verkope en verslae.</w:t>
      </w:r>
    </w:p>
    <w:p w14:paraId="53F44632" w14:textId="77777777">
      <w:pPr>
        <w:pStyle w:val="Heading2"/>
      </w:pPr>
      <w:r>
        <w:t>6.1 HCI-beginsels wat toegepas word</w:t>
      </w:r>
    </w:p>
    <w:tbl>
      <w:tblPr>
        <w:tblStyle w:val="TableGrid"/>
        <w:tblW w:w="0" w:type="auto"/>
        <w:jc w:val="center"/>
        <w:tblLook w:val="04A0" w:firstRow="1" w:lastRow="0" w:firstColumn="1" w:lastColumn="0" w:noHBand="0" w:noVBand="1"/>
      </w:tblPr>
      <w:tblGrid>
        <w:gridCol w:w="3434"/>
        <w:gridCol w:w="3434"/>
        <w:gridCol w:w="3434"/>
      </w:tblGrid>
      <w:tr w14:paraId="657AE841" w14:textId="77777777">
        <w:trPr>
          <w:jc w:val="center"/>
        </w:trPr>
        <w:tc>
          <w:tcPr>
            <w:tcW w:w="3437" w:type="dxa"/>
            <w:shd w:val="clear" w:color="auto" w:fill="A02D30"/>
            <w:tcMar>
              <w:top w:w="80" w:type="dxa"/>
              <w:left w:w="80" w:type="dxa"/>
              <w:bottom w:w="80" w:type="dxa"/>
              <w:right w:w="80" w:type="dxa"/>
            </w:tcMar>
          </w:tcPr>
          <w:p w14:paraId="5D35E014" w14:textId="77777777">
            <w:r>
              <w:rPr>
                <w:b/>
                <w:color w:val="FFFFFF"/>
                <w:sz w:val="15"/>
              </w:rPr>
              <w:t>HCI-beginsel</w:t>
            </w:r>
          </w:p>
        </w:tc>
        <w:tc>
          <w:tcPr>
            <w:tcW w:w="3437" w:type="dxa"/>
            <w:shd w:val="clear" w:color="auto" w:fill="A02D30"/>
            <w:tcMar>
              <w:top w:w="80" w:type="dxa"/>
              <w:left w:w="80" w:type="dxa"/>
              <w:bottom w:w="80" w:type="dxa"/>
              <w:right w:w="80" w:type="dxa"/>
            </w:tcMar>
          </w:tcPr>
          <w:p w14:paraId="76E23907" w14:textId="77777777">
            <w:r>
              <w:rPr>
                <w:b/>
                <w:color w:val="FFFFFF"/>
                <w:sz w:val="15"/>
              </w:rPr>
              <w:t>Hoe dit in die program toegepas word</w:t>
            </w:r>
          </w:p>
        </w:tc>
        <w:tc>
          <w:tcPr>
            <w:tcW w:w="3437" w:type="dxa"/>
            <w:shd w:val="clear" w:color="auto" w:fill="A02D30"/>
            <w:tcMar>
              <w:top w:w="80" w:type="dxa"/>
              <w:left w:w="80" w:type="dxa"/>
              <w:bottom w:w="80" w:type="dxa"/>
              <w:right w:w="80" w:type="dxa"/>
            </w:tcMar>
          </w:tcPr>
          <w:p w14:paraId="5FB2B29C" w14:textId="77777777">
            <w:r>
              <w:rPr>
                <w:b/>
                <w:color w:val="FFFFFF"/>
                <w:sz w:val="15"/>
              </w:rPr>
              <w:t>Voorbeeld</w:t>
            </w:r>
          </w:p>
        </w:tc>
      </w:tr>
      <w:tr w14:paraId="50E3A319" w14:textId="77777777">
        <w:trPr>
          <w:jc w:val="center"/>
        </w:trPr>
        <w:tc>
          <w:tcPr>
            <w:tcW w:w="3437" w:type="dxa"/>
            <w:tcMar>
              <w:top w:w="80" w:type="dxa"/>
              <w:left w:w="80" w:type="dxa"/>
              <w:bottom w:w="80" w:type="dxa"/>
              <w:right w:w="80" w:type="dxa"/>
            </w:tcMar>
          </w:tcPr>
          <w:p w14:paraId="372D00CC" w14:textId="77777777">
            <w:r>
              <w:rPr>
                <w:sz w:val="15"/>
              </w:rPr>
              <w:t>Gebruiker en konteks</w:t>
            </w:r>
          </w:p>
        </w:tc>
        <w:tc>
          <w:tcPr>
            <w:tcW w:w="3437" w:type="dxa"/>
            <w:tcMar>
              <w:top w:w="80" w:type="dxa"/>
              <w:left w:w="80" w:type="dxa"/>
              <w:bottom w:w="80" w:type="dxa"/>
              <w:right w:w="80" w:type="dxa"/>
            </w:tcMar>
          </w:tcPr>
          <w:p w14:paraId="54845D43" w14:textId="77777777">
            <w:r>
              <w:rPr>
                <w:sz w:val="15"/>
              </w:rPr>
              <w:t>Die program is vir ’n bestuurder en werknemer wat vinnig voorraad en verkope moet hanteer.</w:t>
            </w:r>
          </w:p>
        </w:tc>
        <w:tc>
          <w:tcPr>
            <w:tcW w:w="3437" w:type="dxa"/>
            <w:tcMar>
              <w:top w:w="80" w:type="dxa"/>
              <w:left w:w="80" w:type="dxa"/>
              <w:bottom w:w="80" w:type="dxa"/>
              <w:right w:w="80" w:type="dxa"/>
            </w:tcMar>
          </w:tcPr>
          <w:p w14:paraId="74FAB44B" w14:textId="77777777">
            <w:r>
              <w:rPr>
                <w:sz w:val="15"/>
              </w:rPr>
              <w:t>Aparte skerms vir voorraad, verkope en verslae.</w:t>
            </w:r>
          </w:p>
        </w:tc>
      </w:tr>
      <w:tr w14:paraId="051F34E9" w14:textId="77777777">
        <w:trPr>
          <w:jc w:val="center"/>
        </w:trPr>
        <w:tc>
          <w:tcPr>
            <w:tcW w:w="3437" w:type="dxa"/>
            <w:tcMar>
              <w:top w:w="80" w:type="dxa"/>
              <w:left w:w="80" w:type="dxa"/>
              <w:bottom w:w="80" w:type="dxa"/>
              <w:right w:w="80" w:type="dxa"/>
            </w:tcMar>
          </w:tcPr>
          <w:p w14:paraId="47F4C7AE" w14:textId="77777777">
            <w:r>
              <w:rPr>
                <w:sz w:val="15"/>
              </w:rPr>
              <w:t>Gebruiksgemak en logiese vloei</w:t>
            </w:r>
          </w:p>
        </w:tc>
        <w:tc>
          <w:tcPr>
            <w:tcW w:w="3437" w:type="dxa"/>
            <w:tcMar>
              <w:top w:w="80" w:type="dxa"/>
              <w:left w:w="80" w:type="dxa"/>
              <w:bottom w:w="80" w:type="dxa"/>
              <w:right w:w="80" w:type="dxa"/>
            </w:tcMar>
          </w:tcPr>
          <w:p w14:paraId="149D30A3" w14:textId="77777777">
            <w:r>
              <w:rPr>
                <w:sz w:val="15"/>
              </w:rPr>
              <w:t>Die hoofmenu lei die gebruiker na elke afdeling en elke vorm het ’n terugknoppie.</w:t>
            </w:r>
          </w:p>
        </w:tc>
        <w:tc>
          <w:tcPr>
            <w:tcW w:w="3437" w:type="dxa"/>
            <w:tcMar>
              <w:top w:w="80" w:type="dxa"/>
              <w:left w:w="80" w:type="dxa"/>
              <w:bottom w:w="80" w:type="dxa"/>
              <w:right w:w="80" w:type="dxa"/>
            </w:tcMar>
          </w:tcPr>
          <w:p w14:paraId="6D5F8932" w14:textId="77777777">
            <w:r>
              <w:rPr>
                <w:sz w:val="15"/>
              </w:rPr>
              <w:t>Hoofmenu -&gt; Voorraad -&gt; Terug.</w:t>
            </w:r>
          </w:p>
        </w:tc>
      </w:tr>
      <w:tr w14:paraId="550B62A1" w14:textId="77777777">
        <w:trPr>
          <w:jc w:val="center"/>
        </w:trPr>
        <w:tc>
          <w:tcPr>
            <w:tcW w:w="3437" w:type="dxa"/>
            <w:tcMar>
              <w:top w:w="80" w:type="dxa"/>
              <w:left w:w="80" w:type="dxa"/>
              <w:bottom w:w="80" w:type="dxa"/>
              <w:right w:w="80" w:type="dxa"/>
            </w:tcMar>
          </w:tcPr>
          <w:p w14:paraId="193D77EF" w14:textId="77777777">
            <w:r>
              <w:rPr>
                <w:sz w:val="15"/>
              </w:rPr>
              <w:lastRenderedPageBreak/>
              <w:t>Duidelike navigasie</w:t>
            </w:r>
          </w:p>
        </w:tc>
        <w:tc>
          <w:tcPr>
            <w:tcW w:w="3437" w:type="dxa"/>
            <w:tcMar>
              <w:top w:w="80" w:type="dxa"/>
              <w:left w:w="80" w:type="dxa"/>
              <w:bottom w:w="80" w:type="dxa"/>
              <w:right w:w="80" w:type="dxa"/>
            </w:tcMar>
          </w:tcPr>
          <w:p w14:paraId="662EC285" w14:textId="77777777">
            <w:r>
              <w:rPr>
                <w:sz w:val="15"/>
              </w:rPr>
              <w:t>Knoppies het eenvoudige Afrikaanse byskrifte.</w:t>
            </w:r>
          </w:p>
        </w:tc>
        <w:tc>
          <w:tcPr>
            <w:tcW w:w="3437" w:type="dxa"/>
            <w:tcMar>
              <w:top w:w="80" w:type="dxa"/>
              <w:left w:w="80" w:type="dxa"/>
              <w:bottom w:w="80" w:type="dxa"/>
              <w:right w:w="80" w:type="dxa"/>
            </w:tcMar>
          </w:tcPr>
          <w:p w14:paraId="2AE95916" w14:textId="77777777">
            <w:r>
              <w:rPr>
                <w:sz w:val="15"/>
              </w:rPr>
              <w:t>Voeg by, Wysig, Stoor verkoop, Wys verslag.</w:t>
            </w:r>
          </w:p>
        </w:tc>
      </w:tr>
      <w:tr w14:paraId="0D4F8D69" w14:textId="77777777">
        <w:trPr>
          <w:jc w:val="center"/>
        </w:trPr>
        <w:tc>
          <w:tcPr>
            <w:tcW w:w="3437" w:type="dxa"/>
            <w:tcMar>
              <w:top w:w="80" w:type="dxa"/>
              <w:left w:w="80" w:type="dxa"/>
              <w:bottom w:w="80" w:type="dxa"/>
              <w:right w:w="80" w:type="dxa"/>
            </w:tcMar>
          </w:tcPr>
          <w:p w14:paraId="30D398D3" w14:textId="77777777">
            <w:r>
              <w:rPr>
                <w:sz w:val="15"/>
              </w:rPr>
              <w:t>Vriendelike dialoog</w:t>
            </w:r>
          </w:p>
        </w:tc>
        <w:tc>
          <w:tcPr>
            <w:tcW w:w="3437" w:type="dxa"/>
            <w:tcMar>
              <w:top w:w="80" w:type="dxa"/>
              <w:left w:w="80" w:type="dxa"/>
              <w:bottom w:w="80" w:type="dxa"/>
              <w:right w:w="80" w:type="dxa"/>
            </w:tcMar>
          </w:tcPr>
          <w:p w14:paraId="409AA46E" w14:textId="77777777">
            <w:r>
              <w:rPr>
                <w:sz w:val="15"/>
              </w:rPr>
              <w:t>Boodskappe verduidelik presies wat verkeerd is.</w:t>
            </w:r>
          </w:p>
        </w:tc>
        <w:tc>
          <w:tcPr>
            <w:tcW w:w="3437" w:type="dxa"/>
            <w:tcMar>
              <w:top w:w="80" w:type="dxa"/>
              <w:left w:w="80" w:type="dxa"/>
              <w:bottom w:w="80" w:type="dxa"/>
              <w:right w:w="80" w:type="dxa"/>
            </w:tcMar>
          </w:tcPr>
          <w:p w14:paraId="07A2D845" w14:textId="77777777">
            <w:r>
              <w:rPr>
                <w:sz w:val="15"/>
              </w:rPr>
              <w:t>“Prys moet groter as R0.00 wees.”</w:t>
            </w:r>
          </w:p>
        </w:tc>
      </w:tr>
      <w:tr w14:paraId="5BBDCBAE" w14:textId="77777777">
        <w:trPr>
          <w:jc w:val="center"/>
        </w:trPr>
        <w:tc>
          <w:tcPr>
            <w:tcW w:w="3437" w:type="dxa"/>
            <w:tcMar>
              <w:top w:w="80" w:type="dxa"/>
              <w:left w:w="80" w:type="dxa"/>
              <w:bottom w:w="80" w:type="dxa"/>
              <w:right w:w="80" w:type="dxa"/>
            </w:tcMar>
          </w:tcPr>
          <w:p w14:paraId="3FF0AD6A" w14:textId="77777777">
            <w:r>
              <w:rPr>
                <w:sz w:val="15"/>
              </w:rPr>
              <w:t>Kleurgebruik</w:t>
            </w:r>
          </w:p>
        </w:tc>
        <w:tc>
          <w:tcPr>
            <w:tcW w:w="3437" w:type="dxa"/>
            <w:tcMar>
              <w:top w:w="80" w:type="dxa"/>
              <w:left w:w="80" w:type="dxa"/>
              <w:bottom w:w="80" w:type="dxa"/>
              <w:right w:w="80" w:type="dxa"/>
            </w:tcMar>
          </w:tcPr>
          <w:p w14:paraId="0F39A529" w14:textId="77777777">
            <w:r>
              <w:rPr>
                <w:sz w:val="15"/>
              </w:rPr>
              <w:t>Rooi aksent word beperk tot opskrifte, knoppierame en belangrike terugvoer.</w:t>
            </w:r>
          </w:p>
        </w:tc>
        <w:tc>
          <w:tcPr>
            <w:tcW w:w="3437" w:type="dxa"/>
            <w:tcMar>
              <w:top w:w="80" w:type="dxa"/>
              <w:left w:w="80" w:type="dxa"/>
              <w:bottom w:w="80" w:type="dxa"/>
              <w:right w:w="80" w:type="dxa"/>
            </w:tcMar>
          </w:tcPr>
          <w:p w14:paraId="3181CDB8" w14:textId="77777777">
            <w:r>
              <w:rPr>
                <w:sz w:val="15"/>
              </w:rPr>
              <w:t>Selfde styl as die PAT-dokument.</w:t>
            </w:r>
          </w:p>
        </w:tc>
      </w:tr>
      <w:tr w14:paraId="67224E86" w14:textId="77777777">
        <w:trPr>
          <w:jc w:val="center"/>
        </w:trPr>
        <w:tc>
          <w:tcPr>
            <w:tcW w:w="3437" w:type="dxa"/>
            <w:tcMar>
              <w:top w:w="80" w:type="dxa"/>
              <w:left w:w="80" w:type="dxa"/>
              <w:bottom w:w="80" w:type="dxa"/>
              <w:right w:w="80" w:type="dxa"/>
            </w:tcMar>
          </w:tcPr>
          <w:p w14:paraId="1B3BC920" w14:textId="77777777">
            <w:r>
              <w:rPr>
                <w:sz w:val="15"/>
              </w:rPr>
              <w:t>Leesbaarheid</w:t>
            </w:r>
          </w:p>
        </w:tc>
        <w:tc>
          <w:tcPr>
            <w:tcW w:w="3437" w:type="dxa"/>
            <w:tcMar>
              <w:top w:w="80" w:type="dxa"/>
              <w:left w:w="80" w:type="dxa"/>
              <w:bottom w:w="80" w:type="dxa"/>
              <w:right w:w="80" w:type="dxa"/>
            </w:tcMar>
          </w:tcPr>
          <w:p w14:paraId="5F9F8E37" w14:textId="77777777">
            <w:r>
              <w:rPr>
                <w:sz w:val="15"/>
              </w:rPr>
              <w:t>Data word in DBGrid of RichEdit met opskrifte en kolomme gewys.</w:t>
            </w:r>
          </w:p>
        </w:tc>
        <w:tc>
          <w:tcPr>
            <w:tcW w:w="3437" w:type="dxa"/>
            <w:tcMar>
              <w:top w:w="80" w:type="dxa"/>
              <w:left w:w="80" w:type="dxa"/>
              <w:bottom w:w="80" w:type="dxa"/>
              <w:right w:w="80" w:type="dxa"/>
            </w:tcMar>
          </w:tcPr>
          <w:p w14:paraId="071FB9A9" w14:textId="77777777">
            <w:r>
              <w:rPr>
                <w:sz w:val="15"/>
              </w:rPr>
              <w:t>Lae voorraadverslag met duidelike kolomme.</w:t>
            </w:r>
          </w:p>
        </w:tc>
      </w:tr>
      <w:tr w14:paraId="5F2F63A2" w14:textId="77777777">
        <w:trPr>
          <w:jc w:val="center"/>
        </w:trPr>
        <w:tc>
          <w:tcPr>
            <w:tcW w:w="3437" w:type="dxa"/>
            <w:tcMar>
              <w:top w:w="80" w:type="dxa"/>
              <w:left w:w="80" w:type="dxa"/>
              <w:bottom w:w="80" w:type="dxa"/>
              <w:right w:w="80" w:type="dxa"/>
            </w:tcMar>
          </w:tcPr>
          <w:p w14:paraId="2A2B6B7C" w14:textId="77777777">
            <w:r>
              <w:rPr>
                <w:sz w:val="15"/>
              </w:rPr>
              <w:t>Voorkoming van foute</w:t>
            </w:r>
          </w:p>
        </w:tc>
        <w:tc>
          <w:tcPr>
            <w:tcW w:w="3437" w:type="dxa"/>
            <w:tcMar>
              <w:top w:w="80" w:type="dxa"/>
              <w:left w:w="80" w:type="dxa"/>
              <w:bottom w:w="80" w:type="dxa"/>
              <w:right w:w="80" w:type="dxa"/>
            </w:tcMar>
          </w:tcPr>
          <w:p w14:paraId="5EC730BD" w14:textId="77777777">
            <w:r>
              <w:rPr>
                <w:sz w:val="15"/>
              </w:rPr>
              <w:t>Keuselyste en SpinEdit-komponente verminder tikfoute.</w:t>
            </w:r>
          </w:p>
        </w:tc>
        <w:tc>
          <w:tcPr>
            <w:tcW w:w="3437" w:type="dxa"/>
            <w:tcMar>
              <w:top w:w="80" w:type="dxa"/>
              <w:left w:w="80" w:type="dxa"/>
              <w:bottom w:w="80" w:type="dxa"/>
              <w:right w:w="80" w:type="dxa"/>
            </w:tcMar>
          </w:tcPr>
          <w:p w14:paraId="1AA5A172" w14:textId="77777777">
            <w:r>
              <w:rPr>
                <w:sz w:val="15"/>
              </w:rPr>
              <w:t>cmbGraad, cmbKategorie en spnVoorraad.</w:t>
            </w:r>
          </w:p>
        </w:tc>
      </w:tr>
      <w:tr w14:paraId="30F91755" w14:textId="77777777">
        <w:trPr>
          <w:jc w:val="center"/>
        </w:trPr>
        <w:tc>
          <w:tcPr>
            <w:tcW w:w="3437" w:type="dxa"/>
            <w:tcMar>
              <w:top w:w="80" w:type="dxa"/>
              <w:left w:w="80" w:type="dxa"/>
              <w:bottom w:w="80" w:type="dxa"/>
              <w:right w:w="80" w:type="dxa"/>
            </w:tcMar>
          </w:tcPr>
          <w:p w14:paraId="380E3A29" w14:textId="77777777">
            <w:r>
              <w:rPr>
                <w:sz w:val="15"/>
              </w:rPr>
              <w:t>Nuttige foutboodskappe</w:t>
            </w:r>
          </w:p>
        </w:tc>
        <w:tc>
          <w:tcPr>
            <w:tcW w:w="3437" w:type="dxa"/>
            <w:tcMar>
              <w:top w:w="80" w:type="dxa"/>
              <w:left w:w="80" w:type="dxa"/>
              <w:bottom w:w="80" w:type="dxa"/>
              <w:right w:w="80" w:type="dxa"/>
            </w:tcMar>
          </w:tcPr>
          <w:p w14:paraId="14D9F77C" w14:textId="77777777">
            <w:r>
              <w:rPr>
                <w:sz w:val="15"/>
              </w:rPr>
              <w:t>Leë velde en verkeerde datatipes word voor stoor getoets.</w:t>
            </w:r>
          </w:p>
        </w:tc>
        <w:tc>
          <w:tcPr>
            <w:tcW w:w="3437" w:type="dxa"/>
            <w:tcMar>
              <w:top w:w="80" w:type="dxa"/>
              <w:left w:w="80" w:type="dxa"/>
              <w:bottom w:w="80" w:type="dxa"/>
              <w:right w:w="80" w:type="dxa"/>
            </w:tcMar>
          </w:tcPr>
          <w:p w14:paraId="08F8198E" w14:textId="77777777">
            <w:r>
              <w:rPr>
                <w:sz w:val="15"/>
              </w:rPr>
              <w:t>Validering voor “Voeg by” of “Stoor verkoop”.</w:t>
            </w:r>
          </w:p>
        </w:tc>
      </w:tr>
      <w:tr w14:paraId="5E12768D" w14:textId="77777777">
        <w:trPr>
          <w:jc w:val="center"/>
        </w:trPr>
        <w:tc>
          <w:tcPr>
            <w:tcW w:w="3437" w:type="dxa"/>
            <w:tcMar>
              <w:top w:w="80" w:type="dxa"/>
              <w:left w:w="80" w:type="dxa"/>
              <w:bottom w:w="80" w:type="dxa"/>
              <w:right w:w="80" w:type="dxa"/>
            </w:tcMar>
          </w:tcPr>
          <w:p w14:paraId="5F00DAF0" w14:textId="77777777">
            <w:r>
              <w:rPr>
                <w:sz w:val="15"/>
              </w:rPr>
              <w:t>Verstandige spasiegebruik</w:t>
            </w:r>
          </w:p>
        </w:tc>
        <w:tc>
          <w:tcPr>
            <w:tcW w:w="3437" w:type="dxa"/>
            <w:tcMar>
              <w:top w:w="80" w:type="dxa"/>
              <w:left w:w="80" w:type="dxa"/>
              <w:bottom w:w="80" w:type="dxa"/>
              <w:right w:w="80" w:type="dxa"/>
            </w:tcMar>
          </w:tcPr>
          <w:p w14:paraId="3EDC18D5" w14:textId="77777777">
            <w:r>
              <w:rPr>
                <w:sz w:val="15"/>
              </w:rPr>
              <w:t>Verwante invoervelde word saam gegroepeer en die data-uitvoer is aan die regterkant of onder.</w:t>
            </w:r>
          </w:p>
        </w:tc>
        <w:tc>
          <w:tcPr>
            <w:tcW w:w="3437" w:type="dxa"/>
            <w:tcMar>
              <w:top w:w="80" w:type="dxa"/>
              <w:left w:w="80" w:type="dxa"/>
              <w:bottom w:w="80" w:type="dxa"/>
              <w:right w:w="80" w:type="dxa"/>
            </w:tcMar>
          </w:tcPr>
          <w:p w14:paraId="1CB16F95" w14:textId="77777777">
            <w:r>
              <w:rPr>
                <w:sz w:val="15"/>
              </w:rPr>
              <w:t>Voorraadskerm met invoer links en DBGrid regs.</w:t>
            </w:r>
          </w:p>
        </w:tc>
      </w:tr>
    </w:tbl>
    <w:p w14:paraId="055AEDBF" w14:textId="77777777">
      <w:pPr>
        <w:pStyle w:val="Heading2"/>
      </w:pPr>
      <w:r>
        <w:t>6.2 Beplande GUI-prototipes</w:t>
      </w:r>
    </w:p>
    <w:p w14:paraId="0C5F68CB" w14:textId="77777777">
      <w:pPr>
        <w:spacing w:after="120" w:line="259" w:lineRule="auto"/>
      </w:pPr>
      <w:r>
        <w:t>Die volgende beplande skermontwerpe is prototipes. Dit wys hoe die hoofkoppelvlakke kan lyk voordat die werklike Delphi-vorms gebou word. Die finale Delphi-vorms kan nog verfyn word wanneer die program geïmplementeer word.</w:t>
      </w:r>
    </w:p>
    <w:p w14:paraId="4343F442" w14:textId="77777777">
      <w:pPr>
        <w:jc w:val="center"/>
      </w:pPr>
      <w:r>
        <w:rPr>
          <w:noProof/>
        </w:rPr>
        <w:drawing>
          <wp:inline distT="0" distB="0" distL="0" distR="0" wp14:anchorId="4C36C3DE" wp14:editId="6C04FB41">
            <wp:extent cx="5760720" cy="36484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hoofmenu.png"/>
                    <pic:cNvPicPr/>
                  </pic:nvPicPr>
                  <pic:blipFill>
                    <a:blip r:embed="rId19"/>
                    <a:stretch>
                      <a:fillRect/>
                    </a:stretch>
                  </pic:blipFill>
                  <pic:spPr>
                    <a:xfrm>
                      <a:off x="0" y="0"/>
                      <a:ext cx="5760720" cy="3648456"/>
                    </a:xfrm>
                    <a:prstGeom prst="rect">
                      <a:avLst/>
                    </a:prstGeom>
                  </pic:spPr>
                </pic:pic>
              </a:graphicData>
            </a:graphic>
          </wp:inline>
        </w:drawing>
      </w:r>
    </w:p>
    <w:p w14:paraId="20FE70E1" w14:textId="77777777">
      <w:pPr>
        <w:pStyle w:val="FigureCaption"/>
        <w:jc w:val="center"/>
      </w:pPr>
      <w:r>
        <w:rPr>
          <w:i/>
          <w:sz w:val="18"/>
        </w:rPr>
        <w:t>Figuur 13: Hoofmenu met duidelike navigasie na die belangrikste programafdelings.</w:t>
      </w:r>
    </w:p>
    <w:p w14:paraId="5C3D269A" w14:textId="77777777">
      <w:pPr>
        <w:jc w:val="center"/>
      </w:pPr>
      <w:r>
        <w:rPr>
          <w:noProof/>
        </w:rPr>
        <w:lastRenderedPageBreak/>
        <w:drawing>
          <wp:inline distT="0" distB="0" distL="0" distR="0" wp14:anchorId="1627E420" wp14:editId="13676EAD">
            <wp:extent cx="5760720" cy="36484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voorraad.png"/>
                    <pic:cNvPicPr/>
                  </pic:nvPicPr>
                  <pic:blipFill>
                    <a:blip r:embed="rId20"/>
                    <a:stretch>
                      <a:fillRect/>
                    </a:stretch>
                  </pic:blipFill>
                  <pic:spPr>
                    <a:xfrm>
                      <a:off x="0" y="0"/>
                      <a:ext cx="5760720" cy="3648456"/>
                    </a:xfrm>
                    <a:prstGeom prst="rect">
                      <a:avLst/>
                    </a:prstGeom>
                  </pic:spPr>
                </pic:pic>
              </a:graphicData>
            </a:graphic>
          </wp:inline>
        </w:drawing>
      </w:r>
    </w:p>
    <w:p w14:paraId="30FECAFF" w14:textId="77777777">
      <w:pPr>
        <w:pStyle w:val="FigureCaption"/>
        <w:jc w:val="center"/>
      </w:pPr>
      <w:r>
        <w:rPr>
          <w:i/>
          <w:sz w:val="18"/>
        </w:rPr>
        <w:t>Figuur 14: Voorraadbestuurskerm met invoervelde, datarooster en foutboodskap-area.</w:t>
      </w:r>
    </w:p>
    <w:p w14:paraId="39BE6570" w14:textId="77777777">
      <w:pPr>
        <w:jc w:val="center"/>
      </w:pPr>
      <w:r>
        <w:rPr>
          <w:noProof/>
        </w:rPr>
        <w:drawing>
          <wp:inline distT="0" distB="0" distL="0" distR="0" wp14:anchorId="020DAE88" wp14:editId="61ED360D">
            <wp:extent cx="5760720" cy="364845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verkope.png"/>
                    <pic:cNvPicPr/>
                  </pic:nvPicPr>
                  <pic:blipFill>
                    <a:blip r:embed="rId21"/>
                    <a:stretch>
                      <a:fillRect/>
                    </a:stretch>
                  </pic:blipFill>
                  <pic:spPr>
                    <a:xfrm>
                      <a:off x="0" y="0"/>
                      <a:ext cx="5760720" cy="3648456"/>
                    </a:xfrm>
                    <a:prstGeom prst="rect">
                      <a:avLst/>
                    </a:prstGeom>
                  </pic:spPr>
                </pic:pic>
              </a:graphicData>
            </a:graphic>
          </wp:inline>
        </w:drawing>
      </w:r>
    </w:p>
    <w:p w14:paraId="58465A7E" w14:textId="77777777">
      <w:pPr>
        <w:pStyle w:val="FigureCaption"/>
        <w:jc w:val="center"/>
      </w:pPr>
      <w:r>
        <w:rPr>
          <w:i/>
          <w:sz w:val="18"/>
        </w:rPr>
        <w:t>Figuur 15: Verkoopskerm met boekkeuse, hoeveelheid, berekende totaal en voorraadkontrole.</w:t>
      </w:r>
    </w:p>
    <w:p w14:paraId="1E0A87B1" w14:textId="77777777">
      <w:pPr>
        <w:jc w:val="center"/>
      </w:pPr>
      <w:r>
        <w:rPr>
          <w:noProof/>
        </w:rPr>
        <w:lastRenderedPageBreak/>
        <w:drawing>
          <wp:inline distT="0" distB="0" distL="0" distR="0" wp14:anchorId="643F75BA" wp14:editId="71944BB7">
            <wp:extent cx="5760720" cy="364845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verslae.png"/>
                    <pic:cNvPicPr/>
                  </pic:nvPicPr>
                  <pic:blipFill>
                    <a:blip r:embed="rId22"/>
                    <a:stretch>
                      <a:fillRect/>
                    </a:stretch>
                  </pic:blipFill>
                  <pic:spPr>
                    <a:xfrm>
                      <a:off x="0" y="0"/>
                      <a:ext cx="5760720" cy="3648456"/>
                    </a:xfrm>
                    <a:prstGeom prst="rect">
                      <a:avLst/>
                    </a:prstGeom>
                  </pic:spPr>
                </pic:pic>
              </a:graphicData>
            </a:graphic>
          </wp:inline>
        </w:drawing>
      </w:r>
    </w:p>
    <w:p w14:paraId="150444B4" w14:textId="77777777">
      <w:pPr>
        <w:pStyle w:val="FigureCaption"/>
        <w:jc w:val="center"/>
      </w:pPr>
      <w:r>
        <w:rPr>
          <w:i/>
          <w:sz w:val="18"/>
        </w:rPr>
        <w:t>Figuur 16: Verslagkerm met lae voorraad en uitvoer na ’n tekslêer.</w:t>
      </w:r>
    </w:p>
    <w:p w14:paraId="5FCC7818" w14:textId="77777777">
      <w:r>
        <w:br w:type="page"/>
      </w:r>
    </w:p>
    <w:p w14:paraId="42280E3B" w14:textId="77777777">
      <w:pPr>
        <w:pStyle w:val="Heading2"/>
      </w:pPr>
      <w:bookmarkStart w:id="17" w:name="komponentkeuses"/>
      <w:r>
        <w:lastRenderedPageBreak/>
        <w:t>6.3 Komponentkeuses</w:t>
      </w:r>
      <w:bookmarkEnd w:id="17"/>
    </w:p>
    <w:tbl>
      <w:tblPr>
        <w:tblStyle w:val="TableGrid"/>
        <w:tblW w:w="0" w:type="auto"/>
        <w:jc w:val="center"/>
        <w:tblLook w:val="04A0" w:firstRow="1" w:lastRow="0" w:firstColumn="1" w:lastColumn="0" w:noHBand="0" w:noVBand="1"/>
      </w:tblPr>
      <w:tblGrid>
        <w:gridCol w:w="2576"/>
        <w:gridCol w:w="2575"/>
        <w:gridCol w:w="2576"/>
        <w:gridCol w:w="2575"/>
      </w:tblGrid>
      <w:tr w14:paraId="5BF38DCE" w14:textId="77777777">
        <w:trPr>
          <w:jc w:val="center"/>
        </w:trPr>
        <w:tc>
          <w:tcPr>
            <w:tcW w:w="2578" w:type="dxa"/>
            <w:shd w:val="clear" w:color="auto" w:fill="A02D30"/>
            <w:tcMar>
              <w:top w:w="80" w:type="dxa"/>
              <w:left w:w="80" w:type="dxa"/>
              <w:bottom w:w="80" w:type="dxa"/>
              <w:right w:w="80" w:type="dxa"/>
            </w:tcMar>
          </w:tcPr>
          <w:p w14:paraId="15B6BB49" w14:textId="77777777">
            <w:r>
              <w:rPr>
                <w:b/>
                <w:color w:val="FFFFFF"/>
                <w:sz w:val="15"/>
              </w:rPr>
              <w:t>Skerm</w:t>
            </w:r>
          </w:p>
        </w:tc>
        <w:tc>
          <w:tcPr>
            <w:tcW w:w="2578" w:type="dxa"/>
            <w:shd w:val="clear" w:color="auto" w:fill="A02D30"/>
            <w:tcMar>
              <w:top w:w="80" w:type="dxa"/>
              <w:left w:w="80" w:type="dxa"/>
              <w:bottom w:w="80" w:type="dxa"/>
              <w:right w:w="80" w:type="dxa"/>
            </w:tcMar>
          </w:tcPr>
          <w:p w14:paraId="1E3BAECC" w14:textId="77777777">
            <w:r>
              <w:rPr>
                <w:b/>
                <w:color w:val="FFFFFF"/>
                <w:sz w:val="15"/>
              </w:rPr>
              <w:t>Komponent</w:t>
            </w:r>
          </w:p>
        </w:tc>
        <w:tc>
          <w:tcPr>
            <w:tcW w:w="2578" w:type="dxa"/>
            <w:shd w:val="clear" w:color="auto" w:fill="A02D30"/>
            <w:tcMar>
              <w:top w:w="80" w:type="dxa"/>
              <w:left w:w="80" w:type="dxa"/>
              <w:bottom w:w="80" w:type="dxa"/>
              <w:right w:w="80" w:type="dxa"/>
            </w:tcMar>
          </w:tcPr>
          <w:p w14:paraId="72AD8253" w14:textId="77777777">
            <w:r>
              <w:rPr>
                <w:b/>
                <w:color w:val="FFFFFF"/>
                <w:sz w:val="15"/>
              </w:rPr>
              <w:t>Waarom gepas</w:t>
            </w:r>
          </w:p>
        </w:tc>
        <w:tc>
          <w:tcPr>
            <w:tcW w:w="2578" w:type="dxa"/>
            <w:shd w:val="clear" w:color="auto" w:fill="A02D30"/>
            <w:tcMar>
              <w:top w:w="80" w:type="dxa"/>
              <w:left w:w="80" w:type="dxa"/>
              <w:bottom w:w="80" w:type="dxa"/>
              <w:right w:w="80" w:type="dxa"/>
            </w:tcMar>
          </w:tcPr>
          <w:p w14:paraId="056DAF87" w14:textId="77777777">
            <w:r>
              <w:rPr>
                <w:b/>
                <w:color w:val="FFFFFF"/>
                <w:sz w:val="15"/>
              </w:rPr>
              <w:t>HCI-waarde</w:t>
            </w:r>
          </w:p>
        </w:tc>
      </w:tr>
      <w:tr w14:paraId="7FD165DC" w14:textId="77777777">
        <w:trPr>
          <w:jc w:val="center"/>
        </w:trPr>
        <w:tc>
          <w:tcPr>
            <w:tcW w:w="2578" w:type="dxa"/>
            <w:tcMar>
              <w:top w:w="80" w:type="dxa"/>
              <w:left w:w="80" w:type="dxa"/>
              <w:bottom w:w="80" w:type="dxa"/>
              <w:right w:w="80" w:type="dxa"/>
            </w:tcMar>
          </w:tcPr>
          <w:p w14:paraId="299407C8" w14:textId="77777777">
            <w:r>
              <w:rPr>
                <w:sz w:val="15"/>
              </w:rPr>
              <w:t>Hoofmenu</w:t>
            </w:r>
          </w:p>
        </w:tc>
        <w:tc>
          <w:tcPr>
            <w:tcW w:w="2578" w:type="dxa"/>
            <w:tcMar>
              <w:top w:w="80" w:type="dxa"/>
              <w:left w:w="80" w:type="dxa"/>
              <w:bottom w:w="80" w:type="dxa"/>
              <w:right w:w="80" w:type="dxa"/>
            </w:tcMar>
          </w:tcPr>
          <w:p w14:paraId="2EFB455F" w14:textId="77777777">
            <w:r>
              <w:rPr>
                <w:sz w:val="15"/>
              </w:rPr>
              <w:t>TButton</w:t>
            </w:r>
          </w:p>
        </w:tc>
        <w:tc>
          <w:tcPr>
            <w:tcW w:w="2578" w:type="dxa"/>
            <w:tcMar>
              <w:top w:w="80" w:type="dxa"/>
              <w:left w:w="80" w:type="dxa"/>
              <w:bottom w:w="80" w:type="dxa"/>
              <w:right w:w="80" w:type="dxa"/>
            </w:tcMar>
          </w:tcPr>
          <w:p w14:paraId="78A10C73" w14:textId="77777777">
            <w:r>
              <w:rPr>
                <w:sz w:val="15"/>
              </w:rPr>
              <w:t>Maklik vir gebruiker om ’n afdeling te kies.</w:t>
            </w:r>
          </w:p>
        </w:tc>
        <w:tc>
          <w:tcPr>
            <w:tcW w:w="2578" w:type="dxa"/>
            <w:tcMar>
              <w:top w:w="80" w:type="dxa"/>
              <w:left w:w="80" w:type="dxa"/>
              <w:bottom w:w="80" w:type="dxa"/>
              <w:right w:w="80" w:type="dxa"/>
            </w:tcMar>
          </w:tcPr>
          <w:p w14:paraId="556787CB" w14:textId="77777777">
            <w:r>
              <w:rPr>
                <w:sz w:val="15"/>
              </w:rPr>
              <w:t>Duidelike navigasie.</w:t>
            </w:r>
          </w:p>
        </w:tc>
      </w:tr>
      <w:tr w14:paraId="1D5091C9" w14:textId="77777777">
        <w:trPr>
          <w:jc w:val="center"/>
        </w:trPr>
        <w:tc>
          <w:tcPr>
            <w:tcW w:w="2578" w:type="dxa"/>
            <w:tcMar>
              <w:top w:w="80" w:type="dxa"/>
              <w:left w:w="80" w:type="dxa"/>
              <w:bottom w:w="80" w:type="dxa"/>
              <w:right w:w="80" w:type="dxa"/>
            </w:tcMar>
          </w:tcPr>
          <w:p w14:paraId="1F3DB770" w14:textId="77777777">
            <w:r>
              <w:rPr>
                <w:sz w:val="15"/>
              </w:rPr>
              <w:t>Voorraad</w:t>
            </w:r>
          </w:p>
        </w:tc>
        <w:tc>
          <w:tcPr>
            <w:tcW w:w="2578" w:type="dxa"/>
            <w:tcMar>
              <w:top w:w="80" w:type="dxa"/>
              <w:left w:w="80" w:type="dxa"/>
              <w:bottom w:w="80" w:type="dxa"/>
              <w:right w:w="80" w:type="dxa"/>
            </w:tcMar>
          </w:tcPr>
          <w:p w14:paraId="1DB309BF" w14:textId="77777777">
            <w:r>
              <w:rPr>
                <w:sz w:val="15"/>
              </w:rPr>
              <w:t>TEdit</w:t>
            </w:r>
          </w:p>
        </w:tc>
        <w:tc>
          <w:tcPr>
            <w:tcW w:w="2578" w:type="dxa"/>
            <w:tcMar>
              <w:top w:w="80" w:type="dxa"/>
              <w:left w:w="80" w:type="dxa"/>
              <w:bottom w:w="80" w:type="dxa"/>
              <w:right w:w="80" w:type="dxa"/>
            </w:tcMar>
          </w:tcPr>
          <w:p w14:paraId="7889B7DB" w14:textId="77777777">
            <w:r>
              <w:rPr>
                <w:sz w:val="15"/>
              </w:rPr>
              <w:t>Gepas vir kort teks soos boekkode en titel.</w:t>
            </w:r>
          </w:p>
        </w:tc>
        <w:tc>
          <w:tcPr>
            <w:tcW w:w="2578" w:type="dxa"/>
            <w:tcMar>
              <w:top w:w="80" w:type="dxa"/>
              <w:left w:w="80" w:type="dxa"/>
              <w:bottom w:w="80" w:type="dxa"/>
              <w:right w:w="80" w:type="dxa"/>
            </w:tcMar>
          </w:tcPr>
          <w:p w14:paraId="565F33BC" w14:textId="77777777">
            <w:r>
              <w:rPr>
                <w:sz w:val="15"/>
              </w:rPr>
              <w:t>Direkte invoer.</w:t>
            </w:r>
          </w:p>
        </w:tc>
      </w:tr>
      <w:tr w14:paraId="0222869C" w14:textId="77777777">
        <w:trPr>
          <w:jc w:val="center"/>
        </w:trPr>
        <w:tc>
          <w:tcPr>
            <w:tcW w:w="2578" w:type="dxa"/>
            <w:tcMar>
              <w:top w:w="80" w:type="dxa"/>
              <w:left w:w="80" w:type="dxa"/>
              <w:bottom w:w="80" w:type="dxa"/>
              <w:right w:w="80" w:type="dxa"/>
            </w:tcMar>
          </w:tcPr>
          <w:p w14:paraId="36F5815F" w14:textId="77777777">
            <w:r>
              <w:rPr>
                <w:sz w:val="15"/>
              </w:rPr>
              <w:t>Voorraad</w:t>
            </w:r>
          </w:p>
        </w:tc>
        <w:tc>
          <w:tcPr>
            <w:tcW w:w="2578" w:type="dxa"/>
            <w:tcMar>
              <w:top w:w="80" w:type="dxa"/>
              <w:left w:w="80" w:type="dxa"/>
              <w:bottom w:w="80" w:type="dxa"/>
              <w:right w:w="80" w:type="dxa"/>
            </w:tcMar>
          </w:tcPr>
          <w:p w14:paraId="0370D994" w14:textId="77777777">
            <w:r>
              <w:rPr>
                <w:sz w:val="15"/>
              </w:rPr>
              <w:t>TComboBox</w:t>
            </w:r>
          </w:p>
        </w:tc>
        <w:tc>
          <w:tcPr>
            <w:tcW w:w="2578" w:type="dxa"/>
            <w:tcMar>
              <w:top w:w="80" w:type="dxa"/>
              <w:left w:w="80" w:type="dxa"/>
              <w:bottom w:w="80" w:type="dxa"/>
              <w:right w:w="80" w:type="dxa"/>
            </w:tcMar>
          </w:tcPr>
          <w:p w14:paraId="1B57C1DC" w14:textId="77777777">
            <w:r>
              <w:rPr>
                <w:sz w:val="15"/>
              </w:rPr>
              <w:t>Gepas vir vaste keuses soos graad en kategorie.</w:t>
            </w:r>
          </w:p>
        </w:tc>
        <w:tc>
          <w:tcPr>
            <w:tcW w:w="2578" w:type="dxa"/>
            <w:tcMar>
              <w:top w:w="80" w:type="dxa"/>
              <w:left w:w="80" w:type="dxa"/>
              <w:bottom w:w="80" w:type="dxa"/>
              <w:right w:w="80" w:type="dxa"/>
            </w:tcMar>
          </w:tcPr>
          <w:p w14:paraId="10B4C627" w14:textId="77777777">
            <w:r>
              <w:rPr>
                <w:sz w:val="15"/>
              </w:rPr>
              <w:t>Verminder tikfoute.</w:t>
            </w:r>
          </w:p>
        </w:tc>
      </w:tr>
      <w:tr w14:paraId="5EB41512" w14:textId="77777777">
        <w:trPr>
          <w:jc w:val="center"/>
        </w:trPr>
        <w:tc>
          <w:tcPr>
            <w:tcW w:w="2578" w:type="dxa"/>
            <w:tcMar>
              <w:top w:w="80" w:type="dxa"/>
              <w:left w:w="80" w:type="dxa"/>
              <w:bottom w:w="80" w:type="dxa"/>
              <w:right w:w="80" w:type="dxa"/>
            </w:tcMar>
          </w:tcPr>
          <w:p w14:paraId="0192CA3E" w14:textId="77777777">
            <w:r>
              <w:rPr>
                <w:sz w:val="15"/>
              </w:rPr>
              <w:t>Voorraad</w:t>
            </w:r>
          </w:p>
        </w:tc>
        <w:tc>
          <w:tcPr>
            <w:tcW w:w="2578" w:type="dxa"/>
            <w:tcMar>
              <w:top w:w="80" w:type="dxa"/>
              <w:left w:w="80" w:type="dxa"/>
              <w:bottom w:w="80" w:type="dxa"/>
              <w:right w:w="80" w:type="dxa"/>
            </w:tcMar>
          </w:tcPr>
          <w:p w14:paraId="77656F82" w14:textId="77777777">
            <w:r>
              <w:rPr>
                <w:sz w:val="15"/>
              </w:rPr>
              <w:t>TDBGrid</w:t>
            </w:r>
          </w:p>
        </w:tc>
        <w:tc>
          <w:tcPr>
            <w:tcW w:w="2578" w:type="dxa"/>
            <w:tcMar>
              <w:top w:w="80" w:type="dxa"/>
              <w:left w:w="80" w:type="dxa"/>
              <w:bottom w:w="80" w:type="dxa"/>
              <w:right w:w="80" w:type="dxa"/>
            </w:tcMar>
          </w:tcPr>
          <w:p w14:paraId="0973CDE7" w14:textId="77777777">
            <w:r>
              <w:rPr>
                <w:sz w:val="15"/>
              </w:rPr>
              <w:t>Gepas om baie boekrekords in tabelvorm te wys.</w:t>
            </w:r>
          </w:p>
        </w:tc>
        <w:tc>
          <w:tcPr>
            <w:tcW w:w="2578" w:type="dxa"/>
            <w:tcMar>
              <w:top w:w="80" w:type="dxa"/>
              <w:left w:w="80" w:type="dxa"/>
              <w:bottom w:w="80" w:type="dxa"/>
              <w:right w:w="80" w:type="dxa"/>
            </w:tcMar>
          </w:tcPr>
          <w:p w14:paraId="3AAECB25" w14:textId="77777777">
            <w:r>
              <w:rPr>
                <w:sz w:val="15"/>
              </w:rPr>
              <w:t>Leesbare data-oorsig.</w:t>
            </w:r>
          </w:p>
        </w:tc>
      </w:tr>
      <w:tr w14:paraId="5C9F5DA7" w14:textId="77777777">
        <w:trPr>
          <w:jc w:val="center"/>
        </w:trPr>
        <w:tc>
          <w:tcPr>
            <w:tcW w:w="2578" w:type="dxa"/>
            <w:tcMar>
              <w:top w:w="80" w:type="dxa"/>
              <w:left w:w="80" w:type="dxa"/>
              <w:bottom w:w="80" w:type="dxa"/>
              <w:right w:w="80" w:type="dxa"/>
            </w:tcMar>
          </w:tcPr>
          <w:p w14:paraId="3D992A15" w14:textId="77777777">
            <w:r>
              <w:rPr>
                <w:sz w:val="15"/>
              </w:rPr>
              <w:t>Verkope</w:t>
            </w:r>
          </w:p>
        </w:tc>
        <w:tc>
          <w:tcPr>
            <w:tcW w:w="2578" w:type="dxa"/>
            <w:tcMar>
              <w:top w:w="80" w:type="dxa"/>
              <w:left w:w="80" w:type="dxa"/>
              <w:bottom w:w="80" w:type="dxa"/>
              <w:right w:w="80" w:type="dxa"/>
            </w:tcMar>
          </w:tcPr>
          <w:p w14:paraId="37F0399A" w14:textId="77777777">
            <w:r>
              <w:rPr>
                <w:sz w:val="15"/>
              </w:rPr>
              <w:t>TComboBox</w:t>
            </w:r>
          </w:p>
        </w:tc>
        <w:tc>
          <w:tcPr>
            <w:tcW w:w="2578" w:type="dxa"/>
            <w:tcMar>
              <w:top w:w="80" w:type="dxa"/>
              <w:left w:w="80" w:type="dxa"/>
              <w:bottom w:w="80" w:type="dxa"/>
              <w:right w:w="80" w:type="dxa"/>
            </w:tcMar>
          </w:tcPr>
          <w:p w14:paraId="15DE97D9" w14:textId="77777777">
            <w:r>
              <w:rPr>
                <w:sz w:val="15"/>
              </w:rPr>
              <w:t>Gepas om ’n bestaande boek te kies.</w:t>
            </w:r>
          </w:p>
        </w:tc>
        <w:tc>
          <w:tcPr>
            <w:tcW w:w="2578" w:type="dxa"/>
            <w:tcMar>
              <w:top w:w="80" w:type="dxa"/>
              <w:left w:w="80" w:type="dxa"/>
              <w:bottom w:w="80" w:type="dxa"/>
              <w:right w:w="80" w:type="dxa"/>
            </w:tcMar>
          </w:tcPr>
          <w:p w14:paraId="17741D93" w14:textId="77777777">
            <w:r>
              <w:rPr>
                <w:sz w:val="15"/>
              </w:rPr>
              <w:t>Voorkom verkeerde boekkode.</w:t>
            </w:r>
          </w:p>
        </w:tc>
      </w:tr>
      <w:tr w14:paraId="1FFEF033" w14:textId="77777777">
        <w:trPr>
          <w:jc w:val="center"/>
        </w:trPr>
        <w:tc>
          <w:tcPr>
            <w:tcW w:w="2578" w:type="dxa"/>
            <w:tcMar>
              <w:top w:w="80" w:type="dxa"/>
              <w:left w:w="80" w:type="dxa"/>
              <w:bottom w:w="80" w:type="dxa"/>
              <w:right w:w="80" w:type="dxa"/>
            </w:tcMar>
          </w:tcPr>
          <w:p w14:paraId="68D8B3EB" w14:textId="77777777">
            <w:r>
              <w:rPr>
                <w:sz w:val="15"/>
              </w:rPr>
              <w:t>Verkope</w:t>
            </w:r>
          </w:p>
        </w:tc>
        <w:tc>
          <w:tcPr>
            <w:tcW w:w="2578" w:type="dxa"/>
            <w:tcMar>
              <w:top w:w="80" w:type="dxa"/>
              <w:left w:w="80" w:type="dxa"/>
              <w:bottom w:w="80" w:type="dxa"/>
              <w:right w:w="80" w:type="dxa"/>
            </w:tcMar>
          </w:tcPr>
          <w:p w14:paraId="5C7B3FEC" w14:textId="77777777">
            <w:r>
              <w:rPr>
                <w:sz w:val="15"/>
              </w:rPr>
              <w:t>TLabel</w:t>
            </w:r>
          </w:p>
        </w:tc>
        <w:tc>
          <w:tcPr>
            <w:tcW w:w="2578" w:type="dxa"/>
            <w:tcMar>
              <w:top w:w="80" w:type="dxa"/>
              <w:left w:w="80" w:type="dxa"/>
              <w:bottom w:w="80" w:type="dxa"/>
              <w:right w:w="80" w:type="dxa"/>
            </w:tcMar>
          </w:tcPr>
          <w:p w14:paraId="7F501CBE" w14:textId="77777777">
            <w:r>
              <w:rPr>
                <w:sz w:val="15"/>
              </w:rPr>
              <w:t>Gepas om berekende totaal duidelik te wys.</w:t>
            </w:r>
          </w:p>
        </w:tc>
        <w:tc>
          <w:tcPr>
            <w:tcW w:w="2578" w:type="dxa"/>
            <w:tcMar>
              <w:top w:w="80" w:type="dxa"/>
              <w:left w:w="80" w:type="dxa"/>
              <w:bottom w:w="80" w:type="dxa"/>
              <w:right w:w="80" w:type="dxa"/>
            </w:tcMar>
          </w:tcPr>
          <w:p w14:paraId="3F6BA753" w14:textId="77777777">
            <w:r>
              <w:rPr>
                <w:sz w:val="15"/>
              </w:rPr>
              <w:t>Onmiddellike terugvoer.</w:t>
            </w:r>
          </w:p>
        </w:tc>
      </w:tr>
      <w:tr w14:paraId="21629225" w14:textId="77777777">
        <w:trPr>
          <w:jc w:val="center"/>
        </w:trPr>
        <w:tc>
          <w:tcPr>
            <w:tcW w:w="2578" w:type="dxa"/>
            <w:tcMar>
              <w:top w:w="80" w:type="dxa"/>
              <w:left w:w="80" w:type="dxa"/>
              <w:bottom w:w="80" w:type="dxa"/>
              <w:right w:w="80" w:type="dxa"/>
            </w:tcMar>
          </w:tcPr>
          <w:p w14:paraId="12518E3A" w14:textId="77777777">
            <w:r>
              <w:rPr>
                <w:sz w:val="15"/>
              </w:rPr>
              <w:t>Verslae</w:t>
            </w:r>
          </w:p>
        </w:tc>
        <w:tc>
          <w:tcPr>
            <w:tcW w:w="2578" w:type="dxa"/>
            <w:tcMar>
              <w:top w:w="80" w:type="dxa"/>
              <w:left w:w="80" w:type="dxa"/>
              <w:bottom w:w="80" w:type="dxa"/>
              <w:right w:w="80" w:type="dxa"/>
            </w:tcMar>
          </w:tcPr>
          <w:p w14:paraId="5DC9F54D" w14:textId="77777777">
            <w:r>
              <w:rPr>
                <w:sz w:val="15"/>
              </w:rPr>
              <w:t>TRichEdit</w:t>
            </w:r>
          </w:p>
        </w:tc>
        <w:tc>
          <w:tcPr>
            <w:tcW w:w="2578" w:type="dxa"/>
            <w:tcMar>
              <w:top w:w="80" w:type="dxa"/>
              <w:left w:w="80" w:type="dxa"/>
              <w:bottom w:w="80" w:type="dxa"/>
              <w:right w:w="80" w:type="dxa"/>
            </w:tcMar>
          </w:tcPr>
          <w:p w14:paraId="27D46796" w14:textId="77777777">
            <w:r>
              <w:rPr>
                <w:sz w:val="15"/>
              </w:rPr>
              <w:t>Gepas vir geformateerde verslaguitvoer.</w:t>
            </w:r>
          </w:p>
        </w:tc>
        <w:tc>
          <w:tcPr>
            <w:tcW w:w="2578" w:type="dxa"/>
            <w:tcMar>
              <w:top w:w="80" w:type="dxa"/>
              <w:left w:w="80" w:type="dxa"/>
              <w:bottom w:w="80" w:type="dxa"/>
              <w:right w:w="80" w:type="dxa"/>
            </w:tcMar>
          </w:tcPr>
          <w:p w14:paraId="1A96AC74" w14:textId="77777777">
            <w:r>
              <w:rPr>
                <w:sz w:val="15"/>
              </w:rPr>
              <w:t>Leesbare opsommings.</w:t>
            </w:r>
          </w:p>
        </w:tc>
      </w:tr>
      <w:tr w14:paraId="3ABCA0A0" w14:textId="77777777">
        <w:trPr>
          <w:jc w:val="center"/>
        </w:trPr>
        <w:tc>
          <w:tcPr>
            <w:tcW w:w="2578" w:type="dxa"/>
            <w:tcMar>
              <w:top w:w="80" w:type="dxa"/>
              <w:left w:w="80" w:type="dxa"/>
              <w:bottom w:w="80" w:type="dxa"/>
              <w:right w:w="80" w:type="dxa"/>
            </w:tcMar>
          </w:tcPr>
          <w:p w14:paraId="5D8D4B2A" w14:textId="77777777">
            <w:r>
              <w:rPr>
                <w:sz w:val="15"/>
              </w:rPr>
              <w:t>Alle skerms</w:t>
            </w:r>
          </w:p>
        </w:tc>
        <w:tc>
          <w:tcPr>
            <w:tcW w:w="2578" w:type="dxa"/>
            <w:tcMar>
              <w:top w:w="80" w:type="dxa"/>
              <w:left w:w="80" w:type="dxa"/>
              <w:bottom w:w="80" w:type="dxa"/>
              <w:right w:w="80" w:type="dxa"/>
            </w:tcMar>
          </w:tcPr>
          <w:p w14:paraId="10896D2B" w14:textId="77777777">
            <w:r>
              <w:rPr>
                <w:sz w:val="15"/>
              </w:rPr>
              <w:t>ShowMessage / status label</w:t>
            </w:r>
          </w:p>
        </w:tc>
        <w:tc>
          <w:tcPr>
            <w:tcW w:w="2578" w:type="dxa"/>
            <w:tcMar>
              <w:top w:w="80" w:type="dxa"/>
              <w:left w:w="80" w:type="dxa"/>
              <w:bottom w:w="80" w:type="dxa"/>
              <w:right w:w="80" w:type="dxa"/>
            </w:tcMar>
          </w:tcPr>
          <w:p w14:paraId="032DB51C" w14:textId="77777777">
            <w:r>
              <w:rPr>
                <w:sz w:val="15"/>
              </w:rPr>
              <w:t>Gepas vir fout- en suksesboodskappe.</w:t>
            </w:r>
          </w:p>
        </w:tc>
        <w:tc>
          <w:tcPr>
            <w:tcW w:w="2578" w:type="dxa"/>
            <w:tcMar>
              <w:top w:w="80" w:type="dxa"/>
              <w:left w:w="80" w:type="dxa"/>
              <w:bottom w:w="80" w:type="dxa"/>
              <w:right w:w="80" w:type="dxa"/>
            </w:tcMar>
          </w:tcPr>
          <w:p w14:paraId="0B89A647" w14:textId="77777777">
            <w:r>
              <w:rPr>
                <w:sz w:val="15"/>
              </w:rPr>
              <w:t>Help gebruiker om probleem reg te maak.</w:t>
            </w:r>
          </w:p>
        </w:tc>
      </w:tr>
    </w:tbl>
    <w:p w14:paraId="716AF8BF" w14:textId="77777777">
      <w:pPr>
        <w:pStyle w:val="Heading2"/>
      </w:pPr>
      <w:r>
        <w:t>6.4 Beplande foutvoorkoming in die GUI</w:t>
      </w:r>
    </w:p>
    <w:p w14:paraId="2FD5B81D" w14:textId="77777777">
      <w:pPr>
        <w:pStyle w:val="ListBullet"/>
        <w:spacing w:after="40"/>
      </w:pPr>
      <w:r>
        <w:rPr>
          <w:sz w:val="20"/>
        </w:rPr>
        <w:t>Verpligte velde sal nie gestoor word indien dit leeg is nie.</w:t>
      </w:r>
    </w:p>
    <w:p w14:paraId="35050CC6" w14:textId="77777777">
      <w:pPr>
        <w:pStyle w:val="ListBullet"/>
        <w:spacing w:after="40"/>
      </w:pPr>
      <w:r>
        <w:rPr>
          <w:sz w:val="20"/>
        </w:rPr>
        <w:t>Numeriese velde soos prys, voorraad en hoeveelheid sal getoets word voordat berekeninge gedoen word.</w:t>
      </w:r>
    </w:p>
    <w:p w14:paraId="1DC7D269" w14:textId="77777777">
      <w:pPr>
        <w:pStyle w:val="ListBullet"/>
        <w:spacing w:after="40"/>
      </w:pPr>
      <w:r>
        <w:rPr>
          <w:sz w:val="20"/>
        </w:rPr>
        <w:t>Keuselyste sal gebruik word vir graad, kategorie en boekkeuse om verkeerde tikwerk te verminder.</w:t>
      </w:r>
    </w:p>
    <w:p w14:paraId="15DFCEC1" w14:textId="77777777">
      <w:pPr>
        <w:pStyle w:val="ListBullet"/>
        <w:spacing w:after="40"/>
      </w:pPr>
      <w:r>
        <w:rPr>
          <w:sz w:val="20"/>
        </w:rPr>
        <w:t>Die verkoopskerm sal nie ’n verkoop stoor indien voorraad te min is nie.</w:t>
      </w:r>
    </w:p>
    <w:p w14:paraId="460B75F7" w14:textId="77777777">
      <w:pPr>
        <w:pStyle w:val="ListBullet"/>
        <w:spacing w:after="40"/>
      </w:pPr>
      <w:r>
        <w:rPr>
          <w:sz w:val="20"/>
        </w:rPr>
        <w:t>Sukses- en foutboodskappe sal kort, duidelik en vriendelik wees.</w:t>
      </w:r>
    </w:p>
    <w:p w14:paraId="40B952E2" w14:textId="77777777">
      <w:pPr>
        <w:pStyle w:val="ListBullet"/>
        <w:spacing w:after="40"/>
      </w:pPr>
      <w:r>
        <w:rPr>
          <w:sz w:val="20"/>
        </w:rPr>
        <w:t>Elke vorm sal ’n duidelike “Terug” of “Verlaat” knoppie hê.</w:t>
      </w:r>
    </w:p>
    <w:p w14:paraId="20AD6CE3" w14:textId="77777777">
      <w:pPr>
        <w:pStyle w:val="Heading1"/>
      </w:pPr>
      <w:bookmarkStart w:id="18" w:name="opsomming"/>
      <w:r>
        <w:t>Opsomming van Taak 1–6</w:t>
      </w:r>
      <w:bookmarkEnd w:id="18"/>
    </w:p>
    <w:p w14:paraId="38371090" w14:textId="77777777">
      <w:pPr>
        <w:spacing w:after="120" w:line="259" w:lineRule="auto"/>
      </w:pPr>
      <w:r>
        <w:t>Taak 1 tot Taak 6 vorm die volledige beplanning voordat die program gebou word. Die skoolboekwinkelbestuursprogram is nou gedefinieer, die gebruikers en vereistes is geïdentifiseer, die datawoordeboek is beplan, die Access-databasisstruktuur is ontwerp, die programvloei is uitgelê, die IPO-vereistes is beskryf en die GUI-prototipes is voorberei. Hierdie dokument kan dus as die beplanningsbasis vir Taak 7 tot Taak 10 gebruik word.</w:t>
      </w:r>
    </w:p>
    <w:p>
      <w:r>
        <w:br w:type="page"/>
      </w:r>
    </w:p>
    <w:p>
      <w:bookmarkStart w:id="1" w:name="Bylaag_A_EduBoek"/>
      <w:pPr>
        <w:pStyle w:val="Heading1"/>
        <w:tabs>
          <w:tab w:pos="9792" w:val="right" w:leader="dot"/>
        </w:tabs>
      </w:pPr>
      <w:r>
        <w:t>Bylaag A: Aanvullende handelsmerk- en weergawebeplanning</w:t>
      </w:r>
      <w:bookmarkEnd w:id="1"/>
    </w:p>
    <w:p>
      <w:r>
        <w:t>Hierdie bylaag verfyn die oorspronklike GUI-beplanning sonder om die bestaande funksionele vereistes te verander. Dit gee die denkbeeldige skoolboekwinkel ’n professionele identiteit en maak die program se weergawe duidelik sigbaar.</w:t>
      </w:r>
    </w:p>
    <w:p>
      <w:bookmarkStart w:id="2" w:name="A1_Identiteit"/>
      <w:pPr>
        <w:pStyle w:val="Heading2"/>
      </w:pPr>
      <w:r>
        <w:t>A.1 Maatskappynaam en identiteit</w:t>
      </w:r>
      <w:bookmarkEnd w:id="2"/>
    </w:p>
    <w:tbl>
      <w:tblPr>
        <w:tblStyle w:val="TableGrid"/>
        <w:tblW w:type="auto" w:w="0"/>
        <w:jc w:val="center"/>
        <w:tblLook w:firstColumn="1" w:firstRow="1" w:lastColumn="0" w:lastRow="0" w:noHBand="0" w:noVBand="1" w:val="04A0"/>
      </w:tblPr>
      <w:tblGrid>
        <w:gridCol w:w="1944"/>
        <w:gridCol w:w="3096"/>
        <w:gridCol w:w="5112"/>
      </w:tblGrid>
      <w:tr>
        <w:trPr>
          <w:tblHeader w:val="true"/>
        </w:trPr>
        <w:tc>
          <w:tcPr>
            <w:tcW w:type="dxa" w:w="3437"/>
            <w:shd w:fill="A72D31"/>
            <w:tcMar>
              <w:top w:w="80" w:type="dxa"/>
              <w:start w:w="100" w:type="dxa"/>
              <w:bottom w:w="80" w:type="dxa"/>
              <w:end w:w="100" w:type="dxa"/>
            </w:tcMar>
          </w:tcPr>
          <w:p>
            <w:r>
              <w:rPr>
                <w:b/>
                <w:color w:val="FFFFFF"/>
                <w:sz w:val="18"/>
              </w:rPr>
              <w:t>Item</w:t>
            </w:r>
          </w:p>
        </w:tc>
        <w:tc>
          <w:tcPr>
            <w:tcW w:type="dxa" w:w="3437"/>
            <w:shd w:fill="A72D31"/>
            <w:tcMar>
              <w:top w:w="80" w:type="dxa"/>
              <w:start w:w="100" w:type="dxa"/>
              <w:bottom w:w="80" w:type="dxa"/>
              <w:end w:w="100" w:type="dxa"/>
            </w:tcMar>
          </w:tcPr>
          <w:p>
            <w:r>
              <w:rPr>
                <w:b/>
                <w:color w:val="FFFFFF"/>
                <w:sz w:val="18"/>
              </w:rPr>
              <w:t>Besluit</w:t>
            </w:r>
          </w:p>
        </w:tc>
        <w:tc>
          <w:tcPr>
            <w:tcW w:type="dxa" w:w="3437"/>
            <w:shd w:fill="A72D31"/>
            <w:tcMar>
              <w:top w:w="80" w:type="dxa"/>
              <w:start w:w="100" w:type="dxa"/>
              <w:bottom w:w="80" w:type="dxa"/>
              <w:end w:w="100" w:type="dxa"/>
            </w:tcMar>
          </w:tcPr>
          <w:p>
            <w:r>
              <w:rPr>
                <w:b/>
                <w:color w:val="FFFFFF"/>
                <w:sz w:val="18"/>
              </w:rPr>
              <w:t>Motivering</w:t>
            </w:r>
          </w:p>
        </w:tc>
      </w:tr>
      <w:tr>
        <w:tc>
          <w:tcPr>
            <w:tcW w:type="dxa" w:w="1944"/>
            <w:tcMar>
              <w:top w:w="80" w:type="dxa"/>
              <w:start w:w="100" w:type="dxa"/>
              <w:bottom w:w="80" w:type="dxa"/>
              <w:end w:w="100" w:type="dxa"/>
            </w:tcMar>
            <w:vAlign w:val="top"/>
          </w:tcPr>
          <w:p>
            <w:r>
              <w:rPr>
                <w:sz w:val="18"/>
              </w:rPr>
              <w:t>Maatskappynaam</w:t>
            </w:r>
          </w:p>
        </w:tc>
        <w:tc>
          <w:tcPr>
            <w:tcW w:type="dxa" w:w="3096"/>
            <w:tcMar>
              <w:top w:w="80" w:type="dxa"/>
              <w:start w:w="100" w:type="dxa"/>
              <w:bottom w:w="80" w:type="dxa"/>
              <w:end w:w="100" w:type="dxa"/>
            </w:tcMar>
            <w:vAlign w:val="top"/>
          </w:tcPr>
          <w:p>
            <w:r>
              <w:rPr>
                <w:sz w:val="18"/>
              </w:rPr>
              <w:t>EduBoek Skoolboekwinkel</w:t>
            </w:r>
          </w:p>
        </w:tc>
        <w:tc>
          <w:tcPr>
            <w:tcW w:type="dxa" w:w="5112"/>
            <w:tcMar>
              <w:top w:w="80" w:type="dxa"/>
              <w:start w:w="100" w:type="dxa"/>
              <w:bottom w:w="80" w:type="dxa"/>
              <w:end w:w="100" w:type="dxa"/>
            </w:tcMar>
            <w:vAlign w:val="top"/>
          </w:tcPr>
          <w:p>
            <w:r>
              <w:rPr>
                <w:sz w:val="18"/>
              </w:rPr>
              <w:t>Die naam verbind onderwys en boeke en is maklik om te onthou.</w:t>
            </w:r>
          </w:p>
        </w:tc>
      </w:tr>
      <w:tr>
        <w:tc>
          <w:tcPr>
            <w:tcW w:type="dxa" w:w="1944"/>
            <w:tcMar>
              <w:top w:w="80" w:type="dxa"/>
              <w:start w:w="100" w:type="dxa"/>
              <w:bottom w:w="80" w:type="dxa"/>
              <w:end w:w="100" w:type="dxa"/>
            </w:tcMar>
            <w:vAlign w:val="top"/>
          </w:tcPr>
          <w:p>
            <w:r>
              <w:rPr>
                <w:sz w:val="18"/>
              </w:rPr>
              <w:t>Spreuk</w:t>
            </w:r>
          </w:p>
        </w:tc>
        <w:tc>
          <w:tcPr>
            <w:tcW w:type="dxa" w:w="3096"/>
            <w:tcMar>
              <w:top w:w="80" w:type="dxa"/>
              <w:start w:w="100" w:type="dxa"/>
              <w:bottom w:w="80" w:type="dxa"/>
              <w:end w:w="100" w:type="dxa"/>
            </w:tcMar>
            <w:vAlign w:val="top"/>
          </w:tcPr>
          <w:p>
            <w:r>
              <w:rPr>
                <w:sz w:val="18"/>
              </w:rPr>
              <w:t>Leer. Lees. Groei.</w:t>
            </w:r>
          </w:p>
        </w:tc>
        <w:tc>
          <w:tcPr>
            <w:tcW w:type="dxa" w:w="5112"/>
            <w:tcMar>
              <w:top w:w="80" w:type="dxa"/>
              <w:start w:w="100" w:type="dxa"/>
              <w:bottom w:w="80" w:type="dxa"/>
              <w:end w:w="100" w:type="dxa"/>
            </w:tcMar>
            <w:vAlign w:val="top"/>
          </w:tcPr>
          <w:p>
            <w:r>
              <w:rPr>
                <w:sz w:val="18"/>
              </w:rPr>
              <w:t>Dit pas by die skoolboekwinkel se opvoedkundige doel.</w:t>
            </w:r>
          </w:p>
        </w:tc>
      </w:tr>
      <w:tr>
        <w:tc>
          <w:tcPr>
            <w:tcW w:type="dxa" w:w="1944"/>
            <w:tcMar>
              <w:top w:w="80" w:type="dxa"/>
              <w:start w:w="100" w:type="dxa"/>
              <w:bottom w:w="80" w:type="dxa"/>
              <w:end w:w="100" w:type="dxa"/>
            </w:tcMar>
            <w:vAlign w:val="top"/>
          </w:tcPr>
          <w:p>
            <w:r>
              <w:rPr>
                <w:sz w:val="18"/>
              </w:rPr>
              <w:t>Kleurstyl</w:t>
            </w:r>
          </w:p>
        </w:tc>
        <w:tc>
          <w:tcPr>
            <w:tcW w:type="dxa" w:w="3096"/>
            <w:tcMar>
              <w:top w:w="80" w:type="dxa"/>
              <w:start w:w="100" w:type="dxa"/>
              <w:bottom w:w="80" w:type="dxa"/>
              <w:end w:w="100" w:type="dxa"/>
            </w:tcMar>
            <w:vAlign w:val="top"/>
          </w:tcPr>
          <w:p>
            <w:r>
              <w:rPr>
                <w:sz w:val="18"/>
              </w:rPr>
              <w:t>Donkerrooi, roomwit en donkergrys</w:t>
            </w:r>
          </w:p>
        </w:tc>
        <w:tc>
          <w:tcPr>
            <w:tcW w:type="dxa" w:w="5112"/>
            <w:tcMar>
              <w:top w:w="80" w:type="dxa"/>
              <w:start w:w="100" w:type="dxa"/>
              <w:bottom w:w="80" w:type="dxa"/>
              <w:end w:w="100" w:type="dxa"/>
            </w:tcMar>
            <w:vAlign w:val="top"/>
          </w:tcPr>
          <w:p>
            <w:r>
              <w:rPr>
                <w:sz w:val="18"/>
              </w:rPr>
              <w:t>Dit sluit by die IT PAT-dokument se rooi template aan en bly professioneel.</w:t>
            </w:r>
          </w:p>
        </w:tc>
      </w:tr>
      <w:tr>
        <w:tc>
          <w:tcPr>
            <w:tcW w:type="dxa" w:w="1944"/>
            <w:tcMar>
              <w:top w:w="80" w:type="dxa"/>
              <w:start w:w="100" w:type="dxa"/>
              <w:bottom w:w="80" w:type="dxa"/>
              <w:end w:w="100" w:type="dxa"/>
            </w:tcMar>
            <w:vAlign w:val="top"/>
          </w:tcPr>
          <w:p>
            <w:r>
              <w:rPr>
                <w:sz w:val="18"/>
              </w:rPr>
              <w:t>Logo</w:t>
            </w:r>
          </w:p>
        </w:tc>
        <w:tc>
          <w:tcPr>
            <w:tcW w:type="dxa" w:w="3096"/>
            <w:tcMar>
              <w:top w:w="80" w:type="dxa"/>
              <w:start w:w="100" w:type="dxa"/>
              <w:bottom w:w="80" w:type="dxa"/>
              <w:end w:w="100" w:type="dxa"/>
            </w:tcMar>
            <w:vAlign w:val="top"/>
          </w:tcPr>
          <w:p>
            <w:r>
              <w:rPr>
                <w:sz w:val="18"/>
              </w:rPr>
              <w:t>Oop boek met boekmerk</w:t>
            </w:r>
          </w:p>
        </w:tc>
        <w:tc>
          <w:tcPr>
            <w:tcW w:type="dxa" w:w="5112"/>
            <w:tcMar>
              <w:top w:w="80" w:type="dxa"/>
              <w:start w:w="100" w:type="dxa"/>
              <w:bottom w:w="80" w:type="dxa"/>
              <w:end w:w="100" w:type="dxa"/>
            </w:tcMar>
            <w:vAlign w:val="top"/>
          </w:tcPr>
          <w:p>
            <w:r>
              <w:rPr>
                <w:sz w:val="18"/>
              </w:rPr>
              <w:t>Die beeld stel leer, voorraad en ’n herkenbare handelsmerk voor.</w:t>
            </w:r>
          </w:p>
        </w:tc>
      </w:tr>
      <w:tr>
        <w:tc>
          <w:tcPr>
            <w:tcW w:type="dxa" w:w="1944"/>
            <w:tcMar>
              <w:top w:w="80" w:type="dxa"/>
              <w:start w:w="100" w:type="dxa"/>
              <w:bottom w:w="80" w:type="dxa"/>
              <w:end w:w="100" w:type="dxa"/>
            </w:tcMar>
            <w:vAlign w:val="top"/>
          </w:tcPr>
          <w:p>
            <w:r>
              <w:rPr>
                <w:sz w:val="18"/>
              </w:rPr>
              <w:t>Programweergawe</w:t>
            </w:r>
          </w:p>
        </w:tc>
        <w:tc>
          <w:tcPr>
            <w:tcW w:type="dxa" w:w="3096"/>
            <w:tcMar>
              <w:top w:w="80" w:type="dxa"/>
              <w:start w:w="100" w:type="dxa"/>
              <w:bottom w:w="80" w:type="dxa"/>
              <w:end w:w="100" w:type="dxa"/>
            </w:tcMar>
            <w:vAlign w:val="top"/>
          </w:tcPr>
          <w:p>
            <w:r>
              <w:rPr>
                <w:sz w:val="18"/>
              </w:rPr>
              <w:t>1.0.0 - 17 Julie 2026</w:t>
            </w:r>
          </w:p>
        </w:tc>
        <w:tc>
          <w:tcPr>
            <w:tcW w:type="dxa" w:w="5112"/>
            <w:tcMar>
              <w:top w:w="80" w:type="dxa"/>
              <w:start w:w="100" w:type="dxa"/>
              <w:bottom w:w="80" w:type="dxa"/>
              <w:end w:w="100" w:type="dxa"/>
            </w:tcMar>
            <w:vAlign w:val="top"/>
          </w:tcPr>
          <w:p>
            <w:r>
              <w:rPr>
                <w:sz w:val="18"/>
              </w:rPr>
              <w:t>Die gebruiker kan onmiddellik sien watter programweergawe gebruik word.</w:t>
            </w:r>
          </w:p>
        </w:tc>
      </w:tr>
    </w:tbl>
    <w:p>
      <w:pPr>
        <w:jc w:val="center"/>
      </w:pPr>
      <w:r>
        <w:drawing>
          <wp:inline xmlns:a="http://schemas.openxmlformats.org/drawingml/2006/main" xmlns:pic="http://schemas.openxmlformats.org/drawingml/2006/picture">
            <wp:extent cx="5303520" cy="1856232"/>
            <wp:docPr id="16" name="Picture 16"/>
            <wp:cNvGraphicFramePr>
              <a:graphicFrameLocks noChangeAspect="1"/>
            </wp:cNvGraphicFramePr>
            <a:graphic>
              <a:graphicData uri="http://schemas.openxmlformats.org/drawingml/2006/picture">
                <pic:pic>
                  <pic:nvPicPr>
                    <pic:cNvPr id="0" name="EduBoek_Logo.png"/>
                    <pic:cNvPicPr/>
                  </pic:nvPicPr>
                  <pic:blipFill>
                    <a:blip r:embed="rId27"/>
                    <a:stretch>
                      <a:fillRect/>
                    </a:stretch>
                  </pic:blipFill>
                  <pic:spPr>
                    <a:xfrm>
                      <a:off x="0" y="0"/>
                      <a:ext cx="5303520" cy="1856232"/>
                    </a:xfrm>
                    <a:prstGeom prst="rect"/>
                  </pic:spPr>
                </pic:pic>
              </a:graphicData>
            </a:graphic>
          </wp:inline>
        </w:drawing>
      </w:r>
    </w:p>
    <w:p>
      <w:pPr>
        <w:pStyle w:val="FigureCaption"/>
        <w:jc w:val="center"/>
      </w:pPr>
      <w:r>
        <w:rPr>
          <w:i/>
          <w:sz w:val="18"/>
        </w:rPr>
        <w:t>Figuur 17: Die EduBoek-maatskappylogo en handelsmerkidentiteit.</w:t>
      </w:r>
    </w:p>
    <w:p>
      <w:bookmarkStart w:id="3" w:name="A2_Weergawebeheer"/>
      <w:pPr>
        <w:pStyle w:val="Heading2"/>
      </w:pPr>
      <w:r>
        <w:t>A.2 Weergawebeheer op die hoofskerm</w:t>
      </w:r>
      <w:bookmarkEnd w:id="3"/>
    </w:p>
    <w:p>
      <w:r>
        <w:t>Die hoofskerm wys die huidige programweergawe en datum regs bo. Weergawebeheer help die ontwikkelaar, gebruiker en onderwyser om te bevestig watter kopie van die program getoets of gedemonstreer word.</w:t>
      </w:r>
    </w:p>
    <w:tbl>
      <w:tblPr>
        <w:tblStyle w:val="TableGrid"/>
        <w:tblW w:type="auto" w:w="0"/>
        <w:jc w:val="center"/>
        <w:tblLook w:firstColumn="1" w:firstRow="1" w:lastColumn="0" w:lastRow="0" w:noHBand="0" w:noVBand="1" w:val="04A0"/>
      </w:tblPr>
      <w:tblGrid>
        <w:gridCol w:w="1728"/>
        <w:gridCol w:w="2160"/>
        <w:gridCol w:w="6192"/>
      </w:tblGrid>
      <w:tr>
        <w:trPr>
          <w:tblHeader w:val="true"/>
        </w:trPr>
        <w:tc>
          <w:tcPr>
            <w:tcW w:type="dxa" w:w="3437"/>
            <w:shd w:fill="A72D31"/>
            <w:tcMar>
              <w:top w:w="80" w:type="dxa"/>
              <w:start w:w="100" w:type="dxa"/>
              <w:bottom w:w="80" w:type="dxa"/>
              <w:end w:w="100" w:type="dxa"/>
            </w:tcMar>
          </w:tcPr>
          <w:p>
            <w:r>
              <w:rPr>
                <w:b/>
                <w:color w:val="FFFFFF"/>
                <w:sz w:val="18"/>
              </w:rPr>
              <w:t>Weergawe</w:t>
            </w:r>
          </w:p>
        </w:tc>
        <w:tc>
          <w:tcPr>
            <w:tcW w:type="dxa" w:w="3437"/>
            <w:shd w:fill="A72D31"/>
            <w:tcMar>
              <w:top w:w="80" w:type="dxa"/>
              <w:start w:w="100" w:type="dxa"/>
              <w:bottom w:w="80" w:type="dxa"/>
              <w:end w:w="100" w:type="dxa"/>
            </w:tcMar>
          </w:tcPr>
          <w:p>
            <w:r>
              <w:rPr>
                <w:b/>
                <w:color w:val="FFFFFF"/>
                <w:sz w:val="18"/>
              </w:rPr>
              <w:t>Datum</w:t>
            </w:r>
          </w:p>
        </w:tc>
        <w:tc>
          <w:tcPr>
            <w:tcW w:type="dxa" w:w="3437"/>
            <w:shd w:fill="A72D31"/>
            <w:tcMar>
              <w:top w:w="80" w:type="dxa"/>
              <w:start w:w="100" w:type="dxa"/>
              <w:bottom w:w="80" w:type="dxa"/>
              <w:end w:w="100" w:type="dxa"/>
            </w:tcMar>
          </w:tcPr>
          <w:p>
            <w:r>
              <w:rPr>
                <w:b/>
                <w:color w:val="FFFFFF"/>
                <w:sz w:val="18"/>
              </w:rPr>
              <w:t>Beskrywing</w:t>
            </w:r>
          </w:p>
        </w:tc>
      </w:tr>
      <w:tr>
        <w:tc>
          <w:tcPr>
            <w:tcW w:type="dxa" w:w="1728"/>
            <w:tcMar>
              <w:top w:w="80" w:type="dxa"/>
              <w:start w:w="100" w:type="dxa"/>
              <w:bottom w:w="80" w:type="dxa"/>
              <w:end w:w="100" w:type="dxa"/>
            </w:tcMar>
            <w:vAlign w:val="top"/>
          </w:tcPr>
          <w:p>
            <w:r>
              <w:rPr>
                <w:sz w:val="18"/>
              </w:rPr>
              <w:t>0.1.0</w:t>
            </w:r>
          </w:p>
        </w:tc>
        <w:tc>
          <w:tcPr>
            <w:tcW w:type="dxa" w:w="2160"/>
            <w:tcMar>
              <w:top w:w="80" w:type="dxa"/>
              <w:start w:w="100" w:type="dxa"/>
              <w:bottom w:w="80" w:type="dxa"/>
              <w:end w:w="100" w:type="dxa"/>
            </w:tcMar>
            <w:vAlign w:val="top"/>
          </w:tcPr>
          <w:p>
            <w:r>
              <w:rPr>
                <w:sz w:val="18"/>
              </w:rPr>
              <w:t>Beplanningsfase</w:t>
            </w:r>
          </w:p>
        </w:tc>
        <w:tc>
          <w:tcPr>
            <w:tcW w:type="dxa" w:w="6192"/>
            <w:tcMar>
              <w:top w:w="80" w:type="dxa"/>
              <w:start w:w="100" w:type="dxa"/>
              <w:bottom w:w="80" w:type="dxa"/>
              <w:end w:w="100" w:type="dxa"/>
            </w:tcMar>
            <w:vAlign w:val="top"/>
          </w:tcPr>
          <w:p>
            <w:r>
              <w:rPr>
                <w:sz w:val="18"/>
              </w:rPr>
              <w:t>Eerste GUI-prototipes en databasisontwerp.</w:t>
            </w:r>
          </w:p>
        </w:tc>
      </w:tr>
      <w:tr>
        <w:tc>
          <w:tcPr>
            <w:tcW w:type="dxa" w:w="1728"/>
            <w:tcMar>
              <w:top w:w="80" w:type="dxa"/>
              <w:start w:w="100" w:type="dxa"/>
              <w:bottom w:w="80" w:type="dxa"/>
              <w:end w:w="100" w:type="dxa"/>
            </w:tcMar>
            <w:vAlign w:val="top"/>
          </w:tcPr>
          <w:p>
            <w:r>
              <w:rPr>
                <w:sz w:val="18"/>
              </w:rPr>
              <w:t>0.5.0</w:t>
            </w:r>
          </w:p>
        </w:tc>
        <w:tc>
          <w:tcPr>
            <w:tcW w:type="dxa" w:w="2160"/>
            <w:tcMar>
              <w:top w:w="80" w:type="dxa"/>
              <w:start w:w="100" w:type="dxa"/>
              <w:bottom w:w="80" w:type="dxa"/>
              <w:end w:w="100" w:type="dxa"/>
            </w:tcMar>
            <w:vAlign w:val="top"/>
          </w:tcPr>
          <w:p>
            <w:r>
              <w:rPr>
                <w:sz w:val="18"/>
              </w:rPr>
              <w:t>Implementeringsfase</w:t>
            </w:r>
          </w:p>
        </w:tc>
        <w:tc>
          <w:tcPr>
            <w:tcW w:type="dxa" w:w="6192"/>
            <w:tcMar>
              <w:top w:w="80" w:type="dxa"/>
              <w:start w:w="100" w:type="dxa"/>
              <w:bottom w:w="80" w:type="dxa"/>
              <w:end w:w="100" w:type="dxa"/>
            </w:tcMar>
            <w:vAlign w:val="top"/>
          </w:tcPr>
          <w:p>
            <w:r>
              <w:rPr>
                <w:sz w:val="18"/>
              </w:rPr>
              <w:t>Forms, ADO-koppeling en kernfunksies ontwikkel.</w:t>
            </w:r>
          </w:p>
        </w:tc>
      </w:tr>
      <w:tr>
        <w:tc>
          <w:tcPr>
            <w:tcW w:type="dxa" w:w="1728"/>
            <w:tcMar>
              <w:top w:w="80" w:type="dxa"/>
              <w:start w:w="100" w:type="dxa"/>
              <w:bottom w:w="80" w:type="dxa"/>
              <w:end w:w="100" w:type="dxa"/>
            </w:tcMar>
            <w:vAlign w:val="top"/>
          </w:tcPr>
          <w:p>
            <w:r>
              <w:rPr>
                <w:sz w:val="18"/>
              </w:rPr>
              <w:t>1.0.0</w:t>
            </w:r>
          </w:p>
        </w:tc>
        <w:tc>
          <w:tcPr>
            <w:tcW w:type="dxa" w:w="2160"/>
            <w:tcMar>
              <w:top w:w="80" w:type="dxa"/>
              <w:start w:w="100" w:type="dxa"/>
              <w:bottom w:w="80" w:type="dxa"/>
              <w:end w:w="100" w:type="dxa"/>
            </w:tcMar>
            <w:vAlign w:val="top"/>
          </w:tcPr>
          <w:p>
            <w:r>
              <w:rPr>
                <w:sz w:val="18"/>
              </w:rPr>
              <w:t>17 Julie 2026</w:t>
            </w:r>
          </w:p>
        </w:tc>
        <w:tc>
          <w:tcPr>
            <w:tcW w:type="dxa" w:w="6192"/>
            <w:tcMar>
              <w:top w:w="80" w:type="dxa"/>
              <w:start w:w="100" w:type="dxa"/>
              <w:bottom w:w="80" w:type="dxa"/>
              <w:end w:w="100" w:type="dxa"/>
            </w:tcMar>
            <w:vAlign w:val="top"/>
          </w:tcPr>
          <w:p>
            <w:r>
              <w:rPr>
                <w:sz w:val="18"/>
              </w:rPr>
              <w:t>Eerste volledige PAT-weergawe vir toetsing en demonstrasie.</w:t>
            </w:r>
          </w:p>
        </w:tc>
      </w:tr>
    </w:tbl>
    <w:p>
      <w:bookmarkStart w:id="4" w:name="A3_Hoofmenu"/>
      <w:pPr>
        <w:pStyle w:val="Heading2"/>
      </w:pPr>
      <w:r>
        <w:t>A.3 Opgedateerde hoofmenu-prototipe</w:t>
      </w:r>
      <w:bookmarkEnd w:id="4"/>
    </w:p>
    <w:p>
      <w:r>
        <w:t>Die funksionele navigasie bly dieselfde as in Taak 4 en Taak 6, maar die hoofmenu is afgerond met die maatskappynaam, logo, spreuk, gebruikersrol, databasisstatus en programweergawe.</w:t>
      </w:r>
    </w:p>
    <w:p>
      <w:pPr>
        <w:jc w:val="center"/>
      </w:pPr>
      <w:r>
        <w:drawing>
          <wp:inline xmlns:a="http://schemas.openxmlformats.org/drawingml/2006/main" xmlns:pic="http://schemas.openxmlformats.org/drawingml/2006/picture">
            <wp:extent cx="6309360" cy="3549015"/>
            <wp:docPr id="17" name="Picture 17"/>
            <wp:cNvGraphicFramePr>
              <a:graphicFrameLocks noChangeAspect="1"/>
            </wp:cNvGraphicFramePr>
            <a:graphic>
              <a:graphicData uri="http://schemas.openxmlformats.org/drawingml/2006/picture">
                <pic:pic>
                  <pic:nvPicPr>
                    <pic:cNvPr id="0" name="frmHoofmenu.png"/>
                    <pic:cNvPicPr/>
                  </pic:nvPicPr>
                  <pic:blipFill>
                    <a:blip r:embed="rId28"/>
                    <a:stretch>
                      <a:fillRect/>
                    </a:stretch>
                  </pic:blipFill>
                  <pic:spPr>
                    <a:xfrm>
                      <a:off x="0" y="0"/>
                      <a:ext cx="6309360" cy="3549015"/>
                    </a:xfrm>
                    <a:prstGeom prst="rect"/>
                  </pic:spPr>
                </pic:pic>
              </a:graphicData>
            </a:graphic>
          </wp:inline>
        </w:drawing>
      </w:r>
    </w:p>
    <w:p>
      <w:pPr>
        <w:pStyle w:val="FigureCaption"/>
        <w:jc w:val="center"/>
      </w:pPr>
      <w:r>
        <w:rPr>
          <w:i/>
          <w:sz w:val="18"/>
        </w:rPr>
        <w:t>Figuur 18: Opgedateerde EduBoek-hoofmenu met logo, gebruikersrol en weergawe 1.0.0.</w:t>
      </w:r>
    </w:p>
    <w:p>
      <w:bookmarkStart w:id="5" w:name="A4_Invloed"/>
      <w:pPr>
        <w:pStyle w:val="Heading2"/>
      </w:pPr>
      <w:r>
        <w:t>A.4 Invloed op die bestaande beplanning</w:t>
      </w:r>
      <w:bookmarkEnd w:id="5"/>
    </w:p>
    <w:p>
      <w:pPr>
        <w:pStyle w:val="ListBullet"/>
      </w:pPr>
      <w:r>
        <w:t>Geen databasisveld, gebruikersverhaal of aanvaardingstoets hoef verander te word nie.</w:t>
      </w:r>
    </w:p>
    <w:p>
      <w:pPr>
        <w:pStyle w:val="ListBullet"/>
      </w:pPr>
      <w:r>
        <w:t>frmHoofmenu bly die sentrale navigasiepunt na frmVoorraad, frmVerkope en frmVerslae.</w:t>
      </w:r>
    </w:p>
    <w:p>
      <w:pPr>
        <w:pStyle w:val="ListBullet"/>
      </w:pPr>
      <w:r>
        <w:t>Die logo word deur ’n TImage-komponent vertoon en die weergawe deur ’n TLabel.</w:t>
      </w:r>
    </w:p>
    <w:p>
      <w:pPr>
        <w:pStyle w:val="ListBullet"/>
      </w:pPr>
      <w:r>
        <w:t>Die gebruikersrol word met ’n TComboBox gekies en saam met verkoopsrekords gestoor.</w:t>
      </w:r>
    </w:p>
    <w:p>
      <w:pPr>
        <w:pStyle w:val="ListBullet"/>
      </w:pPr>
      <w:r>
        <w:t>Hierdie afronding verbeter HCI, herkenbaarheid en professionele aanbieding.</w:t>
      </w:r>
    </w:p>
    <w:p w14:paraId="338344D2" w14:textId="77777777">
      <w:pPr>
        <w:pStyle w:val="Heading1"/>
      </w:pPr>
      <w:bookmarkStart w:id="19" w:name="bronnelys"/>
      <w:r>
        <w:t>Bronnelys</w:t>
      </w:r>
      <w:bookmarkEnd w:id="19"/>
    </w:p>
    <w:p w14:paraId="4DF40454" w14:textId="77777777">
      <w:pPr>
        <w:ind w:left="283" w:hanging="283"/>
      </w:pPr>
      <w:r>
        <w:rPr>
          <w:sz w:val="19"/>
        </w:rPr>
        <w:t>Gr 11 IT PAT 2026. 2026. Inligtingstegnologie: Riglyne vir Praktiese Assesseringstaak (PAT), Graad 11. Skoolvoorsiene dokument.</w:t>
      </w:r>
    </w:p>
    <w:p w14:paraId="2556F4C4" w14:textId="77777777">
      <w:pPr>
        <w:ind w:left="283" w:hanging="283"/>
      </w:pPr>
      <w:r>
        <w:rPr>
          <w:sz w:val="19"/>
        </w:rPr>
        <w:t>Andre du Preez Gr11 IT PAT_Taak0 voltooid. 2026. Taak 0: Probleemdefinisie en Navorsing. Voorbereidingsdokument vir die skoolboekwinkelbestuursprogram.</w:t>
      </w:r>
    </w:p>
    <w:sectPr>
      <w:headerReference w:type="default" r:id="rId23"/>
      <w:footerReference w:type="default" r:id="rId24"/>
      <w:pgSz w:w="12240" w:h="15840"/>
      <w:pgMar w:top="1020" w:right="964" w:bottom="907"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449D4" w14:textId="77777777">
      <w:pPr>
        <w:spacing w:after="0" w:line="240" w:lineRule="auto"/>
      </w:pPr>
      <w:r>
        <w:separator/>
      </w:r>
    </w:p>
  </w:endnote>
  <w:endnote w:type="continuationSeparator" w:id="0">
    <w:p w14:paraId="06747E7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3B3BB" w14:textId="0793110C">
    <w:pPr>
      <w:pStyle w:val="Footer"/>
      <w:jc w:val="right"/>
    </w:pPr>
    <w:r>
      <w:rPr>
        <w:color w:val="5A5A5A"/>
        <w:sz w:val="18"/>
      </w:rPr>
      <w:t xml:space="preserve">Andre du Preez | </w:t>
    </w:r>
    <w:proofErr w:type="spellStart"/>
    <w:r>
      <w:rPr>
        <w:color w:val="5A5A5A"/>
        <w:sz w:val="18"/>
      </w:rPr>
      <w:t>Bladsy</w:t>
    </w:r>
    <w:proofErr w:type="spellEnd"/>
    <w:r>
      <w:rPr>
        <w:color w:val="5A5A5A"/>
        <w:sz w:val="18"/>
      </w:rPr>
      <w:t xml:space="preserv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764C0" w14:textId="77777777">
      <w:pPr>
        <w:spacing w:after="0" w:line="240" w:lineRule="auto"/>
      </w:pPr>
      <w:r>
        <w:separator/>
      </w:r>
    </w:p>
  </w:footnote>
  <w:footnote w:type="continuationSeparator" w:id="0">
    <w:p w14:paraId="5A6D2C9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D3C76" w14:textId="77777777">
    <w:pPr>
      <w:pStyle w:val="Header"/>
      <w:jc w:val="center"/>
    </w:pPr>
    <w:proofErr w:type="spellStart"/>
    <w:r>
      <w:rPr>
        <w:color w:val="5A5A5A"/>
        <w:sz w:val="18"/>
      </w:rPr>
      <w:t>Inligtingstegnologie</w:t>
    </w:r>
    <w:proofErr w:type="spellEnd"/>
    <w:r>
      <w:rPr>
        <w:color w:val="5A5A5A"/>
        <w:sz w:val="18"/>
      </w:rPr>
      <w:t xml:space="preserve"> PAT 2026 | Taak 1–6: </w:t>
    </w:r>
    <w:proofErr w:type="spellStart"/>
    <w:r>
      <w:rPr>
        <w:color w:val="5A5A5A"/>
        <w:sz w:val="18"/>
      </w:rPr>
      <w:t>Vereistes</w:t>
    </w:r>
    <w:proofErr w:type="spellEnd"/>
    <w:r>
      <w:rPr>
        <w:color w:val="5A5A5A"/>
        <w:sz w:val="18"/>
      </w:rPr>
      <w:t xml:space="preserve"> </w:t>
    </w:r>
    <w:proofErr w:type="spellStart"/>
    <w:r>
      <w:rPr>
        <w:color w:val="5A5A5A"/>
        <w:sz w:val="18"/>
      </w:rPr>
      <w:t>en</w:t>
    </w:r>
    <w:proofErr w:type="spellEnd"/>
    <w:r>
      <w:rPr>
        <w:color w:val="5A5A5A"/>
        <w:sz w:val="18"/>
      </w:rPr>
      <w:t xml:space="preserve"> </w:t>
    </w:r>
    <w:proofErr w:type="spellStart"/>
    <w:r>
      <w:rPr>
        <w:color w:val="5A5A5A"/>
        <w:sz w:val="18"/>
      </w:rPr>
      <w:t>Ontwerp</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0951393">
    <w:abstractNumId w:val="8"/>
  </w:num>
  <w:num w:numId="2" w16cid:durableId="2068607639">
    <w:abstractNumId w:val="6"/>
  </w:num>
  <w:num w:numId="3" w16cid:durableId="190146548">
    <w:abstractNumId w:val="5"/>
  </w:num>
  <w:num w:numId="4" w16cid:durableId="1572038896">
    <w:abstractNumId w:val="4"/>
  </w:num>
  <w:num w:numId="5" w16cid:durableId="621498195">
    <w:abstractNumId w:val="7"/>
  </w:num>
  <w:num w:numId="6" w16cid:durableId="380522785">
    <w:abstractNumId w:val="3"/>
  </w:num>
  <w:num w:numId="7" w16cid:durableId="246117730">
    <w:abstractNumId w:val="2"/>
  </w:num>
  <w:num w:numId="8" w16cid:durableId="2062515346">
    <w:abstractNumId w:val="1"/>
  </w:num>
  <w:num w:numId="9" w16cid:durableId="167258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204D889-3D52-463C-BE9D-F5B46F029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02D3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232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323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Segoe UI" w:hAnsi="Segoe UI"/>
      <w:i/>
      <w:color w:val="50505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4</ns0:TotalTime>
  <ns0:Pages>21</ns0:Pages>
  <ns0:Words>3980</ns0:Words>
  <ns0:Characters>22690</ns0:Characters>
  <ns0:Application>Microsoft Office Word</ns0:Application>
  <ns0:DocSecurity>0</ns0:DocSecurity>
  <ns0:Lines>189</ns0:Lines>
  <ns0:Paragraphs>53</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true</ns0:LinksUpToDate>
  <ns0:CharactersWithSpaces>26617</ns0:CharactersWithSpaces>
  <ns0:SharedDoc>false</ns0:SharedDoc>
  <ns0:HyperlinkBase/>
  <ns0:HyperlinksChanged>false</ns0:HyperlinksChanged>
  <ns0:AppVersion>16.0000</ns0:AppVersion>
</ns0:Properties>
</file>

<file path=docProps/core.xml><?xml version="1.0" encoding="utf-8"?>
<ns0:coreProperties xmlns:dc="http://purl.org/dc/elements/1.1/" xmlns:ns0="http://schemas.openxmlformats.org/package/2006/metadata/core-properties" xmlns:ns2="http://purl.org/dc/terms/" xmlns:xsi="http://www.w3.org/2001/XMLSchema-instance">
  <dc:title>Taak 1 tot 6: Vereistes en Ontwerp - EduBoek byvoeging</dc:title>
  <dc:subject>Andre du Preez - Graad 11 IT PAT 2026</dc:subject>
  <dc:creator>Andre du Preez</dc:creator>
  <ns0:keywords>IT PAT, Delphi, Access, EduBoek</ns0:keywords>
  <dc:description/>
  <ns0:lastModifiedBy>Andre du Preez</ns0:lastModifiedBy>
  <ns0:revision>1</ns0:revision>
  <ns2:created xsi:type="dcterms:W3CDTF">2013-12-23T23:15:00Z</ns2:created>
  <ns2:modified xsi:type="dcterms:W3CDTF">2026-07-15T07:37:00Z</ns2:modified>
  <ns0:category/>
</ns0:coreProperties>
</file>